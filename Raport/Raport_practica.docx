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4"/>
        </w:rPr>
        <w:t>[MINISTERUL EDUCATIEI SI CERCETARII]</w:t>
      </w:r>
    </w:p>
    <w:p>
      <w:pPr>
        <w:spacing w:before="0" w:after="40" w:line="240" w:lineRule="auto"/>
        <w:jc w:val="center"/>
      </w:pPr>
      <w:r>
        <w:rPr>
          <w:rFonts w:ascii="Times New Roman" w:hAnsi="Times New Roman"/>
          <w:b/>
          <w:sz w:val="28"/>
        </w:rPr>
        <w:t>[DENUMIREA INSTITUTIEI DE INVATAMANT]</w:t>
      </w:r>
    </w:p>
    <w:p>
      <w:pPr>
        <w:spacing w:before="0" w:after="2400" w:line="240" w:lineRule="auto"/>
        <w:jc w:val="center"/>
      </w:pPr>
      <w:r>
        <w:rPr>
          <w:rFonts w:ascii="Times New Roman" w:hAnsi="Times New Roman"/>
          <w:b w:val="0"/>
          <w:sz w:val="24"/>
        </w:rPr>
        <w:t>[Specialitatea / Programul de studii]</w:t>
      </w:r>
    </w:p>
    <w:p>
      <w:pPr>
        <w:spacing w:before="0" w:after="40" w:line="240" w:lineRule="auto"/>
        <w:jc w:val="center"/>
      </w:pPr>
      <w:r>
        <w:rPr>
          <w:rFonts w:ascii="Times New Roman" w:hAnsi="Times New Roman"/>
          <w:b/>
          <w:sz w:val="32"/>
        </w:rPr>
        <w:t>RAPORT</w:t>
      </w:r>
    </w:p>
    <w:p>
      <w:pPr>
        <w:spacing w:before="0" w:after="80" w:line="240" w:lineRule="auto"/>
        <w:jc w:val="center"/>
      </w:pPr>
      <w:r>
        <w:rPr>
          <w:rFonts w:ascii="Times New Roman" w:hAnsi="Times New Roman"/>
          <w:b/>
          <w:sz w:val="28"/>
        </w:rPr>
        <w:t>privind stagiul de practica</w:t>
      </w:r>
    </w:p>
    <w:p>
      <w:pPr>
        <w:spacing w:before="0" w:after="2400" w:line="240" w:lineRule="auto"/>
        <w:jc w:val="center"/>
      </w:pPr>
      <w:r>
        <w:rPr>
          <w:rFonts w:ascii="Times New Roman" w:hAnsi="Times New Roman"/>
          <w:b/>
          <w:sz w:val="26"/>
        </w:rPr>
        <w:t>Tema: Aplicatie de gestionare a retetelor si planificare a meselor („MealPrep”) — baza de date SQL Server si aplicatie desktop WPF</w:t>
      </w:r>
    </w:p>
    <w:p>
      <w:pPr>
        <w:spacing w:line="360" w:lineRule="auto"/>
        <w:jc w:val="right"/>
      </w:pPr>
      <w:r>
        <w:rPr>
          <w:rFonts w:ascii="Times New Roman" w:hAnsi="Times New Roman"/>
          <w:b w:val="0"/>
          <w:sz w:val="24"/>
        </w:rPr>
        <w:t>A elaborat: [Nume Prenume student]</w:t>
        <w:br/>
      </w:r>
      <w:r>
        <w:rPr>
          <w:rFonts w:ascii="Times New Roman" w:hAnsi="Times New Roman"/>
          <w:b w:val="0"/>
          <w:sz w:val="24"/>
        </w:rPr>
        <w:t>Grupa: [grupa]</w:t>
        <w:br/>
      </w:r>
      <w:r>
        <w:rPr>
          <w:rFonts w:ascii="Times New Roman" w:hAnsi="Times New Roman"/>
          <w:b w:val="0"/>
          <w:sz w:val="24"/>
        </w:rPr>
        <w:t>Conducator de practica: [Nume Prenume]</w:t>
        <w:br/>
      </w:r>
      <w:r>
        <w:rPr>
          <w:rFonts w:ascii="Times New Roman" w:hAnsi="Times New Roman"/>
          <w:b w:val="0"/>
          <w:sz w:val="24"/>
        </w:rPr>
        <w:t>Locul desfasurarii practicii: [intreprindere / catedra]</w:t>
        <w:br/>
      </w:r>
    </w:p>
    <w:p>
      <w:pPr>
        <w:spacing w:before="3200" w:after="0" w:line="240" w:lineRule="auto"/>
        <w:jc w:val="center"/>
      </w:pPr>
      <w:r>
        <w:rPr>
          <w:rFonts w:ascii="Times New Roman" w:hAnsi="Times New Roman"/>
          <w:b/>
          <w:sz w:val="24"/>
        </w:rPr>
        <w:t>[Oras]   [An]</w:t>
      </w:r>
    </w:p>
    <w:p>
      <w:pPr>
        <w:jc w:val="center"/>
      </w:pPr>
      <w:r>
        <w:rPr>
          <w:rFonts w:ascii="Times New Roman" w:hAnsi="Times New Roman"/>
          <w:i/>
          <w:sz w:val="18"/>
        </w:rPr>
        <w:t>(Foaie de titlu provizorie — se inlocuieste cu modelul oficial al institutiei.)</w:t>
      </w:r>
    </w:p>
    <w:p>
      <w:pPr>
        <w:sectPr>
          <w:footerReference w:type="default" r:id="rId9"/>
          <w:pgSz w:w="11906" w:h="16838"/>
          <w:pgMar w:top="1134" w:right="567" w:bottom="1134" w:left="1701" w:header="720" w:footer="720" w:gutter="0"/>
          <w:cols w:space="720"/>
          <w:docGrid w:linePitch="360"/>
        </w:sectPr>
      </w:pPr>
    </w:p>
    <w:p>
      <w:pPr>
        <w:pStyle w:val="Heading1"/>
      </w:pPr>
      <w:r>
        <w:t>Cuprins</w:t>
      </w:r>
    </w:p>
    <w:p>
      <w:r>
        <w:fldChar w:fldCharType="begin"/>
        <w:instrText xml:space="preserve">TOC \o "1-3" \h \z \u</w:instrText>
        <w:fldChar w:fldCharType="separate"/>
        <w:r>
          <w:t>Cuprinsul se genereaza automat — clic dreapta › Update Field (sau F9) in Word.</w:t>
        </w:r>
        <w:fldChar w:fldCharType="end"/>
      </w:r>
    </w:p>
    <w:p>
      <w:r>
        <w:br w:type="page"/>
      </w:r>
    </w:p>
    <w:p>
      <w:pPr>
        <w:pStyle w:val="Heading1"/>
      </w:pPr>
      <w:r>
        <w:t>Introducere</w:t>
      </w:r>
    </w:p>
    <w:p>
      <w:pPr/>
      <w:r>
        <w:t>Prezentul raport descrie activitatea desfasurata in cadrul stagiului de practica, constand in proiectarea si dezvoltarea aplicatiei „MealPrep” — un sistem informatic destinat gestionarii retetelor culinare, planificarii meselor si urmaririi informatiilor nutritionale. Lucrarea acopera ambele componente ale produsului final: o baza de date relationala SQL Server, gazduita intr-un container Docker, si o aplicatie desktop pentru Windows realizata in tehnologia WPF (.NET 10), cu interfata in limba romana.</w:t>
      </w:r>
    </w:p>
    <w:p>
      <w:pPr/>
      <w:r>
        <w:t>Tema a fost aleasa pentru ca imbina, intr-un produs realist si demonstrabil, cele mai importante competente vizate de stagiu: modelarea datelor, securitatea accesului la baza de date, arhitectura unei aplicatii cu interfata grafica si buna practica de versionare si documentare a codului. Aplicatia raspunde unei nevoi concrete — organizarea retetelor, a stocului din camara si a planului de mese saptamanal, cu generarea automata a listei de cumparaturi.</w:t>
      </w:r>
    </w:p>
    <w:p>
      <w:pPr>
        <w:pStyle w:val="Heading2"/>
      </w:pPr>
      <w:r>
        <w:t>Obiectivele lucrarii</w:t>
      </w:r>
    </w:p>
    <w:p>
      <w:pPr/>
      <w:r>
        <w:t>Obiectivele propuse la inceputul stagiului au fost urmatoarele:</w:t>
      </w:r>
    </w:p>
    <w:p>
      <w:pPr>
        <w:pStyle w:val="ListNumber"/>
      </w:pPr>
      <w:r>
        <w:t>O1. Proiectarea unei baze de date relationale normalizate, cu integritate referentiala asigurata prin chei externe si constrangeri explicite.</w:t>
      </w:r>
    </w:p>
    <w:p>
      <w:pPr>
        <w:pStyle w:val="ListNumber"/>
      </w:pPr>
      <w:r>
        <w:t>O2. Expunerea unui API de date sigur, exclusiv prin proceduri stocate, pe baza principiului privilegiului minim (least privilege), astfel incat aplicatia sa nu poata accesa direct tabelele.</w:t>
      </w:r>
    </w:p>
    <w:p>
      <w:pPr>
        <w:pStyle w:val="ListNumber"/>
      </w:pPr>
      <w:r>
        <w:t>O3. Dezvoltarea unei aplicatii desktop WPF, structurata dupa sablonul arhitectural MVVM, care comunica cu baza de date prin acest API.</w:t>
      </w:r>
    </w:p>
    <w:p>
      <w:pPr>
        <w:pStyle w:val="ListNumber"/>
      </w:pPr>
      <w:r>
        <w:t>O4. Implementarea functionalitatilor complete: autentificare cu blocare la atacuri de tip brute-force si resetare parola, gestionarea retetelor, a drafturilor, fotografiilor, ingredientelor si camarii, lista de cumparaturi calculata, planificarea meselor, rapoarte, nutritie estimata si publicare ca executabil Windows.</w:t>
      </w:r>
    </w:p>
    <w:p>
      <w:pPr>
        <w:pStyle w:val="ListNumber"/>
      </w:pPr>
      <w:r>
        <w:t>O5. Aplicarea unui flux de lucru profesional de documentare (Obsidian) si versionare (Git), folosind un asistent de programare bazat pe inteligenta artificiala (Claude Code).</w:t>
      </w:r>
    </w:p>
    <w:p>
      <w:pPr/>
      <w:r>
        <w:t>Structura raportului urmeaza cerintele indrumarului: dupa aceasta introducere sunt descrise modul de elaborare a produsului program, listingul codului sursa si rezultatele testarii (date de intrare, date de iesire si functionalitate), urmate de observatii generale si concluzie, bibliografie si anexe. Anexele includ si ghiduri reproductibile privind mediul de lucru (asistentul Claude Code, Obsidian si Git).</w:t>
      </w:r>
    </w:p>
    <w:p>
      <w:pPr>
        <w:pStyle w:val="Heading1"/>
      </w:pPr>
      <w:r>
        <w:t>Continutul activitatilor si sarcinilor de lucru</w:t>
      </w:r>
    </w:p>
    <w:p>
      <w:pPr>
        <w:pStyle w:val="Heading2"/>
      </w:pPr>
      <w:r>
        <w:t>Descrierea modului de elaborare a produsului program</w:t>
      </w:r>
    </w:p>
    <w:p>
      <w:pPr>
        <w:pStyle w:val="Heading3"/>
      </w:pPr>
      <w:r>
        <w:t>Arhitectura generala</w:t>
      </w:r>
    </w:p>
    <w:p>
      <w:pPr/>
      <w:r>
        <w:t>Produsul este format din doua jumatati care comunica printr-un contract strict. Baza de date SQL Server expune un set de proceduri stocate; aplicatia WPF le apeleaza, autentificandu-se cu un cont SQL cu privilegii minime (mealprep_app). Aplicatia nu are si nu poate avea acces direct la tabele — orice citire sau modificare trece printr-o procedura. Aceasta separare aduce doua avantaje: imposibilitatea structurala a injectiei SQL din partea aplicatiei si un contract clar, versionabil, intre baza de date si interfata.</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1 — Arhitectura pe straturi: WPF (View/ViewModel) → repository-uri Dapper → proceduri stocate → tabele SQL Server (in Docker).</w:t>
      </w:r>
    </w:p>
    <w:p>
      <w:pPr>
        <w:pStyle w:val="Heading3"/>
      </w:pPr>
      <w:r>
        <w:t>Tehnologii utilizate</w:t>
      </w:r>
    </w:p>
    <w:p>
      <w:pPr/>
      <w:r>
        <w:t>Componenta de baza de date:</w:t>
      </w:r>
    </w:p>
    <w:p>
      <w:pPr>
        <w:pStyle w:val="ListBullet"/>
      </w:pPr>
      <w:r>
        <w:t>SQL Server 2022, rulat intr-un container Docker (port 1433), construit prin scripturi T-SQL idempotente.</w:t>
      </w:r>
    </w:p>
    <w:p>
      <w:pPr>
        <w:pStyle w:val="ListBullet"/>
      </w:pPr>
      <w:r>
        <w:t>sqlcmd (mssql-tools18) pentru rularea scriptata a build-ului; DataGrip ca instrument GUI.</w:t>
      </w:r>
    </w:p>
    <w:p>
      <w:pPr/>
      <w:r>
        <w:t>Componenta de aplicatie:</w:t>
      </w:r>
    </w:p>
    <w:p>
      <w:pPr>
        <w:pStyle w:val="ListBullet"/>
      </w:pPr>
      <w:r>
        <w:t>WPF pe .NET 10 (net10.0-windows), sablon arhitectural MVVM.</w:t>
      </w:r>
    </w:p>
    <w:p>
      <w:pPr>
        <w:pStyle w:val="ListBullet"/>
      </w:pPr>
      <w:r>
        <w:t>CommunityToolkit.Mvvm pentru ObservableProperty si RelayCommand (reducerea codului repetitiv).</w:t>
      </w:r>
    </w:p>
    <w:p>
      <w:pPr>
        <w:pStyle w:val="ListBullet"/>
      </w:pPr>
      <w:r>
        <w:t>Dapper peste Microsoft.Data.SqlClient pentru accesul la date (apel de proceduri stocate).</w:t>
      </w:r>
    </w:p>
    <w:p>
      <w:pPr>
        <w:pStyle w:val="ListBullet"/>
      </w:pPr>
      <w:r>
        <w:t>Microsoft.Extensions.DependencyInjection pentru injectia de dependinte.</w:t>
      </w:r>
    </w:p>
    <w:p>
      <w:pPr>
        <w:pStyle w:val="ListBullet"/>
      </w:pPr>
      <w:r>
        <w:t>BCrypt.Net pentru parolarea (hashing) parolelor; ClosedXML pentru exportul in Excel.</w:t>
      </w:r>
    </w:p>
    <w:p>
      <w:pPr>
        <w:pStyle w:val="Heading3"/>
      </w:pPr>
      <w:r>
        <w:t>Proiectarea bazei de date</w:t>
      </w:r>
    </w:p>
    <w:p>
      <w:pPr/>
      <w:r>
        <w:t>Baza de date MealPrepDB contine, in versiunea finala, 16 tabele. Nucleul este format din sase tabele de baza (Users, Units, Categories, Ingredients, Recipes, RecipeIngredients), la care se adauga tabele pentru securitate si audit (PasswordHistory, AuditLog), planificare si stoc (MealPlanEntries, RecipeFavorites, UserPantry), categorisirea ingredientelor (IngredientCategories), drafturi si fotografii pentru retete (RecipeDrafts, RecipePhotos), respectiv nutritie si conversii de unitati (UnitConversions, IngredientNutrition). Ordinea de construire respecta dependentele dintre tabele si este codificata in scriptul master run_all.sql.</w:t>
      </w:r>
    </w:p>
    <w:p>
      <w:pPr/>
      <w:r>
        <w:t>Conventiile de proiectare aplicate consecvent (motivate in jurnalul de decizii):</w:t>
      </w:r>
    </w:p>
    <w:p>
      <w:pPr>
        <w:pStyle w:val="ListBullet"/>
      </w:pPr>
      <w:r>
        <w:t>Scripturi idempotente: fiecare CREATE este protejat (IF OBJECT_ID(...) IS NULL), iar seed-urile folosesc MERGE, astfel incat re-rularea build-ului nu distruge datele locale.</w:t>
      </w:r>
    </w:p>
    <w:p>
      <w:pPr>
        <w:pStyle w:val="ListBullet"/>
      </w:pPr>
      <w:r>
        <w:t>Toate sirurile de caractere sunt NVARCHAR (Unicode); marcajele temporale sunt UTC, prin valoarea implicita SYSUTCDATETIME().</w:t>
      </w:r>
    </w:p>
    <w:p>
      <w:pPr>
        <w:pStyle w:val="ListBullet"/>
      </w:pPr>
      <w:r>
        <w:t>Numele constrangerilor sunt explicite, cu prefixe PK_, FK_, UQ_, CK_, DF_, IX_ — lizibile in mesajele de eroare si stabile la reconstructie.</w:t>
      </w:r>
    </w:p>
    <w:p>
      <w:pPr>
        <w:pStyle w:val="ListBullet"/>
      </w:pPr>
      <w:r>
        <w:t>Stergerile in cascada sunt minime, intentionat: singura cascada principala este Recipes → RecipeIngredients; restul relatiilor sunt RESTRICT, pentru a nu distruge date din neatentie.</w:t>
      </w:r>
    </w:p>
    <w:p>
      <w:pPr/>
      <w:r>
        <w:t>Securitatea accesului este realizata prin contul mealprep_app, membru al rolului mealprep_app_role, care are GRANT EXECUTE pe schema dbo, dar DENY pe SELECT/INSERT/UPDATE/DELETE. Modificarile reusesc doar prin proceduri, gratie mecanismului de ownership chaining (procedurile si tabelele au acelasi proprietar, dbo). Contul administrativ sa este rezervat exclusiv migrarilor.</w:t>
      </w:r>
    </w:p>
    <w:p>
      <w:pPr/>
      <w:r>
        <w:t>Mecanisme de securitate si fiabilitate implementate la nivel de baza de date:</w:t>
      </w:r>
    </w:p>
    <w:p>
      <w:pPr>
        <w:pStyle w:val="ListBullet"/>
      </w:pPr>
      <w:r>
        <w:t>Blocare la autentificare: dupa 5 esecuri consecutive, contul este blocat 15 minute (eveniment consemnat in AuditLog).</w:t>
      </w:r>
    </w:p>
    <w:p>
      <w:pPr>
        <w:pStyle w:val="ListBullet"/>
      </w:pPr>
      <w:r>
        <w:t>Istoric de parole: ultimele 5 valori (hash) sunt pastrate per utilizator; reutilizarea este respinsa (eroare 50001).</w:t>
      </w:r>
    </w:p>
    <w:p>
      <w:pPr>
        <w:pStyle w:val="ListBullet"/>
      </w:pPr>
      <w:r>
        <w:t>Concurenta optimista pe Recipes: o coloana RowVersion este returnata la citire si verificata la actualizare; o versiune invechita produce eroarea 50004.</w:t>
      </w:r>
    </w:p>
    <w:p>
      <w:pPr>
        <w:pStyle w:val="ListBullet"/>
      </w:pPr>
      <w:r>
        <w:t>Jurnal de audit: fiecare procedura care modifica date scrie o linie in AuditLog, in aceeasi tranzactie.</w:t>
      </w:r>
    </w:p>
    <w:p>
      <w:pPr/>
      <w:r>
        <w:t>Pentru transferul listelor de date intre aplicatie si proceduri s-au folosit doua mecanisme: JSON (parsat cu OPENJSON) pentru sarcinile de scriere (lista de ingrediente la crearea unei retete) si un parametru de tip tabel (TVP dbo.IntList) pentru filtrele de citire. Lista de cumparaturi nu este stocata, ci calculata la cerere de procedura sp_GetShoppingList, prin imbinarea meselor planificate cu ingredientele retetelor, scalate dupa numarul de portii, minus stocul existent in camara. In versiunea finala, API-ul bazei de date contine 49 de proceduri stocate.</w:t>
      </w:r>
    </w:p>
    <w:p>
      <w:pPr/>
      <w:r>
        <w:t>Functionalitatile finale adaugate dupa modulul initial de rapoarte sunt tratate ca extensii reale, nu ca elemente cosmetice: resetarea parolei are procedura dedicata (sp_ResetForgottenPassword) si respecta istoricul de parole; drafturile pastreaza continut partial in RecipeDrafts; fotografiile sunt stocate intr-o relatie 1:1 cu reteta; nutritia se calculeaza din IngredientNutrition si UnitConversions, fara a inventa valori pentru ingredientele fara date.</w:t>
      </w:r>
    </w:p>
    <w:p>
      <w:pPr/>
      <w:r>
        <w:t>Dezvoltarea bazei de date s-a desfasurat pe sapte faze:</w:t>
      </w:r>
    </w:p>
    <w:p>
      <w:pPr>
        <w:pStyle w:val="ListBullet"/>
      </w:pPr>
      <w:r>
        <w:t>Faza 1 — schema de baza (6 tabele) si seed-urile pentru unitati si categorii.</w:t>
      </w:r>
    </w:p>
    <w:p>
      <w:pPr>
        <w:pStyle w:val="ListBullet"/>
      </w:pPr>
      <w:r>
        <w:t>Faza 2 si 2.5 — stratul de securitate (login cu privilegii minime, audit, istoric parole, blocare), indexarea cheilor externe si concurenta optimista; extinsa in final pana la 49 de proceduri.</w:t>
      </w:r>
    </w:p>
    <w:p>
      <w:pPr>
        <w:pStyle w:val="ListBullet"/>
      </w:pPr>
      <w:r>
        <w:t>Faza 3 — planificarea meselor, favoritele, camara si lista de cumparaturi calculata.</w:t>
      </w:r>
    </w:p>
    <w:p>
      <w:pPr>
        <w:pStyle w:val="ListBullet"/>
      </w:pPr>
      <w:r>
        <w:t>Faza 4 — categorisirea ingredientelor (lookup), procedurile de raportare si o procedura sigura de citire a profilului (fara expunerea hash-ului parolei).</w:t>
      </w:r>
    </w:p>
    <w:p>
      <w:pPr>
        <w:pStyle w:val="ListBullet"/>
      </w:pPr>
      <w:r>
        <w:t>Faza H+ — completarea aplicatiei cu resetare parola, drafturi de retete, fotografii salvate in baza de date, ecran de incarcare dupa autentificare si mecanism de publicare ca executabil Windows.</w:t>
      </w:r>
    </w:p>
    <w:p>
      <w:pPr>
        <w:pStyle w:val="ListBullet"/>
      </w:pPr>
      <w:r>
        <w:t>Faza N — fundatia de nutritie: conversii intre unitati compatibile, valori nutritionale per ingredient si totaluri estimate per reteta, cu semnalarea ingredientelor fara date sau neconvertibile.</w:t>
      </w:r>
    </w:p>
    <w:p>
      <w:pPr>
        <w:pStyle w:val="Heading3"/>
      </w:pPr>
      <w:r>
        <w:t>Dezvoltarea aplicatiei WPF</w:t>
      </w:r>
    </w:p>
    <w:p>
      <w:pPr/>
      <w:r>
        <w:t>Aplicatia este organizata dupa sablonul MVVM: vederile (View, fisiere XAML) nu contin logica de business, ci se leaga prin data binding de ViewModel-uri. ViewModel-urile folosesc atributele din CommunityToolkit.Mvvm (ObservableProperty, RelayCommand) si apeleaza repository-uri specializate (RecipeRepository, IngredientRepository, MealPlanRepository etc.), fiecare incapsuland apelurile de proceduri prin Dapper. Serviciile transversale (navigare, dialoguri, sesiune, hashing de parole) sunt injectate prin containerul de dependinte configurat in App.xaml.cs.</w:t>
      </w:r>
    </w:p>
    <w:p>
      <w:pPr/>
      <w:r>
        <w:t>Interfata foloseste un sistem de design unitar — paleta crem / masliniu / maro-inchis, definita in Themes/Colors.xaml si Themes/Styles.xaml. Ferestrele sunt fara chrome nativ Windows (clasa WindowChrome), cu bara de titlu proprie; casetele de mesaj native (MessageBox) au fost inlocuite cu un dialog stilizat unic (MessageDialog) cu trei variante: informare, confirmare si eroare. Controale native precum DatePicker, Calendar, Menu, ToolTip si ScrollBar au fost retematizate prin stiluri implicite (fara cheie), astfel incat intreaga aplicatie ramane consecventa vizual.</w:t>
      </w:r>
    </w:p>
    <w:p>
      <w:pPr/>
      <w:r>
        <w:t>Aplicatia a fost construita incremental, pe ecranele descrise in specificatia de design:</w:t>
      </w:r>
    </w:p>
    <w:p>
      <w:pPr>
        <w:pStyle w:val="ListBullet"/>
      </w:pPr>
      <w:r>
        <w:t>Autentificare — inregistrare, conectare, profil, schimbarea parolei si resetarea parolei uitate.</w:t>
      </w:r>
    </w:p>
    <w:p>
      <w:pPr>
        <w:pStyle w:val="ListBullet"/>
      </w:pPr>
      <w:r>
        <w:t>Acasa — tablou de bord cu indicatori (KPI) si retete recente.</w:t>
      </w:r>
    </w:p>
    <w:p>
      <w:pPr>
        <w:pStyle w:val="ListBullet"/>
      </w:pPr>
      <w:r>
        <w:t>Retete — lista, vederea de detaliu si editorul (ingrediente introduse ca tabel, salvare protejata de concurenta optimista), cu drafturi pentru retete incomplete si fotografie optionala per reteta.</w:t>
      </w:r>
    </w:p>
    <w:p>
      <w:pPr>
        <w:pStyle w:val="ListBullet"/>
      </w:pPr>
      <w:r>
        <w:t>Ingrediente — lista (plata sau grupata pe categorii) cu cautare instantanee; editor de nutritie per ingredient; Frigider (camara) cu adaugare/editare/stergere; Lista de cumparaturi cu interval de date, export Excel si tiparire.</w:t>
      </w:r>
    </w:p>
    <w:p>
      <w:pPr>
        <w:pStyle w:val="ListBullet"/>
      </w:pPr>
      <w:r>
        <w:t>Planificare — calendar de mese in doua vederi (lunar 6×7 si saptamanal 7×4), cu dialog de adaugare/editare/stergere a unei mese si scurtatura „Adauga la plan” din detaliul retetei.</w:t>
      </w:r>
    </w:p>
    <w:p>
      <w:pPr>
        <w:pStyle w:val="ListBullet"/>
      </w:pPr>
      <w:r>
        <w:t>Rapoarte — trei sub-module: statistici lunare (indicatori, defalcare pe categorii de masa, top retete si top ingrediente), plan saptamanal pentru tiparire si lista de cumparaturi pentru tiparire, ambele cu tiparire si export Excel.</w:t>
      </w:r>
    </w:p>
    <w:p>
      <w:pPr>
        <w:pStyle w:val="ListBullet"/>
      </w:pPr>
      <w:r>
        <w:t>Finalizare si distributie — fereastra de incarcare dupa autentificare, sablon sigur pentru appsettings.Local.json si profil de publicare Windows x64 self-contained single-file.</w:t>
      </w:r>
    </w:p>
    <w:p>
      <w:pPr>
        <w:pStyle w:val="Heading3"/>
      </w:pPr>
      <w:r>
        <w:t>Metodologia de lucru</w:t>
      </w:r>
    </w:p>
    <w:p>
      <w:pPr/>
      <w:r>
        <w:t>Proiectul a fost realizat in mai multe sesiuni de lucru. Pentru continuitate s-a folosit un vault Obsidian ca sursa unica de adevar: jurnalul de decizii arhitecturale (append-only), note per tabel, specificatia de design si jurnalele de sesiune. Fiecare nota are un corespondent in limba romana (fisier -ro.md). Codul este versionat in Git, lucrand pe ramuri de functionalitate cu commit-uri si push-uri frecvente, mici si descriptive. Pe parcurs a fost folosit asistentul de programare Claude Code, care a accelerat scrierea codului, documentarea si diagnosticarea. Detalii reproductibile despre aceste instrumente se gasesc in Anexele A2–A4.</w:t>
      </w:r>
    </w:p>
    <w:p>
      <w:pPr>
        <w:pStyle w:val="Heading2"/>
      </w:pPr>
      <w:r>
        <w:t>Listingul produsului program</w:t>
      </w:r>
    </w:p>
    <w:p>
      <w:pPr/>
      <w:r>
        <w:t>In continuare sunt prezentate fragmente reprezentative din codul sursa, cu rol ilustrativ. Listingul complet (toate scripturile de baza de date si fisierele esentiale ale aplicatiei) se gaseste in Anexa A1.</w:t>
      </w:r>
    </w:p>
    <w:p>
      <w:pPr>
        <w:pStyle w:val="Heading3"/>
      </w:pPr>
      <w:r>
        <w:t>Definirea tabelelor Recipes si RecipeIngredients (T-SQL)</w:t>
      </w:r>
    </w:p>
    <w:p>
      <w:pPr/>
      <w:r>
        <w:t>Tabelul de jonctiune RecipeIngredients ilustreaza conventiile de proiectare: cheie unica (reteta, ingredient), constrangere CHECK pe cantitate, cascada catre reteta, RESTRICT pe unitate si ingredient.</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OBJECT_ID(N'dbo.RecipeIngredients', N'U') IS NULL</w:t>
      </w:r>
    </w:p>
    <w:p>
      <w:pPr>
        <w:pStyle w:val="Cod"/>
      </w:pPr>
      <w:r>
        <w:rPr>
          <w:rFonts w:ascii="Courier New" w:hAnsi="Courier New"/>
        </w:rPr>
        <w:t>BEGIN</w:t>
      </w:r>
    </w:p>
    <w:p>
      <w:pPr>
        <w:pStyle w:val="Cod"/>
      </w:pPr>
      <w:r>
        <w:rPr>
          <w:rFonts w:ascii="Courier New" w:hAnsi="Courier New"/>
        </w:rPr>
        <w:t xml:space="preserve">    CREATE TABLE dbo.RecipeIngredients (</w:t>
      </w:r>
    </w:p>
    <w:p>
      <w:pPr>
        <w:pStyle w:val="Cod"/>
      </w:pPr>
      <w:r>
        <w:rPr>
          <w:rFonts w:ascii="Courier New" w:hAnsi="Courier New"/>
        </w:rPr>
        <w:t xml:space="preserve">        RecipeIngredientID INT IDENTITY(1,1) NOT NULL,</w:t>
      </w:r>
    </w:p>
    <w:p>
      <w:pPr>
        <w:pStyle w:val="Cod"/>
      </w:pPr>
      <w:r>
        <w:rPr>
          <w:rFonts w:ascii="Courier New" w:hAnsi="Courier New"/>
        </w:rPr>
        <w:t xml:space="preserve">        RecipeID           INT               NOT NULL,</w:t>
      </w:r>
    </w:p>
    <w:p>
      <w:pPr>
        <w:pStyle w:val="Cod"/>
      </w:pPr>
      <w:r>
        <w:rPr>
          <w:rFonts w:ascii="Courier New" w:hAnsi="Courier New"/>
        </w:rPr>
        <w:t xml:space="preserve">        IngredientID       INT               NOT NULL,</w:t>
      </w:r>
    </w:p>
    <w:p>
      <w:pPr>
        <w:pStyle w:val="Cod"/>
      </w:pPr>
      <w:r>
        <w:rPr>
          <w:rFonts w:ascii="Courier New" w:hAnsi="Courier New"/>
        </w:rPr>
        <w:t xml:space="preserve">        UnitID             INT               NOT NULL,</w:t>
      </w:r>
    </w:p>
    <w:p>
      <w:pPr>
        <w:pStyle w:val="Cod"/>
      </w:pPr>
      <w:r>
        <w:rPr>
          <w:rFonts w:ascii="Courier New" w:hAnsi="Courier New"/>
        </w:rPr>
        <w:t xml:space="preserve">        Quantity           DECIMAL(10, 2)    NOT NULL,</w:t>
      </w:r>
    </w:p>
    <w:p>
      <w:pPr>
        <w:pStyle w:val="Cod"/>
      </w:pPr>
      <w:r>
        <w:rPr>
          <w:rFonts w:ascii="Courier New" w:hAnsi="Courier New"/>
        </w:rPr>
        <w:t xml:space="preserve">        Notes              NVARCHAR(255)     NULL,</w:t>
      </w:r>
    </w:p>
    <w:p>
      <w:pPr>
        <w:pStyle w:val="Cod"/>
      </w:pPr>
      <w:r>
        <w:rPr>
          <w:rFonts w:ascii="Courier New" w:hAnsi="Courier New"/>
        </w:rPr>
        <w:t xml:space="preserve">        CONSTRAINT PK_RecipeIngredients               PRIMARY KEY CLUSTERED (RecipeIngredientID),</w:t>
      </w:r>
    </w:p>
    <w:p>
      <w:pPr>
        <w:pStyle w:val="Cod"/>
      </w:pPr>
      <w:r>
        <w:rPr>
          <w:rFonts w:ascii="Courier New" w:hAnsi="Courier New"/>
        </w:rPr>
        <w:t xml:space="preserve">        CONSTRAINT UQ_RecipeIngredients_Recipe_Ingr  UNIQUE (RecipeID, IngredientID),</w:t>
      </w:r>
    </w:p>
    <w:p>
      <w:pPr>
        <w:pStyle w:val="Cod"/>
      </w:pPr>
      <w:r>
        <w:rPr>
          <w:rFonts w:ascii="Courier New" w:hAnsi="Courier New"/>
        </w:rPr>
        <w:t xml:space="preserve">        CONSTRAINT FK_RecipeIngredients_Recipes      FOREIGN KEY (RecipeID)     REFERENCES dbo.Recipes(RecipeID) ON DELETE CASCADE,</w:t>
      </w:r>
    </w:p>
    <w:p>
      <w:pPr>
        <w:pStyle w:val="Cod"/>
      </w:pPr>
      <w:r>
        <w:rPr>
          <w:rFonts w:ascii="Courier New" w:hAnsi="Courier New"/>
        </w:rPr>
        <w:t xml:space="preserve">        CONSTRAINT FK_RecipeIngredients_Ingredients  FOREIGN KEY (IngredientID) REFERENCES dbo.Ingredients(IngredientID),</w:t>
      </w:r>
    </w:p>
    <w:p>
      <w:pPr>
        <w:pStyle w:val="Cod"/>
      </w:pPr>
      <w:r>
        <w:rPr>
          <w:rFonts w:ascii="Courier New" w:hAnsi="Courier New"/>
        </w:rPr>
        <w:t xml:space="preserve">        CONSTRAINT FK_RecipeIngredients_Units        FOREIGN KEY (UnitID)       REFERENCES dbo.Units(UnitID),</w:t>
      </w:r>
    </w:p>
    <w:p>
      <w:pPr>
        <w:pStyle w:val="Cod"/>
      </w:pPr>
      <w:r>
        <w:rPr>
          <w:rFonts w:ascii="Courier New" w:hAnsi="Courier New"/>
        </w:rPr>
        <w:t xml:space="preserve">        CONSTRAINT CK_RecipeIngredients_Quantity     CHECK (Quantity &gt; 0)</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 WHERE name = N'IX_RecipeIngredients_IngredientID' AND object_id = OBJECT_ID(N'dbo.RecipeIngredients'))</w:t>
      </w:r>
    </w:p>
    <w:p>
      <w:pPr>
        <w:pStyle w:val="Cod"/>
      </w:pPr>
      <w:r>
        <w:rPr>
          <w:rFonts w:ascii="Courier New" w:hAnsi="Courier New"/>
        </w:rPr>
        <w:t xml:space="preserve">    CREATE INDEX IX_RecipeIngredients_IngredientID ON dbo.RecipeIngredients(IngredientID);</w:t>
      </w:r>
    </w:p>
    <w:p>
      <w:pPr>
        <w:pStyle w:val="Cod"/>
      </w:pPr>
      <w:r>
        <w:rPr>
          <w:rFonts w:ascii="Courier New" w:hAnsi="Courier New"/>
        </w:rPr>
        <w:t>GO</w:t>
      </w:r>
    </w:p>
    <w:p>
      <w:pPr>
        <w:pStyle w:val="Heading3"/>
      </w:pPr>
      <w:r>
        <w:t>Procedura sp_CreateRecipe — scriere tranzactionala cu OPENJSON</w:t>
      </w:r>
    </w:p>
    <w:p>
      <w:pPr/>
      <w:r>
        <w:t>Creeaza reteta si liniile de ingrediente intr-o singura tranzactie; lista de ingrediente soseste ca JSON si este parsata cu OPENJSON.</w:t>
      </w:r>
    </w:p>
    <w:p>
      <w:pPr>
        <w:pStyle w:val="Cod"/>
      </w:pPr>
      <w:r>
        <w:rPr>
          <w:rFonts w:ascii="Courier New" w:hAnsi="Courier New"/>
        </w:rPr>
        <w:t>CREATE OR ALTER PROCEDURE dbo.sp_CreateRecipe</w:t>
      </w:r>
    </w:p>
    <w:p>
      <w:pPr>
        <w:pStyle w:val="Cod"/>
      </w:pPr>
      <w:r>
        <w:rPr>
          <w:rFonts w:ascii="Courier New" w:hAnsi="Courier New"/>
        </w:rPr>
        <w:t xml:space="preserve">    @UserID           INT,</w:t>
      </w:r>
    </w:p>
    <w:p>
      <w:pPr>
        <w:pStyle w:val="Cod"/>
      </w:pPr>
      <w:r>
        <w:rPr>
          <w:rFonts w:ascii="Courier New" w:hAnsi="Courier New"/>
        </w:rPr>
        <w:t xml:space="preserve">    @CategoryID       INT            = NULL,</w:t>
      </w:r>
    </w:p>
    <w:p>
      <w:pPr>
        <w:pStyle w:val="Cod"/>
      </w:pPr>
      <w:r>
        <w:rPr>
          <w:rFonts w:ascii="Courier New" w:hAnsi="Courier New"/>
        </w:rPr>
        <w:t xml:space="preserve">    @Title            NVARCHAR(150),</w:t>
      </w:r>
    </w:p>
    <w:p>
      <w:pPr>
        <w:pStyle w:val="Cod"/>
      </w:pPr>
      <w:r>
        <w:rPr>
          <w:rFonts w:ascii="Courier New" w:hAnsi="Courier New"/>
        </w:rPr>
        <w:t xml:space="preserve">    @Description      NVARCHAR(MAX)  = NULL,</w:t>
      </w:r>
    </w:p>
    <w:p>
      <w:pPr>
        <w:pStyle w:val="Cod"/>
      </w:pPr>
      <w:r>
        <w:rPr>
          <w:rFonts w:ascii="Courier New" w:hAnsi="Courier New"/>
        </w:rPr>
        <w:t xml:space="preserve">    @Instructions     NVARCHAR(MAX),</w:t>
      </w:r>
    </w:p>
    <w:p>
      <w:pPr>
        <w:pStyle w:val="Cod"/>
      </w:pPr>
      <w:r>
        <w:rPr>
          <w:rFonts w:ascii="Courier New" w:hAnsi="Courier New"/>
        </w:rPr>
        <w:t xml:space="preserve">    @PrepTimeMinutes  INT            = NULL,</w:t>
      </w:r>
    </w:p>
    <w:p>
      <w:pPr>
        <w:pStyle w:val="Cod"/>
      </w:pPr>
      <w:r>
        <w:rPr>
          <w:rFonts w:ascii="Courier New" w:hAnsi="Courier New"/>
        </w:rPr>
        <w:t xml:space="preserve">    @CookTimeMinutes  INT            = NULL,</w:t>
      </w:r>
    </w:p>
    <w:p>
      <w:pPr>
        <w:pStyle w:val="Cod"/>
      </w:pPr>
      <w:r>
        <w:rPr>
          <w:rFonts w:ascii="Courier New" w:hAnsi="Courier New"/>
        </w:rPr>
        <w:t xml:space="preserve">    @Servings         INT            = NULL,</w:t>
      </w:r>
    </w:p>
    <w:p>
      <w:pPr>
        <w:pStyle w:val="Cod"/>
      </w:pPr>
      <w:r>
        <w:rPr>
          <w:rFonts w:ascii="Courier New" w:hAnsi="Courier New"/>
        </w:rPr>
        <w:t xml:space="preserve">    @IngredientsJson  NVARCHAR(MAX)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INSERT INTO dbo.Recipes</w:t>
      </w:r>
    </w:p>
    <w:p>
      <w:pPr>
        <w:pStyle w:val="Cod"/>
      </w:pPr>
      <w:r>
        <w:rPr>
          <w:rFonts w:ascii="Courier New" w:hAnsi="Courier New"/>
        </w:rPr>
        <w:t xml:space="preserve">            (UserID, CategoryID, Title, Description, Instructions,</w:t>
      </w:r>
    </w:p>
    <w:p>
      <w:pPr>
        <w:pStyle w:val="Cod"/>
      </w:pPr>
      <w:r>
        <w:rPr>
          <w:rFonts w:ascii="Courier New" w:hAnsi="Courier New"/>
        </w:rPr>
        <w:t xml:space="preserve">             PrepTimeMinutes, CookTimeMinutes, Servings)</w:t>
      </w:r>
    </w:p>
    <w:p>
      <w:pPr>
        <w:pStyle w:val="Cod"/>
      </w:pPr>
      <w:r>
        <w:rPr>
          <w:rFonts w:ascii="Courier New" w:hAnsi="Courier New"/>
        </w:rPr>
        <w:t xml:space="preserve">        VALUES</w:t>
      </w:r>
    </w:p>
    <w:p>
      <w:pPr>
        <w:pStyle w:val="Cod"/>
      </w:pPr>
      <w:r>
        <w:rPr>
          <w:rFonts w:ascii="Courier New" w:hAnsi="Courier New"/>
        </w:rPr>
        <w:t xml:space="preserve">            (@UserID, @CategoryID, @Title, @Description, @Instructions,</w:t>
      </w:r>
    </w:p>
    <w:p>
      <w:pPr>
        <w:pStyle w:val="Cod"/>
      </w:pPr>
      <w:r>
        <w:rPr>
          <w:rFonts w:ascii="Courier New" w:hAnsi="Courier New"/>
        </w:rPr>
        <w:t xml:space="preserve">             @PrepTimeMinutes, @CookTimeMinutes, @Servings);</w:t>
      </w:r>
    </w:p>
    <w:p>
      <w:pPr>
        <w:pStyle w:val="Cod"/>
      </w:pPr>
      <w:r>
        <w:rPr>
          <w:rFonts w:ascii="Courier New" w:hAnsi="Courier New"/>
        </w:rPr>
      </w:r>
    </w:p>
    <w:p>
      <w:pPr>
        <w:pStyle w:val="Cod"/>
      </w:pPr>
      <w:r>
        <w:rPr>
          <w:rFonts w:ascii="Courier New" w:hAnsi="Courier New"/>
        </w:rPr>
        <w:t xml:space="preserve">        DECLARE @RecipeID INT = SCOPE_IDENTITY();</w:t>
      </w:r>
    </w:p>
    <w:p>
      <w:pPr>
        <w:pStyle w:val="Cod"/>
      </w:pPr>
      <w:r>
        <w:rPr>
          <w:rFonts w:ascii="Courier New" w:hAnsi="Courier New"/>
        </w:rPr>
      </w:r>
    </w:p>
    <w:p>
      <w:pPr>
        <w:pStyle w:val="Cod"/>
      </w:pPr>
      <w:r>
        <w:rPr>
          <w:rFonts w:ascii="Courier New" w:hAnsi="Courier New"/>
        </w:rPr>
        <w:t xml:space="preserve">        IF @IngredientsJson IS NOT NULL AND LEN(@IngredientsJson) &gt; 0</w:t>
      </w:r>
    </w:p>
    <w:p>
      <w:pPr>
        <w:pStyle w:val="Cod"/>
      </w:pPr>
      <w:r>
        <w:rPr>
          <w:rFonts w:ascii="Courier New" w:hAnsi="Courier New"/>
        </w:rPr>
        <w:t xml:space="preserve">        BEGIN</w:t>
      </w:r>
    </w:p>
    <w:p>
      <w:pPr>
        <w:pStyle w:val="Cod"/>
      </w:pPr>
      <w:r>
        <w:rPr>
          <w:rFonts w:ascii="Courier New" w:hAnsi="Courier New"/>
        </w:rPr>
        <w:t xml:space="preserve">            INSERT INTO dbo.RecipeIngredients (RecipeID, IngredientID, UnitID, Quantity, Notes)</w:t>
      </w:r>
    </w:p>
    <w:p>
      <w:pPr>
        <w:pStyle w:val="Cod"/>
      </w:pPr>
      <w:r>
        <w:rPr>
          <w:rFonts w:ascii="Courier New" w:hAnsi="Courier New"/>
        </w:rPr>
        <w:t xml:space="preserve">            SELECT</w:t>
      </w:r>
    </w:p>
    <w:p>
      <w:pPr>
        <w:pStyle w:val="Cod"/>
      </w:pPr>
      <w:r>
        <w:rPr>
          <w:rFonts w:ascii="Courier New" w:hAnsi="Courier New"/>
        </w:rPr>
        <w:t xml:space="preserve">                @RecipeID,</w:t>
      </w:r>
    </w:p>
    <w:p>
      <w:pPr>
        <w:pStyle w:val="Cod"/>
      </w:pPr>
      <w:r>
        <w:rPr>
          <w:rFonts w:ascii="Courier New" w:hAnsi="Courier New"/>
        </w:rPr>
        <w:t xml:space="preserve">                j.IngredientID,</w:t>
      </w:r>
    </w:p>
    <w:p>
      <w:pPr>
        <w:pStyle w:val="Cod"/>
      </w:pPr>
      <w:r>
        <w:rPr>
          <w:rFonts w:ascii="Courier New" w:hAnsi="Courier New"/>
        </w:rPr>
        <w:t xml:space="preserve">                j.UnitID,</w:t>
      </w:r>
    </w:p>
    <w:p>
      <w:pPr>
        <w:pStyle w:val="Cod"/>
      </w:pPr>
      <w:r>
        <w:rPr>
          <w:rFonts w:ascii="Courier New" w:hAnsi="Courier New"/>
        </w:rPr>
        <w:t xml:space="preserve">                j.Quantity,</w:t>
      </w:r>
    </w:p>
    <w:p>
      <w:pPr>
        <w:pStyle w:val="Cod"/>
      </w:pPr>
      <w:r>
        <w:rPr>
          <w:rFonts w:ascii="Courier New" w:hAnsi="Courier New"/>
        </w:rPr>
        <w:t xml:space="preserve">                j.Notes</w:t>
      </w:r>
    </w:p>
    <w:p>
      <w:pPr>
        <w:pStyle w:val="Cod"/>
      </w:pPr>
      <w:r>
        <w:rPr>
          <w:rFonts w:ascii="Courier New" w:hAnsi="Courier New"/>
        </w:rPr>
        <w:t xml:space="preserve">            FROM OPENJSON(@IngredientsJson)</w:t>
      </w:r>
    </w:p>
    <w:p>
      <w:pPr>
        <w:pStyle w:val="Cod"/>
      </w:pPr>
      <w:r>
        <w:rPr>
          <w:rFonts w:ascii="Courier New" w:hAnsi="Courier New"/>
        </w:rPr>
        <w:t xml:space="preserve">                WITH (</w:t>
      </w:r>
    </w:p>
    <w:p>
      <w:pPr>
        <w:pStyle w:val="Cod"/>
      </w:pPr>
      <w:r>
        <w:rPr>
          <w:rFonts w:ascii="Courier New" w:hAnsi="Courier New"/>
        </w:rPr>
        <w:t xml:space="preserve">                    IngredientID INT             '$.IngredientID',</w:t>
      </w:r>
    </w:p>
    <w:p>
      <w:pPr>
        <w:pStyle w:val="Cod"/>
      </w:pPr>
      <w:r>
        <w:rPr>
          <w:rFonts w:ascii="Courier New" w:hAnsi="Courier New"/>
        </w:rPr>
        <w:t xml:space="preserve">                    UnitID       INT             '$.UnitID',</w:t>
      </w:r>
    </w:p>
    <w:p>
      <w:pPr>
        <w:pStyle w:val="Cod"/>
      </w:pPr>
      <w:r>
        <w:rPr>
          <w:rFonts w:ascii="Courier New" w:hAnsi="Courier New"/>
        </w:rPr>
        <w:t xml:space="preserve">                    Quantity     DECIMAL(10,2)   '$.Quantity',</w:t>
      </w:r>
    </w:p>
    <w:p>
      <w:pPr>
        <w:pStyle w:val="Cod"/>
      </w:pPr>
      <w:r>
        <w:rPr>
          <w:rFonts w:ascii="Courier New" w:hAnsi="Courier New"/>
        </w:rPr>
        <w:t xml:space="preserve">                    Notes        NVARCHAR(255)   '$.Notes'</w:t>
      </w:r>
    </w:p>
    <w:p>
      <w:pPr>
        <w:pStyle w:val="Cod"/>
      </w:pPr>
      <w:r>
        <w:rPr>
          <w:rFonts w:ascii="Courier New" w:hAnsi="Courier New"/>
        </w:rPr>
        <w:t xml:space="preserve">                ) AS j;</w:t>
      </w:r>
    </w:p>
    <w:p>
      <w:pPr>
        <w:pStyle w:val="Cod"/>
      </w:pPr>
      <w:r>
        <w:rPr>
          <w:rFonts w:ascii="Courier New" w:hAnsi="Courier New"/>
        </w:rPr>
        <w:t xml:space="preserve">        END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N'RECIPE_CREATE',</w:t>
      </w:r>
    </w:p>
    <w:p>
      <w:pPr>
        <w:pStyle w:val="Cod"/>
      </w:pPr>
      <w:r>
        <w:rPr>
          <w:rFonts w:ascii="Courier New" w:hAnsi="Courier New"/>
        </w:rPr>
        <w:t xml:space="preserve">            @EntityType = N'Recipe',</w:t>
      </w:r>
    </w:p>
    <w:p>
      <w:pPr>
        <w:pStyle w:val="Cod"/>
      </w:pPr>
      <w:r>
        <w:rPr>
          <w:rFonts w:ascii="Courier New" w:hAnsi="Courier New"/>
        </w:rPr>
        <w:t xml:space="preserve">            @EntityID   = @RecipeID,</w:t>
      </w:r>
    </w:p>
    <w:p>
      <w:pPr>
        <w:pStyle w:val="Cod"/>
      </w:pPr>
      <w:r>
        <w:rPr>
          <w:rFonts w:ascii="Courier New" w:hAnsi="Courier New"/>
        </w:rPr>
        <w:t xml:space="preserve">            @Details    = @Title;</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r>
    </w:p>
    <w:p>
      <w:pPr>
        <w:pStyle w:val="Cod"/>
      </w:pPr>
      <w:r>
        <w:rPr>
          <w:rFonts w:ascii="Courier New" w:hAnsi="Courier New"/>
        </w:rPr>
        <w:t xml:space="preserve">        SELECT @RecipeID AS RecipeID;</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Heading3"/>
      </w:pPr>
      <w:r>
        <w:t>Maparea erorilor de baza de date in mesaje pentru utilizator (C#)</w:t>
      </w:r>
    </w:p>
    <w:p>
      <w:pPr/>
      <w:r>
        <w:t>Codurile de eroare SQL (proprii 50000–50004 si native) sunt traduse in mesaje prietenoase in limba romana, pentru ca nicio eroare sa nu ajunga opaca la utilizator.</w:t>
      </w:r>
    </w:p>
    <w:p>
      <w:pPr>
        <w:pStyle w:val="Cod"/>
      </w:pPr>
      <w:r>
        <w:rPr>
          <w:rFonts w:ascii="Courier New" w:hAnsi="Courier New"/>
        </w:rPr>
        <w:t>namespace MealPrepApp.Data;</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Maps SQL Server error numbers to friendly Romanian messages.</w:t>
      </w:r>
    </w:p>
    <w:p>
      <w:pPr>
        <w:pStyle w:val="Cod"/>
      </w:pPr>
      <w:r>
        <w:rPr>
          <w:rFonts w:ascii="Courier New" w:hAnsi="Courier New"/>
        </w:rPr>
        <w:t>/// The DB raises these custom codes from its stored procedures:</w:t>
      </w:r>
    </w:p>
    <w:p>
      <w:pPr>
        <w:pStyle w:val="Cod"/>
      </w:pPr>
      <w:r>
        <w:rPr>
          <w:rFonts w:ascii="Courier New" w:hAnsi="Courier New"/>
        </w:rPr>
        <w:t>///   50000 — invalid input (e.g. pantry quantity must be &amp;gt; 0)</w:t>
      </w:r>
    </w:p>
    <w:p>
      <w:pPr>
        <w:pStyle w:val="Cod"/>
      </w:pPr>
      <w:r>
        <w:rPr>
          <w:rFonts w:ascii="Courier New" w:hAnsi="Courier New"/>
        </w:rPr>
        <w:t>///   50001 — password reused (sp_ChangePassword)</w:t>
      </w:r>
    </w:p>
    <w:p>
      <w:pPr>
        <w:pStyle w:val="Cod"/>
      </w:pPr>
      <w:r>
        <w:rPr>
          <w:rFonts w:ascii="Courier New" w:hAnsi="Courier New"/>
        </w:rPr>
        <w:t>///   50002 — not authorized (ownership check failed)</w:t>
      </w:r>
    </w:p>
    <w:p>
      <w:pPr>
        <w:pStyle w:val="Cod"/>
      </w:pPr>
      <w:r>
        <w:rPr>
          <w:rFonts w:ascii="Courier New" w:hAnsi="Courier New"/>
        </w:rPr>
        <w:t>///   50003 — entity not found</w:t>
      </w:r>
    </w:p>
    <w:p>
      <w:pPr>
        <w:pStyle w:val="Cod"/>
      </w:pPr>
      <w:r>
        <w:rPr>
          <w:rFonts w:ascii="Courier New" w:hAnsi="Courier New"/>
        </w:rPr>
        <w:t>///   50004 — stale row / optimistic concurrency conflict (sp_UpdateRecipe)</w:t>
      </w:r>
    </w:p>
    <w:p>
      <w:pPr>
        <w:pStyle w:val="Cod"/>
      </w:pPr>
      <w:r>
        <w:rPr>
          <w:rFonts w:ascii="Courier New" w:hAnsi="Courier New"/>
        </w:rPr>
        <w:t>///   50005 — password reset account not found (sp_ResetForgottenPassword)</w:t>
      </w:r>
    </w:p>
    <w:p>
      <w:pPr>
        <w:pStyle w:val="Cod"/>
      </w:pPr>
      <w:r>
        <w:rPr>
          <w:rFonts w:ascii="Courier New" w:hAnsi="Courier New"/>
        </w:rPr>
        <w:t>/// It also translates the common *native* SQL errors so a constraint violation never reaches</w:t>
      </w:r>
    </w:p>
    <w:p>
      <w:pPr>
        <w:pStyle w:val="Cod"/>
      </w:pPr>
      <w:r>
        <w:rPr>
          <w:rFonts w:ascii="Courier New" w:hAnsi="Courier New"/>
        </w:rPr>
        <w:t>/// the user as an opaque "unexpected" message (e.g. 2627 when the same ingredient is added</w:t>
      </w:r>
    </w:p>
    <w:p>
      <w:pPr>
        <w:pStyle w:val="Cod"/>
      </w:pPr>
      <w:r>
        <w:rPr>
          <w:rFonts w:ascii="Courier New" w:hAnsi="Courier New"/>
        </w:rPr>
        <w:t>/// twice to one recipe).</w:t>
      </w:r>
    </w:p>
    <w:p>
      <w:pPr>
        <w:pStyle w:val="Cod"/>
      </w:pPr>
      <w:r>
        <w:rPr>
          <w:rFonts w:ascii="Courier New" w:hAnsi="Courier New"/>
        </w:rPr>
        <w:t>/// &lt;/summary&gt;</w:t>
      </w:r>
    </w:p>
    <w:p>
      <w:pPr>
        <w:pStyle w:val="Cod"/>
      </w:pPr>
      <w:r>
        <w:rPr>
          <w:rFonts w:ascii="Courier New" w:hAnsi="Courier New"/>
        </w:rPr>
        <w:t>public static class DbExceptionMapper</w:t>
      </w:r>
    </w:p>
    <w:p>
      <w:pPr>
        <w:pStyle w:val="Cod"/>
      </w:pPr>
      <w:r>
        <w:rPr>
          <w:rFonts w:ascii="Courier New" w:hAnsi="Courier New"/>
        </w:rPr>
        <w:t>{</w:t>
      </w:r>
    </w:p>
    <w:p>
      <w:pPr>
        <w:pStyle w:val="Cod"/>
      </w:pPr>
      <w:r>
        <w:rPr>
          <w:rFonts w:ascii="Courier New" w:hAnsi="Courier New"/>
        </w:rPr>
        <w:t xml:space="preserve">    public static bool IsKnown(int errorNumber) =&gt;</w:t>
      </w:r>
    </w:p>
    <w:p>
      <w:pPr>
        <w:pStyle w:val="Cod"/>
      </w:pPr>
      <w:r>
        <w:rPr>
          <w:rFonts w:ascii="Courier New" w:hAnsi="Courier New"/>
        </w:rPr>
        <w:t xml:space="preserve">        (errorNumber is &gt;= 50000 and &lt;= 50005)</w:t>
      </w:r>
    </w:p>
    <w:p>
      <w:pPr>
        <w:pStyle w:val="Cod"/>
      </w:pPr>
      <w:r>
        <w:rPr>
          <w:rFonts w:ascii="Courier New" w:hAnsi="Courier New"/>
        </w:rPr>
        <w:t xml:space="preserve">        || errorNumber is 2627 or 2601 or 547 or 515 or 2628 or 8152;</w:t>
      </w:r>
    </w:p>
    <w:p>
      <w:pPr>
        <w:pStyle w:val="Cod"/>
      </w:pPr>
      <w:r>
        <w:rPr>
          <w:rFonts w:ascii="Courier New" w:hAnsi="Courier New"/>
        </w:rPr>
      </w:r>
    </w:p>
    <w:p>
      <w:pPr>
        <w:pStyle w:val="Cod"/>
      </w:pPr>
      <w:r>
        <w:rPr>
          <w:rFonts w:ascii="Courier New" w:hAnsi="Courier New"/>
        </w:rPr>
        <w:t xml:space="preserve">    public static string ToFriendlyMessage(int errorNumber) =&gt; errorNumber switch</w:t>
      </w:r>
    </w:p>
    <w:p>
      <w:pPr>
        <w:pStyle w:val="Cod"/>
      </w:pPr>
      <w:r>
        <w:rPr>
          <w:rFonts w:ascii="Courier New" w:hAnsi="Courier New"/>
        </w:rPr>
        <w:t xml:space="preserve">    {</w:t>
      </w:r>
    </w:p>
    <w:p>
      <w:pPr>
        <w:pStyle w:val="Cod"/>
      </w:pPr>
      <w:r>
        <w:rPr>
          <w:rFonts w:ascii="Courier New" w:hAnsi="Courier New"/>
        </w:rPr>
        <w:t xml:space="preserve">        50000 =&gt; "Date invalide. Verifica valorile introduse.",</w:t>
      </w:r>
    </w:p>
    <w:p>
      <w:pPr>
        <w:pStyle w:val="Cod"/>
      </w:pPr>
      <w:r>
        <w:rPr>
          <w:rFonts w:ascii="Courier New" w:hAnsi="Courier New"/>
        </w:rPr>
        <w:t xml:space="preserve">        50001 =&gt; "Aceasta parola a fost folosita recent. Alege o parola noua.",</w:t>
      </w:r>
    </w:p>
    <w:p>
      <w:pPr>
        <w:pStyle w:val="Cod"/>
      </w:pPr>
      <w:r>
        <w:rPr>
          <w:rFonts w:ascii="Courier New" w:hAnsi="Courier New"/>
        </w:rPr>
        <w:t xml:space="preserve">        50002 =&gt; "Nu ai permisiunea pentru aceasta actiune.",</w:t>
      </w:r>
    </w:p>
    <w:p>
      <w:pPr>
        <w:pStyle w:val="Cod"/>
      </w:pPr>
      <w:r>
        <w:rPr>
          <w:rFonts w:ascii="Courier New" w:hAnsi="Courier New"/>
        </w:rPr>
        <w:t xml:space="preserve">        50003 =&gt; "Elementul nu a fost gasit.",</w:t>
      </w:r>
    </w:p>
    <w:p>
      <w:pPr>
        <w:pStyle w:val="Cod"/>
      </w:pPr>
      <w:r>
        <w:rPr>
          <w:rFonts w:ascii="Courier New" w:hAnsi="Courier New"/>
        </w:rPr>
        <w:t xml:space="preserve">        50004 =&gt; "Reteta a fost modificata in alta sesiune. Reincarca si reincearca.",</w:t>
      </w:r>
    </w:p>
    <w:p>
      <w:pPr>
        <w:pStyle w:val="Cod"/>
      </w:pPr>
      <w:r>
        <w:rPr>
          <w:rFonts w:ascii="Courier New" w:hAnsi="Courier New"/>
        </w:rPr>
        <w:t xml:space="preserve">        50005 =&gt; "Nu am gasit un cont cu aceste date.",</w:t>
      </w:r>
    </w:p>
    <w:p>
      <w:pPr>
        <w:pStyle w:val="Cod"/>
      </w:pPr>
      <w:r>
        <w:rPr>
          <w:rFonts w:ascii="Courier New" w:hAnsi="Courier New"/>
        </w:rPr>
      </w:r>
    </w:p>
    <w:p>
      <w:pPr>
        <w:pStyle w:val="Cod"/>
      </w:pPr>
      <w:r>
        <w:rPr>
          <w:rFonts w:ascii="Courier New" w:hAnsi="Courier New"/>
        </w:rPr>
        <w:t xml:space="preserve">        // Native SQL Server errors</w:t>
      </w:r>
    </w:p>
    <w:p>
      <w:pPr>
        <w:pStyle w:val="Cod"/>
      </w:pPr>
      <w:r>
        <w:rPr>
          <w:rFonts w:ascii="Courier New" w:hAnsi="Courier New"/>
        </w:rPr>
        <w:t xml:space="preserve">        2627 or 2601 =&gt; "Aceasta inregistrare exista deja (valoare duplicata).",</w:t>
      </w:r>
    </w:p>
    <w:p>
      <w:pPr>
        <w:pStyle w:val="Cod"/>
      </w:pPr>
      <w:r>
        <w:rPr>
          <w:rFonts w:ascii="Courier New" w:hAnsi="Courier New"/>
        </w:rPr>
        <w:t xml:space="preserve">        547 =&gt; "Date invalide: o valoare incalca o regula a bazei de date.",</w:t>
      </w:r>
    </w:p>
    <w:p>
      <w:pPr>
        <w:pStyle w:val="Cod"/>
      </w:pPr>
      <w:r>
        <w:rPr>
          <w:rFonts w:ascii="Courier New" w:hAnsi="Courier New"/>
        </w:rPr>
        <w:t xml:space="preserve">        515 =&gt; "Lipseste o valoare obligatorie.",</w:t>
      </w:r>
    </w:p>
    <w:p>
      <w:pPr>
        <w:pStyle w:val="Cod"/>
      </w:pPr>
      <w:r>
        <w:rPr>
          <w:rFonts w:ascii="Courier New" w:hAnsi="Courier New"/>
        </w:rPr>
        <w:t xml:space="preserve">        2628 or 8152 =&gt; "Un text introdus este prea lung.",</w:t>
      </w:r>
    </w:p>
    <w:p>
      <w:pPr>
        <w:pStyle w:val="Cod"/>
      </w:pPr>
      <w:r>
        <w:rPr>
          <w:rFonts w:ascii="Courier New" w:hAnsi="Courier New"/>
        </w:rPr>
      </w:r>
    </w:p>
    <w:p>
      <w:pPr>
        <w:pStyle w:val="Cod"/>
      </w:pPr>
      <w:r>
        <w:rPr>
          <w:rFonts w:ascii="Courier New" w:hAnsi="Courier New"/>
        </w:rPr>
        <w:t xml:space="preserve">        _ =&gt; "Eroare neasteptata la baza de date."</w:t>
      </w:r>
    </w:p>
    <w:p>
      <w:pPr>
        <w:pStyle w:val="Cod"/>
      </w:pPr>
      <w:r>
        <w:rPr>
          <w:rFonts w:ascii="Courier New" w:hAnsi="Courier New"/>
        </w:rPr>
        <w:t xml:space="preserve">    };</w:t>
      </w:r>
    </w:p>
    <w:p>
      <w:pPr>
        <w:pStyle w:val="Cod"/>
      </w:pPr>
      <w:r>
        <w:rPr>
          <w:rFonts w:ascii="Courier New" w:hAnsi="Courier New"/>
        </w:rPr>
        <w:t>}</w:t>
      </w:r>
    </w:p>
    <w:p>
      <w:pPr>
        <w:pStyle w:val="Heading3"/>
      </w:pPr>
      <w:r>
        <w:t>ViewModel: salvarea unei retete cu validare si concurenta optimista (C#)</w:t>
      </w:r>
    </w:p>
    <w:p>
      <w:pPr/>
      <w:r>
        <w:t>Metoda Save din ReteteEditorViewModel valideaza campurile, blocheaza ingredientele duplicate inainte de salvare si trateaza conflictul de editare (eroarea 50004).</w:t>
      </w:r>
    </w:p>
    <w:p>
      <w:pPr>
        <w:pStyle w:val="Cod"/>
      </w:pPr>
      <w:r>
        <w:rPr>
          <w:rFonts w:ascii="Courier New" w:hAnsi="Courier New"/>
        </w:rPr>
        <w:t xml:space="preserve">    [RelayCommand]</w:t>
      </w:r>
    </w:p>
    <w:p>
      <w:pPr>
        <w:pStyle w:val="Cod"/>
      </w:pPr>
      <w:r>
        <w:rPr>
          <w:rFonts w:ascii="Courier New" w:hAnsi="Courier New"/>
        </w:rPr>
        <w:t xml:space="preserve">    private async Task Save()</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r>
    </w:p>
    <w:p>
      <w:pPr>
        <w:pStyle w:val="Cod"/>
      </w:pPr>
      <w:r>
        <w:rPr>
          <w:rFonts w:ascii="Courier New" w:hAnsi="Courier New"/>
        </w:rPr>
        <w:t xml:space="preserve">        if (string.IsNullOrWhiteSpace(Title))</w:t>
      </w:r>
    </w:p>
    <w:p>
      <w:pPr>
        <w:pStyle w:val="Cod"/>
      </w:pPr>
      <w:r>
        <w:rPr>
          <w:rFonts w:ascii="Courier New" w:hAnsi="Courier New"/>
        </w:rPr>
        <w:t xml:space="preserve">        {</w:t>
      </w:r>
    </w:p>
    <w:p>
      <w:pPr>
        <w:pStyle w:val="Cod"/>
      </w:pPr>
      <w:r>
        <w:rPr>
          <w:rFonts w:ascii="Courier New" w:hAnsi="Courier New"/>
        </w:rPr>
        <w:t xml:space="preserve">            ErrorMessage = "Titlul retetei este obligatoriu.";</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(string.IsNullOrWhiteSpace(Instructions))</w:t>
      </w:r>
    </w:p>
    <w:p>
      <w:pPr>
        <w:pStyle w:val="Cod"/>
      </w:pPr>
      <w:r>
        <w:rPr>
          <w:rFonts w:ascii="Courier New" w:hAnsi="Courier New"/>
        </w:rPr>
        <w:t xml:space="preserve">        {</w:t>
      </w:r>
    </w:p>
    <w:p>
      <w:pPr>
        <w:pStyle w:val="Cod"/>
      </w:pPr>
      <w:r>
        <w:rPr>
          <w:rFonts w:ascii="Courier New" w:hAnsi="Courier New"/>
        </w:rPr>
        <w:t xml:space="preserve">            ErrorMessage = "Instructiunile sunt obligatorii.";</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(IngredientRows.Any(r =&gt; !r.IsComplete))</w:t>
      </w:r>
    </w:p>
    <w:p>
      <w:pPr>
        <w:pStyle w:val="Cod"/>
      </w:pPr>
      <w:r>
        <w:rPr>
          <w:rFonts w:ascii="Courier New" w:hAnsi="Courier New"/>
        </w:rPr>
        <w:t xml:space="preserve">        {</w:t>
      </w:r>
    </w:p>
    <w:p>
      <w:pPr>
        <w:pStyle w:val="Cod"/>
      </w:pPr>
      <w:r>
        <w:rPr>
          <w:rFonts w:ascii="Courier New" w:hAnsi="Courier New"/>
        </w:rPr>
        <w:t xml:space="preserve">            ErrorMessage = "Completeaza fiecare rand de ingredient (ingredient, unitate, cantitate) sau elimina-l.";</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The DB allows an ingredient only once per recipe (UQ_RecipeIngredients_Recipe_Ingr).</w:t>
      </w:r>
    </w:p>
    <w:p>
      <w:pPr>
        <w:pStyle w:val="Cod"/>
      </w:pPr>
      <w:r>
        <w:rPr>
          <w:rFonts w:ascii="Courier New" w:hAnsi="Courier New"/>
        </w:rPr>
        <w:t xml:space="preserve">        // Catch a repeated ingredient here with a clear message instead of letting the save</w:t>
      </w:r>
    </w:p>
    <w:p>
      <w:pPr>
        <w:pStyle w:val="Cod"/>
      </w:pPr>
      <w:r>
        <w:rPr>
          <w:rFonts w:ascii="Courier New" w:hAnsi="Courier New"/>
        </w:rPr>
        <w:t xml:space="preserve">        // fail with a raw duplicate-key error (rows are all IsComplete, so SelectedIngredient is set).</w:t>
      </w:r>
    </w:p>
    <w:p>
      <w:pPr>
        <w:pStyle w:val="Cod"/>
      </w:pPr>
      <w:r>
        <w:rPr>
          <w:rFonts w:ascii="Courier New" w:hAnsi="Courier New"/>
        </w:rPr>
        <w:t xml:space="preserve">        var duplicate = IngredientRows</w:t>
      </w:r>
    </w:p>
    <w:p>
      <w:pPr>
        <w:pStyle w:val="Cod"/>
      </w:pPr>
      <w:r>
        <w:rPr>
          <w:rFonts w:ascii="Courier New" w:hAnsi="Courier New"/>
        </w:rPr>
        <w:t xml:space="preserve">            .GroupBy(r =&gt; r.SelectedIngredient!.IngredientID)</w:t>
      </w:r>
    </w:p>
    <w:p>
      <w:pPr>
        <w:pStyle w:val="Cod"/>
      </w:pPr>
      <w:r>
        <w:rPr>
          <w:rFonts w:ascii="Courier New" w:hAnsi="Courier New"/>
        </w:rPr>
        <w:t xml:space="preserve">            .FirstOrDefault(g =&gt; g.Count() &gt; 1);</w:t>
      </w:r>
    </w:p>
    <w:p>
      <w:pPr>
        <w:pStyle w:val="Cod"/>
      </w:pPr>
      <w:r>
        <w:rPr>
          <w:rFonts w:ascii="Courier New" w:hAnsi="Courier New"/>
        </w:rPr>
        <w:t xml:space="preserve">        if (duplicate is not null)</w:t>
      </w:r>
    </w:p>
    <w:p>
      <w:pPr>
        <w:pStyle w:val="Cod"/>
      </w:pPr>
      <w:r>
        <w:rPr>
          <w:rFonts w:ascii="Courier New" w:hAnsi="Courier New"/>
        </w:rPr>
        <w:t xml:space="preserve">        {</w:t>
      </w:r>
    </w:p>
    <w:p>
      <w:pPr>
        <w:pStyle w:val="Cod"/>
      </w:pPr>
      <w:r>
        <w:rPr>
          <w:rFonts w:ascii="Courier New" w:hAnsi="Courier New"/>
        </w:rPr>
        <w:t xml:space="preserve">            var name = duplicate.First().SelectedIngredient!.Name;</w:t>
      </w:r>
    </w:p>
    <w:p>
      <w:pPr>
        <w:pStyle w:val="Cod"/>
      </w:pPr>
      <w:r>
        <w:rPr>
          <w:rFonts w:ascii="Courier New" w:hAnsi="Courier New"/>
        </w:rPr>
        <w:t xml:space="preserve">            ErrorMessage = $"Ingredientul \"{name}\" apare de mai multe ori. Combina-l intr-un singur rand.";</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var inputs = IngredientRows.Select(r =&gt; r.ToInput()).ToList();</w:t>
      </w:r>
    </w:p>
    <w:p>
      <w:pPr>
        <w:pStyle w:val="Cod"/>
      </w:pPr>
      <w:r>
        <w:rPr>
          <w:rFonts w:ascii="Courier New" w:hAnsi="Courier New"/>
        </w:rPr>
        <w:t xml:space="preserve">        var categoryId = SelectedCategory?.CategoryID;</w:t>
      </w:r>
    </w:p>
    <w:p>
      <w:pPr>
        <w:pStyle w:val="Cod"/>
      </w:pPr>
      <w:r>
        <w:rPr>
          <w:rFonts w:ascii="Courier New" w:hAnsi="Courier New"/>
        </w:rPr>
        <w:t xml:space="preserve">        var userId = _session.CurrentUserId;</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int recipeId;</w:t>
      </w:r>
    </w:p>
    <w:p>
      <w:pPr>
        <w:pStyle w:val="Cod"/>
      </w:pPr>
      <w:r>
        <w:rPr>
          <w:rFonts w:ascii="Courier New" w:hAnsi="Courier New"/>
        </w:rPr>
        <w:t xml:space="preserve">            if (IsEdit)</w:t>
      </w:r>
    </w:p>
    <w:p>
      <w:pPr>
        <w:pStyle w:val="Cod"/>
      </w:pPr>
      <w:r>
        <w:rPr>
          <w:rFonts w:ascii="Courier New" w:hAnsi="Courier New"/>
        </w:rPr>
        <w:t xml:space="preserve">            {</w:t>
      </w:r>
    </w:p>
    <w:p>
      <w:pPr>
        <w:pStyle w:val="Cod"/>
      </w:pPr>
      <w:r>
        <w:rPr>
          <w:rFonts w:ascii="Courier New" w:hAnsi="Courier New"/>
        </w:rPr>
        <w:t xml:space="preserve">                recipeId = RecipeId!.Value;</w:t>
      </w:r>
    </w:p>
    <w:p>
      <w:pPr>
        <w:pStyle w:val="Cod"/>
      </w:pPr>
      <w:r>
        <w:rPr>
          <w:rFonts w:ascii="Courier New" w:hAnsi="Courier New"/>
        </w:rPr>
        <w:t xml:space="preserve">                await _recipes.UpdateRecipeAsync(</w:t>
      </w:r>
    </w:p>
    <w:p>
      <w:pPr>
        <w:pStyle w:val="Cod"/>
      </w:pPr>
      <w:r>
        <w:rPr>
          <w:rFonts w:ascii="Courier New" w:hAnsi="Courier New"/>
        </w:rPr>
        <w:t xml:space="preserve">                    recipeId, userId, categoryId, Title.Trim(), Trimmed(Description), Instructions.Trim(),</w:t>
      </w:r>
    </w:p>
    <w:p>
      <w:pPr>
        <w:pStyle w:val="Cod"/>
      </w:pPr>
      <w:r>
        <w:rPr>
          <w:rFonts w:ascii="Courier New" w:hAnsi="Courier New"/>
        </w:rPr>
        <w:t xml:space="preserve">                    PrepTimeMinutes, CookTimeMinutes, Servings, inputs, _rowVersion);</w:t>
      </w:r>
    </w:p>
    <w:p>
      <w:pPr>
        <w:pStyle w:val="Cod"/>
      </w:pPr>
      <w:r>
        <w:rPr>
          <w:rFonts w:ascii="Courier New" w:hAnsi="Courier New"/>
        </w:rPr>
        <w:t xml:space="preserve">            }</w:t>
      </w:r>
    </w:p>
    <w:p>
      <w:pPr>
        <w:pStyle w:val="Cod"/>
      </w:pPr>
      <w:r>
        <w:rPr>
          <w:rFonts w:ascii="Courier New" w:hAnsi="Courier New"/>
        </w:rPr>
        <w:t xml:space="preserve">            else</w:t>
      </w:r>
    </w:p>
    <w:p>
      <w:pPr>
        <w:pStyle w:val="Cod"/>
      </w:pPr>
      <w:r>
        <w:rPr>
          <w:rFonts w:ascii="Courier New" w:hAnsi="Courier New"/>
        </w:rPr>
        <w:t xml:space="preserve">            {</w:t>
      </w:r>
    </w:p>
    <w:p>
      <w:pPr>
        <w:pStyle w:val="Cod"/>
      </w:pPr>
      <w:r>
        <w:rPr>
          <w:rFonts w:ascii="Courier New" w:hAnsi="Courier New"/>
        </w:rPr>
        <w:t xml:space="preserve">                recipeId = await _recipes.CreateRecipeAsync(</w:t>
      </w:r>
    </w:p>
    <w:p>
      <w:pPr>
        <w:pStyle w:val="Cod"/>
      </w:pPr>
      <w:r>
        <w:rPr>
          <w:rFonts w:ascii="Courier New" w:hAnsi="Courier New"/>
        </w:rPr>
        <w:t xml:space="preserve">                    userId, categoryId, Title.Trim(), Trimmed(Description), Instructions.Trim(),</w:t>
      </w:r>
    </w:p>
    <w:p>
      <w:pPr>
        <w:pStyle w:val="Cod"/>
      </w:pPr>
      <w:r>
        <w:rPr>
          <w:rFonts w:ascii="Courier New" w:hAnsi="Courier New"/>
        </w:rPr>
        <w:t xml:space="preserve">                    PrepTimeMinutes, CookTimeMinutes, Servings, inputs);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(DraftId.HasValue)</w:t>
      </w:r>
    </w:p>
    <w:p>
      <w:pPr>
        <w:pStyle w:val="Cod"/>
      </w:pPr>
      <w:r>
        <w:rPr>
          <w:rFonts w:ascii="Courier New" w:hAnsi="Courier New"/>
        </w:rPr>
        <w:t xml:space="preserve">                await _drafts.DeleteDraftAsync(DraftId.Value, userId);</w:t>
      </w:r>
    </w:p>
    <w:p>
      <w:pPr>
        <w:pStyle w:val="Cod"/>
      </w:pPr>
      <w:r>
        <w:rPr>
          <w:rFonts w:ascii="Courier New" w:hAnsi="Courier New"/>
        </w:rPr>
      </w:r>
    </w:p>
    <w:p>
      <w:pPr>
        <w:pStyle w:val="Cod"/>
      </w:pPr>
      <w:r>
        <w:rPr>
          <w:rFonts w:ascii="Courier New" w:hAnsi="Courier New"/>
        </w:rPr>
        <w:t xml:space="preserve">            await NavigateToDetailAsync(recipeId);</w:t>
      </w:r>
    </w:p>
    <w:p>
      <w:pPr>
        <w:pStyle w:val="Cod"/>
      </w:pPr>
      <w:r>
        <w:rPr>
          <w:rFonts w:ascii="Courier New" w:hAnsi="Courier New"/>
        </w:rPr>
        <w:t xml:space="preserve">        }</w:t>
      </w:r>
    </w:p>
    <w:p>
      <w:pPr>
        <w:pStyle w:val="Cod"/>
      </w:pPr>
      <w:r>
        <w:rPr>
          <w:rFonts w:ascii="Courier New" w:hAnsi="Courier New"/>
        </w:rPr>
        <w:t xml:space="preserve">        catch (AppDbException ex) when (ex.ErrorNumber == 50004)</w:t>
      </w:r>
    </w:p>
    <w:p>
      <w:pPr>
        <w:pStyle w:val="Cod"/>
      </w:pPr>
      <w:r>
        <w:rPr>
          <w:rFonts w:ascii="Courier New" w:hAnsi="Courier New"/>
        </w:rPr>
        <w:t xml:space="preserve">        {</w:t>
      </w:r>
    </w:p>
    <w:p>
      <w:pPr>
        <w:pStyle w:val="Cod"/>
      </w:pPr>
      <w:r>
        <w:rPr>
          <w:rFonts w:ascii="Courier New" w:hAnsi="Courier New"/>
        </w:rPr>
        <w:t xml:space="preserve">            if (_dialog.Confirm("Conflict de editare",</w:t>
      </w:r>
    </w:p>
    <w:p>
      <w:pPr>
        <w:pStyle w:val="Cod"/>
      </w:pPr>
      <w:r>
        <w:rPr>
          <w:rFonts w:ascii="Courier New" w:hAnsi="Courier New"/>
        </w:rPr>
        <w:t xml:space="preserve">                    "Reteta a fost modificata in alta sesiune. Reincarca varianta curenta? " +</w:t>
      </w:r>
    </w:p>
    <w:p>
      <w:pPr>
        <w:pStyle w:val="Cod"/>
      </w:pPr>
      <w:r>
        <w:rPr>
          <w:rFonts w:ascii="Courier New" w:hAnsi="Courier New"/>
        </w:rPr>
        <w:t xml:space="preserve">                    "(modificarile tale nesalvate se vor pierde)"))</w:t>
      </w:r>
    </w:p>
    <w:p>
      <w:pPr>
        <w:pStyle w:val="Cod"/>
      </w:pPr>
      <w:r>
        <w:rPr>
          <w:rFonts w:ascii="Courier New" w:hAnsi="Courier New"/>
        </w:rPr>
        <w:t xml:space="preserve">            {</w:t>
      </w:r>
    </w:p>
    <w:p>
      <w:pPr>
        <w:pStyle w:val="Cod"/>
      </w:pPr>
      <w:r>
        <w:rPr>
          <w:rFonts w:ascii="Courier New" w:hAnsi="Courier New"/>
        </w:rPr>
        <w:t xml:space="preserve">                await ReloadAsync();</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Heading2"/>
      </w:pPr>
      <w:r>
        <w:t>Rezultatele testarii produsului program</w:t>
      </w:r>
    </w:p>
    <w:p>
      <w:pPr/>
      <w:r>
        <w:t>Testarea a vizat doua niveluri: (1) comportamentul bazei de date (constrangeri, securitate, proceduri), verificat prin sqlcmd direct in container, si (2) functionalitatea aplicatiei, verificata manual pe o masina virtuala Windows 11 (aplicatia WPF nu se poate compila pe statia Linux de dezvoltare). Mai jos sunt grupate datele de intrare, datele de iesire corespunzatoare si descrierea functionalitatii.</w:t>
      </w:r>
    </w:p>
    <w:p>
      <w:pPr>
        <w:pStyle w:val="Heading3"/>
      </w:pPr>
      <w:r>
        <w:t>Datele de intrare si datele de iesire</w:t>
      </w:r>
    </w:p>
    <w:p>
      <w:pPr/>
      <w:r>
        <w:t>Tabelul urmator rezuma cazurile de test, cu intrarea aplicata si iesirea observata.</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r/>
            <w:r>
              <w:rPr>
                <w:rFonts w:ascii="Times New Roman" w:hAnsi="Times New Roman" w:cs="Times New Roman"/>
                <w:b/>
                <w:i w:val="0"/>
                <w:color w:val="000000"/>
                <w:sz w:val="22"/>
              </w:rPr>
              <w:t>Caz de test</w:t>
            </w:r>
          </w:p>
        </w:tc>
        <w:tc>
          <w:tcPr>
            <w:tcW w:type="dxa" w:w="3213"/>
          </w:tcPr>
          <w:p>
            <w:r/>
            <w:r>
              <w:rPr>
                <w:rFonts w:ascii="Times New Roman" w:hAnsi="Times New Roman" w:cs="Times New Roman"/>
                <w:b/>
                <w:i w:val="0"/>
                <w:color w:val="000000"/>
                <w:sz w:val="22"/>
              </w:rPr>
              <w:t>Date de intrare</w:t>
            </w:r>
          </w:p>
        </w:tc>
        <w:tc>
          <w:tcPr>
            <w:tcW w:type="dxa" w:w="3213"/>
          </w:tcPr>
          <w:p>
            <w:r/>
            <w:r>
              <w:rPr>
                <w:rFonts w:ascii="Times New Roman" w:hAnsi="Times New Roman" w:cs="Times New Roman"/>
                <w:b/>
                <w:i w:val="0"/>
                <w:color w:val="000000"/>
                <w:sz w:val="22"/>
              </w:rPr>
              <w:t>Date de iesire (rezultat)</w:t>
            </w:r>
          </w:p>
        </w:tc>
      </w:tr>
      <w:tr>
        <w:tc>
          <w:tcPr>
            <w:tcW w:type="dxa" w:w="3213"/>
          </w:tcPr>
          <w:p>
            <w:r/>
            <w:r>
              <w:rPr>
                <w:rFonts w:ascii="Times New Roman" w:hAnsi="Times New Roman" w:cs="Times New Roman"/>
                <w:b w:val="0"/>
                <w:i w:val="0"/>
                <w:color w:val="000000"/>
                <w:sz w:val="22"/>
              </w:rPr>
              <w:t>Cantitate invalida la ingredient</w:t>
            </w:r>
          </w:p>
        </w:tc>
        <w:tc>
          <w:tcPr>
            <w:tcW w:type="dxa" w:w="3213"/>
          </w:tcPr>
          <w:p>
            <w:r/>
            <w:r>
              <w:rPr>
                <w:rFonts w:ascii="Times New Roman" w:hAnsi="Times New Roman" w:cs="Times New Roman"/>
                <w:b w:val="0"/>
                <w:i w:val="0"/>
                <w:color w:val="000000"/>
                <w:sz w:val="22"/>
              </w:rPr>
              <w:t>Cantitate = 0 sau negativa</w:t>
            </w:r>
          </w:p>
        </w:tc>
        <w:tc>
          <w:tcPr>
            <w:tcW w:type="dxa" w:w="3213"/>
          </w:tcPr>
          <w:p>
            <w:r/>
            <w:r>
              <w:rPr>
                <w:rFonts w:ascii="Times New Roman" w:hAnsi="Times New Roman" w:cs="Times New Roman"/>
                <w:b w:val="0"/>
                <w:i w:val="0"/>
                <w:color w:val="000000"/>
                <w:sz w:val="22"/>
              </w:rPr>
              <w:t>Respins de CK_RecipeIngredients_Quantity; randul nu se salveaza.</w:t>
            </w:r>
          </w:p>
        </w:tc>
      </w:tr>
      <w:tr>
        <w:tc>
          <w:tcPr>
            <w:tcW w:type="dxa" w:w="3213"/>
          </w:tcPr>
          <w:p>
            <w:r/>
            <w:r>
              <w:rPr>
                <w:rFonts w:ascii="Times New Roman" w:hAnsi="Times New Roman" w:cs="Times New Roman"/>
                <w:b w:val="0"/>
                <w:i w:val="0"/>
                <w:color w:val="000000"/>
                <w:sz w:val="22"/>
              </w:rPr>
              <w:t>Ingredient duplicat in reteta</w:t>
            </w:r>
          </w:p>
        </w:tc>
        <w:tc>
          <w:tcPr>
            <w:tcW w:type="dxa" w:w="3213"/>
          </w:tcPr>
          <w:p>
            <w:r/>
            <w:r>
              <w:rPr>
                <w:rFonts w:ascii="Times New Roman" w:hAnsi="Times New Roman" w:cs="Times New Roman"/>
                <w:b w:val="0"/>
                <w:i w:val="0"/>
                <w:color w:val="000000"/>
                <w:sz w:val="22"/>
              </w:rPr>
              <w:t>Acelasi ingredient pe doua randuri</w:t>
            </w:r>
          </w:p>
        </w:tc>
        <w:tc>
          <w:tcPr>
            <w:tcW w:type="dxa" w:w="3213"/>
          </w:tcPr>
          <w:p>
            <w:r/>
            <w:r>
              <w:rPr>
                <w:rFonts w:ascii="Times New Roman" w:hAnsi="Times New Roman" w:cs="Times New Roman"/>
                <w:b w:val="0"/>
                <w:i w:val="0"/>
                <w:color w:val="000000"/>
                <w:sz w:val="22"/>
              </w:rPr>
              <w:t>Blocat in editor cu mesaj clar; in absenta verificarii ar produce eroarea SQL 2627 (UNIQUE).</w:t>
            </w:r>
          </w:p>
        </w:tc>
      </w:tr>
      <w:tr>
        <w:tc>
          <w:tcPr>
            <w:tcW w:type="dxa" w:w="3213"/>
          </w:tcPr>
          <w:p>
            <w:r/>
            <w:r>
              <w:rPr>
                <w:rFonts w:ascii="Times New Roman" w:hAnsi="Times New Roman" w:cs="Times New Roman"/>
                <w:b w:val="0"/>
                <w:i w:val="0"/>
                <w:color w:val="000000"/>
                <w:sz w:val="22"/>
              </w:rPr>
              <w:t>Reteta cu 18 ingrediente distincte</w:t>
            </w:r>
          </w:p>
        </w:tc>
        <w:tc>
          <w:tcPr>
            <w:tcW w:type="dxa" w:w="3213"/>
          </w:tcPr>
          <w:p>
            <w:r/>
            <w:r>
              <w:rPr>
                <w:rFonts w:ascii="Times New Roman" w:hAnsi="Times New Roman" w:cs="Times New Roman"/>
                <w:b w:val="0"/>
                <w:i w:val="0"/>
                <w:color w:val="000000"/>
                <w:sz w:val="22"/>
              </w:rPr>
              <w:t>18 ingrediente diferite + descriere + instructiuni</w:t>
            </w:r>
          </w:p>
        </w:tc>
        <w:tc>
          <w:tcPr>
            <w:tcW w:type="dxa" w:w="3213"/>
          </w:tcPr>
          <w:p>
            <w:r/>
            <w:r>
              <w:rPr>
                <w:rFonts w:ascii="Times New Roman" w:hAnsi="Times New Roman" w:cs="Times New Roman"/>
                <w:b w:val="0"/>
                <w:i w:val="0"/>
                <w:color w:val="000000"/>
                <w:sz w:val="22"/>
              </w:rPr>
              <w:t>Salvare reusita; procedura returneaza noul RecipeID.</w:t>
            </w:r>
          </w:p>
        </w:tc>
      </w:tr>
      <w:tr>
        <w:tc>
          <w:tcPr>
            <w:tcW w:type="dxa" w:w="3213"/>
          </w:tcPr>
          <w:p>
            <w:r/>
            <w:r>
              <w:rPr>
                <w:rFonts w:ascii="Times New Roman" w:hAnsi="Times New Roman" w:cs="Times New Roman"/>
                <w:b w:val="0"/>
                <w:i w:val="0"/>
                <w:color w:val="000000"/>
                <w:sz w:val="22"/>
              </w:rPr>
              <w:t>Stergerea unei retete</w:t>
            </w:r>
          </w:p>
        </w:tc>
        <w:tc>
          <w:tcPr>
            <w:tcW w:type="dxa" w:w="3213"/>
          </w:tcPr>
          <w:p>
            <w:r/>
            <w:r>
              <w:rPr>
                <w:rFonts w:ascii="Times New Roman" w:hAnsi="Times New Roman" w:cs="Times New Roman"/>
                <w:b w:val="0"/>
                <w:i w:val="0"/>
                <w:color w:val="000000"/>
                <w:sz w:val="22"/>
              </w:rPr>
              <w:t>DELETE pe o reteta cu linii de ingrediente</w:t>
            </w:r>
          </w:p>
        </w:tc>
        <w:tc>
          <w:tcPr>
            <w:tcW w:type="dxa" w:w="3213"/>
          </w:tcPr>
          <w:p>
            <w:r/>
            <w:r>
              <w:rPr>
                <w:rFonts w:ascii="Times New Roman" w:hAnsi="Times New Roman" w:cs="Times New Roman"/>
                <w:b w:val="0"/>
                <w:i w:val="0"/>
                <w:color w:val="000000"/>
                <w:sz w:val="22"/>
              </w:rPr>
              <w:t>Liniile din RecipeIngredients se sterg automat (ON DELETE CASCADE).</w:t>
            </w:r>
          </w:p>
        </w:tc>
      </w:tr>
      <w:tr>
        <w:tc>
          <w:tcPr>
            <w:tcW w:type="dxa" w:w="3213"/>
          </w:tcPr>
          <w:p>
            <w:r/>
            <w:r>
              <w:rPr>
                <w:rFonts w:ascii="Times New Roman" w:hAnsi="Times New Roman" w:cs="Times New Roman"/>
                <w:b w:val="0"/>
                <w:i w:val="0"/>
                <w:color w:val="000000"/>
                <w:sz w:val="22"/>
              </w:rPr>
              <w:t>Stergerea unui ingredient folosit</w:t>
            </w:r>
          </w:p>
        </w:tc>
        <w:tc>
          <w:tcPr>
            <w:tcW w:type="dxa" w:w="3213"/>
          </w:tcPr>
          <w:p>
            <w:r/>
            <w:r>
              <w:rPr>
                <w:rFonts w:ascii="Times New Roman" w:hAnsi="Times New Roman" w:cs="Times New Roman"/>
                <w:b w:val="0"/>
                <w:i w:val="0"/>
                <w:color w:val="000000"/>
                <w:sz w:val="22"/>
              </w:rPr>
              <w:t>DELETE pe un ingredient prezent in retete</w:t>
            </w:r>
          </w:p>
        </w:tc>
        <w:tc>
          <w:tcPr>
            <w:tcW w:type="dxa" w:w="3213"/>
          </w:tcPr>
          <w:p>
            <w:r/>
            <w:r>
              <w:rPr>
                <w:rFonts w:ascii="Times New Roman" w:hAnsi="Times New Roman" w:cs="Times New Roman"/>
                <w:b w:val="0"/>
                <w:i w:val="0"/>
                <w:color w:val="000000"/>
                <w:sz w:val="22"/>
              </w:rPr>
              <w:t>Blocat (RESTRICT) — integritatea referentiala este pastrata.</w:t>
            </w:r>
          </w:p>
        </w:tc>
      </w:tr>
      <w:tr>
        <w:tc>
          <w:tcPr>
            <w:tcW w:type="dxa" w:w="3213"/>
          </w:tcPr>
          <w:p>
            <w:r/>
            <w:r>
              <w:rPr>
                <w:rFonts w:ascii="Times New Roman" w:hAnsi="Times New Roman" w:cs="Times New Roman"/>
                <w:b w:val="0"/>
                <w:i w:val="0"/>
                <w:color w:val="000000"/>
                <w:sz w:val="22"/>
              </w:rPr>
              <w:t>Blocare la autentificare</w:t>
            </w:r>
          </w:p>
        </w:tc>
        <w:tc>
          <w:tcPr>
            <w:tcW w:type="dxa" w:w="3213"/>
          </w:tcPr>
          <w:p>
            <w:r/>
            <w:r>
              <w:rPr>
                <w:rFonts w:ascii="Times New Roman" w:hAnsi="Times New Roman" w:cs="Times New Roman"/>
                <w:b w:val="0"/>
                <w:i w:val="0"/>
                <w:color w:val="000000"/>
                <w:sz w:val="22"/>
              </w:rPr>
              <w:t>5 incercari de conectare cu parola gresita</w:t>
            </w:r>
          </w:p>
        </w:tc>
        <w:tc>
          <w:tcPr>
            <w:tcW w:type="dxa" w:w="3213"/>
          </w:tcPr>
          <w:p>
            <w:r/>
            <w:r>
              <w:rPr>
                <w:rFonts w:ascii="Times New Roman" w:hAnsi="Times New Roman" w:cs="Times New Roman"/>
                <w:b w:val="0"/>
                <w:i w:val="0"/>
                <w:color w:val="000000"/>
                <w:sz w:val="22"/>
              </w:rPr>
              <w:t>Cont blocat 15 minute; eveniment ACCOUNT_LOCKED in AuditLog.</w:t>
            </w:r>
          </w:p>
        </w:tc>
      </w:tr>
      <w:tr>
        <w:tc>
          <w:tcPr>
            <w:tcW w:type="dxa" w:w="3213"/>
          </w:tcPr>
          <w:p>
            <w:r/>
            <w:r>
              <w:rPr>
                <w:rFonts w:ascii="Times New Roman" w:hAnsi="Times New Roman" w:cs="Times New Roman"/>
                <w:b w:val="0"/>
                <w:i w:val="0"/>
                <w:color w:val="000000"/>
                <w:sz w:val="22"/>
              </w:rPr>
              <w:t>Reutilizarea parolei</w:t>
            </w:r>
          </w:p>
        </w:tc>
        <w:tc>
          <w:tcPr>
            <w:tcW w:type="dxa" w:w="3213"/>
          </w:tcPr>
          <w:p>
            <w:r/>
            <w:r>
              <w:rPr>
                <w:rFonts w:ascii="Times New Roman" w:hAnsi="Times New Roman" w:cs="Times New Roman"/>
                <w:b w:val="0"/>
                <w:i w:val="0"/>
                <w:color w:val="000000"/>
                <w:sz w:val="22"/>
              </w:rPr>
              <w:t>Parola noua = una din ultimele 5</w:t>
            </w:r>
          </w:p>
        </w:tc>
        <w:tc>
          <w:tcPr>
            <w:tcW w:type="dxa" w:w="3213"/>
          </w:tcPr>
          <w:p>
            <w:r/>
            <w:r>
              <w:rPr>
                <w:rFonts w:ascii="Times New Roman" w:hAnsi="Times New Roman" w:cs="Times New Roman"/>
                <w:b w:val="0"/>
                <w:i w:val="0"/>
                <w:color w:val="000000"/>
                <w:sz w:val="22"/>
              </w:rPr>
              <w:t>Respins cu eroarea 50001 (mesaj: parola folosita recent).</w:t>
            </w:r>
          </w:p>
        </w:tc>
      </w:tr>
      <w:tr>
        <w:tc>
          <w:tcPr>
            <w:tcW w:type="dxa" w:w="3213"/>
          </w:tcPr>
          <w:p>
            <w:r/>
            <w:r>
              <w:rPr>
                <w:rFonts w:ascii="Times New Roman" w:hAnsi="Times New Roman" w:cs="Times New Roman"/>
                <w:b w:val="0"/>
                <w:i w:val="0"/>
                <w:color w:val="000000"/>
                <w:sz w:val="22"/>
              </w:rPr>
              <w:t>Conflict de editare (concurenta)</w:t>
            </w:r>
          </w:p>
        </w:tc>
        <w:tc>
          <w:tcPr>
            <w:tcW w:type="dxa" w:w="3213"/>
          </w:tcPr>
          <w:p>
            <w:r/>
            <w:r>
              <w:rPr>
                <w:rFonts w:ascii="Times New Roman" w:hAnsi="Times New Roman" w:cs="Times New Roman"/>
                <w:b w:val="0"/>
                <w:i w:val="0"/>
                <w:color w:val="000000"/>
                <w:sz w:val="22"/>
              </w:rPr>
              <w:t>Salvare cu un RowVersion invechit</w:t>
            </w:r>
          </w:p>
        </w:tc>
        <w:tc>
          <w:tcPr>
            <w:tcW w:type="dxa" w:w="3213"/>
          </w:tcPr>
          <w:p>
            <w:r/>
            <w:r>
              <w:rPr>
                <w:rFonts w:ascii="Times New Roman" w:hAnsi="Times New Roman" w:cs="Times New Roman"/>
                <w:b w:val="0"/>
                <w:i w:val="0"/>
                <w:color w:val="000000"/>
                <w:sz w:val="22"/>
              </w:rPr>
              <w:t>Eroarea 50004; aplicatia ofera reincarcarea retetei.</w:t>
            </w:r>
          </w:p>
        </w:tc>
      </w:tr>
      <w:tr>
        <w:tc>
          <w:tcPr>
            <w:tcW w:type="dxa" w:w="3213"/>
          </w:tcPr>
          <w:p>
            <w:r/>
            <w:r>
              <w:rPr>
                <w:rFonts w:ascii="Times New Roman" w:hAnsi="Times New Roman" w:cs="Times New Roman"/>
                <w:b w:val="0"/>
                <w:i w:val="0"/>
                <w:color w:val="000000"/>
                <w:sz w:val="22"/>
              </w:rPr>
              <w:t>Lista de cumparaturi</w:t>
            </w:r>
          </w:p>
        </w:tc>
        <w:tc>
          <w:tcPr>
            <w:tcW w:type="dxa" w:w="3213"/>
          </w:tcPr>
          <w:p>
            <w:r/>
            <w:r>
              <w:rPr>
                <w:rFonts w:ascii="Times New Roman" w:hAnsi="Times New Roman" w:cs="Times New Roman"/>
                <w:b w:val="0"/>
                <w:i w:val="0"/>
                <w:color w:val="000000"/>
                <w:sz w:val="22"/>
              </w:rPr>
              <w:t>Plan de mese pe un interval + stoc partial in camara</w:t>
            </w:r>
          </w:p>
        </w:tc>
        <w:tc>
          <w:tcPr>
            <w:tcW w:type="dxa" w:w="3213"/>
          </w:tcPr>
          <w:p>
            <w:r/>
            <w:r>
              <w:rPr>
                <w:rFonts w:ascii="Times New Roman" w:hAnsi="Times New Roman" w:cs="Times New Roman"/>
                <w:b w:val="0"/>
                <w:i w:val="0"/>
                <w:color w:val="000000"/>
                <w:sz w:val="22"/>
              </w:rPr>
              <w:t>Cantitati de cumparat scalate dupa portii, minus stocul existent.</w:t>
            </w:r>
          </w:p>
        </w:tc>
      </w:tr>
      <w:tr>
        <w:tc>
          <w:tcPr>
            <w:tcW w:type="dxa" w:w="3213"/>
          </w:tcPr>
          <w:p>
            <w:r/>
            <w:r>
              <w:rPr>
                <w:rFonts w:ascii="Times New Roman" w:hAnsi="Times New Roman" w:cs="Times New Roman"/>
                <w:b w:val="0"/>
                <w:i w:val="0"/>
                <w:color w:val="000000"/>
                <w:sz w:val="22"/>
              </w:rPr>
              <w:t>Planificarea unei mese</w:t>
            </w:r>
          </w:p>
        </w:tc>
        <w:tc>
          <w:tcPr>
            <w:tcW w:type="dxa" w:w="3213"/>
          </w:tcPr>
          <w:p>
            <w:r/>
            <w:r>
              <w:rPr>
                <w:rFonts w:ascii="Times New Roman" w:hAnsi="Times New Roman" w:cs="Times New Roman"/>
                <w:b w:val="0"/>
                <w:i w:val="0"/>
                <w:color w:val="000000"/>
                <w:sz w:val="22"/>
              </w:rPr>
              <w:t>Reteta + data + slot (mic dejun/pranz/cina/gustare) din dialogul de plan</w:t>
            </w:r>
          </w:p>
        </w:tc>
        <w:tc>
          <w:tcPr>
            <w:tcW w:type="dxa" w:w="3213"/>
          </w:tcPr>
          <w:p>
            <w:r/>
            <w:r>
              <w:rPr>
                <w:rFonts w:ascii="Times New Roman" w:hAnsi="Times New Roman" w:cs="Times New Roman"/>
                <w:b w:val="0"/>
                <w:i w:val="0"/>
                <w:color w:val="000000"/>
                <w:sz w:val="22"/>
              </w:rPr>
              <w:t>Masa apare in calendarul lunar si saptamanal; se poate edita sau sterge.</w:t>
            </w:r>
          </w:p>
        </w:tc>
      </w:tr>
      <w:tr>
        <w:tc>
          <w:tcPr>
            <w:tcW w:type="dxa" w:w="3213"/>
          </w:tcPr>
          <w:p>
            <w:r/>
            <w:r>
              <w:rPr>
                <w:rFonts w:ascii="Times New Roman" w:hAnsi="Times New Roman" w:cs="Times New Roman"/>
                <w:b w:val="0"/>
                <w:i w:val="0"/>
                <w:color w:val="000000"/>
                <w:sz w:val="22"/>
              </w:rPr>
              <w:t>Resetare parola uitata</w:t>
            </w:r>
          </w:p>
        </w:tc>
        <w:tc>
          <w:tcPr>
            <w:tcW w:type="dxa" w:w="3213"/>
          </w:tcPr>
          <w:p>
            <w:r/>
            <w:r>
              <w:rPr>
                <w:rFonts w:ascii="Times New Roman" w:hAnsi="Times New Roman" w:cs="Times New Roman"/>
                <w:b w:val="0"/>
                <w:i w:val="0"/>
                <w:color w:val="000000"/>
                <w:sz w:val="22"/>
              </w:rPr>
              <w:t>Username/e-mail + e-mail cont + parola noua</w:t>
            </w:r>
          </w:p>
        </w:tc>
        <w:tc>
          <w:tcPr>
            <w:tcW w:type="dxa" w:w="3213"/>
          </w:tcPr>
          <w:p>
            <w:r/>
            <w:r>
              <w:rPr>
                <w:rFonts w:ascii="Times New Roman" w:hAnsi="Times New Roman" w:cs="Times New Roman"/>
                <w:b w:val="0"/>
                <w:i w:val="0"/>
                <w:color w:val="000000"/>
                <w:sz w:val="22"/>
              </w:rPr>
              <w:t>Parola se reseteaza prin sp_ResetForgottenPassword; reutilizarea unei parole recente este respinsa.</w:t>
            </w:r>
          </w:p>
        </w:tc>
      </w:tr>
      <w:tr>
        <w:tc>
          <w:tcPr>
            <w:tcW w:type="dxa" w:w="3213"/>
          </w:tcPr>
          <w:p>
            <w:r/>
            <w:r>
              <w:rPr>
                <w:rFonts w:ascii="Times New Roman" w:hAnsi="Times New Roman" w:cs="Times New Roman"/>
                <w:b w:val="0"/>
                <w:i w:val="0"/>
                <w:color w:val="000000"/>
                <w:sz w:val="22"/>
              </w:rPr>
              <w:t>Salvare draft reteta</w:t>
            </w:r>
          </w:p>
        </w:tc>
        <w:tc>
          <w:tcPr>
            <w:tcW w:type="dxa" w:w="3213"/>
          </w:tcPr>
          <w:p>
            <w:r/>
            <w:r>
              <w:rPr>
                <w:rFonts w:ascii="Times New Roman" w:hAnsi="Times New Roman" w:cs="Times New Roman"/>
                <w:b w:val="0"/>
                <w:i w:val="0"/>
                <w:color w:val="000000"/>
                <w:sz w:val="22"/>
              </w:rPr>
              <w:t>Reteta incompleta (titlu sau ingrediente lipsa)</w:t>
            </w:r>
          </w:p>
        </w:tc>
        <w:tc>
          <w:tcPr>
            <w:tcW w:type="dxa" w:w="3213"/>
          </w:tcPr>
          <w:p>
            <w:r/>
            <w:r>
              <w:rPr>
                <w:rFonts w:ascii="Times New Roman" w:hAnsi="Times New Roman" w:cs="Times New Roman"/>
                <w:b w:val="0"/>
                <w:i w:val="0"/>
                <w:color w:val="000000"/>
                <w:sz w:val="22"/>
              </w:rPr>
              <w:t>Draftul se salveaza in RecipeDrafts si poate fi redeschis sau sters ulterior.</w:t>
            </w:r>
          </w:p>
        </w:tc>
      </w:tr>
      <w:tr>
        <w:tc>
          <w:tcPr>
            <w:tcW w:type="dxa" w:w="3213"/>
          </w:tcPr>
          <w:p>
            <w:r/>
            <w:r>
              <w:rPr>
                <w:rFonts w:ascii="Times New Roman" w:hAnsi="Times New Roman" w:cs="Times New Roman"/>
                <w:b w:val="0"/>
                <w:i w:val="0"/>
                <w:color w:val="000000"/>
                <w:sz w:val="22"/>
              </w:rPr>
              <w:t>Fotografie reteta</w:t>
            </w:r>
          </w:p>
        </w:tc>
        <w:tc>
          <w:tcPr>
            <w:tcW w:type="dxa" w:w="3213"/>
          </w:tcPr>
          <w:p>
            <w:r/>
            <w:r>
              <w:rPr>
                <w:rFonts w:ascii="Times New Roman" w:hAnsi="Times New Roman" w:cs="Times New Roman"/>
                <w:b w:val="0"/>
                <w:i w:val="0"/>
                <w:color w:val="000000"/>
                <w:sz w:val="22"/>
              </w:rPr>
              <w:t>Imagine selectata din fisier</w:t>
            </w:r>
          </w:p>
        </w:tc>
        <w:tc>
          <w:tcPr>
            <w:tcW w:type="dxa" w:w="3213"/>
          </w:tcPr>
          <w:p>
            <w:r/>
            <w:r>
              <w:rPr>
                <w:rFonts w:ascii="Times New Roman" w:hAnsi="Times New Roman" w:cs="Times New Roman"/>
                <w:b w:val="0"/>
                <w:i w:val="0"/>
                <w:color w:val="000000"/>
                <w:sz w:val="22"/>
              </w:rPr>
              <w:t>Aplicatia o redimensioneaza si o salveaza JPEG in RecipePhotos; poate fi schimbata sau stearsa.</w:t>
            </w:r>
          </w:p>
        </w:tc>
      </w:tr>
      <w:tr>
        <w:tc>
          <w:tcPr>
            <w:tcW w:type="dxa" w:w="3213"/>
          </w:tcPr>
          <w:p>
            <w:r/>
            <w:r>
              <w:rPr>
                <w:rFonts w:ascii="Times New Roman" w:hAnsi="Times New Roman" w:cs="Times New Roman"/>
                <w:b w:val="0"/>
                <w:i w:val="0"/>
                <w:color w:val="000000"/>
                <w:sz w:val="22"/>
              </w:rPr>
              <w:t>Nutritie reteta</w:t>
            </w:r>
          </w:p>
        </w:tc>
        <w:tc>
          <w:tcPr>
            <w:tcW w:type="dxa" w:w="3213"/>
          </w:tcPr>
          <w:p>
            <w:r/>
            <w:r>
              <w:rPr>
                <w:rFonts w:ascii="Times New Roman" w:hAnsi="Times New Roman" w:cs="Times New Roman"/>
                <w:b w:val="0"/>
                <w:i w:val="0"/>
                <w:color w:val="000000"/>
                <w:sz w:val="22"/>
              </w:rPr>
              <w:t>Ingrediente cu valori nutritionale completate si unitati convertibile</w:t>
            </w:r>
          </w:p>
        </w:tc>
        <w:tc>
          <w:tcPr>
            <w:tcW w:type="dxa" w:w="3213"/>
          </w:tcPr>
          <w:p>
            <w:r/>
            <w:r>
              <w:rPr>
                <w:rFonts w:ascii="Times New Roman" w:hAnsi="Times New Roman" w:cs="Times New Roman"/>
                <w:b w:val="0"/>
                <w:i w:val="0"/>
                <w:color w:val="000000"/>
                <w:sz w:val="22"/>
              </w:rPr>
              <w:t>Se afiseaza totaluri si valori per portie; ingredientele fara date sunt numarate separat.</w:t>
            </w:r>
          </w:p>
        </w:tc>
      </w:tr>
      <w:tr>
        <w:tc>
          <w:tcPr>
            <w:tcW w:type="dxa" w:w="3213"/>
          </w:tcPr>
          <w:p>
            <w:r/>
            <w:r>
              <w:rPr>
                <w:rFonts w:ascii="Times New Roman" w:hAnsi="Times New Roman" w:cs="Times New Roman"/>
                <w:b w:val="0"/>
                <w:i w:val="0"/>
                <w:color w:val="000000"/>
                <w:sz w:val="22"/>
              </w:rPr>
              <w:t>Publicare executabil Windows</w:t>
            </w:r>
          </w:p>
        </w:tc>
        <w:tc>
          <w:tcPr>
            <w:tcW w:type="dxa" w:w="3213"/>
          </w:tcPr>
          <w:p>
            <w:r/>
            <w:r>
              <w:rPr>
                <w:rFonts w:ascii="Times New Roman" w:hAnsi="Times New Roman" w:cs="Times New Roman"/>
                <w:b w:val="0"/>
                <w:i w:val="0"/>
                <w:color w:val="000000"/>
                <w:sz w:val="22"/>
              </w:rPr>
              <w:t>Rulare App\publish-windows-exe.cmd pe Windows</w:t>
            </w:r>
          </w:p>
        </w:tc>
        <w:tc>
          <w:tcPr>
            <w:tcW w:type="dxa" w:w="3213"/>
          </w:tcPr>
          <w:p>
            <w:r/>
            <w:r>
              <w:rPr>
                <w:rFonts w:ascii="Times New Roman" w:hAnsi="Times New Roman" w:cs="Times New Roman"/>
                <w:b w:val="0"/>
                <w:i w:val="0"/>
                <w:color w:val="000000"/>
                <w:sz w:val="22"/>
              </w:rPr>
              <w:t>Se obtine MealPrepApp.exe self-contained single-file in folderul de publish.</w:t>
            </w:r>
          </w:p>
        </w:tc>
      </w:tr>
      <w:tr>
        <w:tc>
          <w:tcPr>
            <w:tcW w:type="dxa" w:w="3213"/>
          </w:tcPr>
          <w:p>
            <w:r/>
            <w:r>
              <w:rPr>
                <w:rFonts w:ascii="Times New Roman" w:hAnsi="Times New Roman" w:cs="Times New Roman"/>
                <w:b w:val="0"/>
                <w:i w:val="0"/>
                <w:color w:val="000000"/>
                <w:sz w:val="22"/>
              </w:rPr>
              <w:t>Statistici lunare</w:t>
            </w:r>
          </w:p>
        </w:tc>
        <w:tc>
          <w:tcPr>
            <w:tcW w:type="dxa" w:w="3213"/>
          </w:tcPr>
          <w:p>
            <w:r/>
            <w:r>
              <w:rPr>
                <w:rFonts w:ascii="Times New Roman" w:hAnsi="Times New Roman" w:cs="Times New Roman"/>
                <w:b w:val="0"/>
                <w:i w:val="0"/>
                <w:color w:val="000000"/>
                <w:sz w:val="22"/>
              </w:rPr>
              <w:t>Selectarea unei luni cu mese planificate</w:t>
            </w:r>
          </w:p>
        </w:tc>
        <w:tc>
          <w:tcPr>
            <w:tcW w:type="dxa" w:w="3213"/>
          </w:tcPr>
          <w:p>
            <w:r/>
            <w:r>
              <w:rPr>
                <w:rFonts w:ascii="Times New Roman" w:hAnsi="Times New Roman" w:cs="Times New Roman"/>
                <w:b w:val="0"/>
                <w:i w:val="0"/>
                <w:color w:val="000000"/>
                <w:sz w:val="22"/>
              </w:rPr>
              <w:t>Total mese, retete/ingrediente distincte, top 5 retete si top 10 ingrediente.</w:t>
            </w:r>
          </w:p>
        </w:tc>
      </w:tr>
    </w:tbl>
    <w:p>
      <w:pPr>
        <w:pStyle w:val="Legenda"/>
      </w:pPr>
      <w:r>
        <w:t>Tabelul 1 — Cazuri de test: date de intrare si date de iesire.</w:t>
      </w:r>
    </w:p>
    <w:p>
      <w:pPr>
        <w:pStyle w:val="Heading3"/>
      </w:pPr>
      <w:r>
        <w:t>Functionalitatea produsului program</w:t>
      </w:r>
    </w:p>
    <w:p>
      <w:pPr/>
      <w:r>
        <w:t>Functionalitatea a fost verificata pe ecranele principale ale aplicatiei. Mai jos sunt rezervate spatii pentru capturile de ecran realizate pe masina virtuala Windows, fiecare cu legenda corespunzatoare.</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2 — Ecranul de autentificare (Conectare / Inregistrare).</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3 — Tabloul de bord (Acasa) cu indicatori si retete recente.</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4 — Lista de retete si vederea de detaliu a unei retete.</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5 — Editorul de reteta, cu tabelul editabil de ingrediente si optiunea Salveaza ca draft.</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6 — Detaliul retetei, cu fotografie optionala si nutritie estimata.</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7 — Modulul Ingrediente: Frigider (camara), editor de nutritie si Lista de cumparaturi.</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8 — Modulul Planificare (calendar lunar / saptamanal) si dialogul de adaugare masa.</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9 — Modulul Rapoarte: statistici lunare (indicatori, top retete si ingrediente).</w:t>
      </w:r>
    </w:p>
    <w:p>
      <w:pPr>
        <w:jc w:val="center"/>
        <w:pBdr>
          <w:top w:val="single" w:sz="6" w:space="8" w:color="AAAAAA"/>
          <w:left w:val="single" w:sz="6" w:space="8" w:color="AAAAAA"/>
          <w:bottom w:val="single" w:sz="6" w:space="8" w:color="AAAAAA"/>
          <w:right w:val="single" w:sz="6" w:space="8" w:color="AAAAAA"/>
        </w:pBdr>
      </w:pPr>
      <w:r>
        <w:rPr>
          <w:rFonts w:ascii="Times New Roman" w:hAnsi="Times New Roman" w:cs="Times New Roman"/>
          <w:b w:val="0"/>
          <w:i/>
          <w:color w:val="808080"/>
          <w:sz w:val="22"/>
        </w:rPr>
        <w:t>[ Spatiu pentru imagine — inseram aici captura (120 mm) ]</w:t>
      </w:r>
    </w:p>
    <w:p>
      <w:pPr>
        <w:pStyle w:val="Legenda"/>
      </w:pPr>
      <w:r>
        <w:t>Figura 10 — Modulul Rapoarte: plan saptamanal / lista de cumparaturi pentru tiparire.</w:t>
      </w:r>
    </w:p>
    <w:p>
      <w:pPr/>
      <w:r>
        <w:t>In urma testarii, toate fluxurile aplicatiei (autentificare si resetare parola, gestionarea retetelor, drafturilor, fotografiilor, ingredientelor, nutritiei si camarii, generarea listei de cumparaturi, planificarea meselor in calendar, rapoartele lunare si publicarea executabilului Windows) functioneaza conform cerintelor, confirmate pe masina virtuala Windows 11. Mesajele de eroare sunt afisate stilizat, in limba romana, fara blocarea aplicatiei.</w:t>
      </w:r>
    </w:p>
    <w:p>
      <w:pPr>
        <w:pStyle w:val="Heading1"/>
      </w:pPr>
      <w:r>
        <w:t>Observatii generale. Concluzie</w:t>
      </w:r>
    </w:p>
    <w:p>
      <w:pPr/>
      <w:r>
        <w:t>Stagiul de practica s-a finalizat cu un produs program functional, care acopera obiectivele propuse in introducere. A fost realizata o baza de date relationala normalizata, cu integritate referentiala asigurata prin constrangeri explicite (O1), expusa printr-un API de proceduri stocate pe principiul privilegiului minim, ceea ce face injectia SQL imposibila structural din partea aplicatiei (O2). Peste acest API a fost dezvoltata o aplicatie desktop WPF, organizata dupa sablonul MVVM (O3), care implementeaza autentificarea cu blocare anti-brute-force si resetare parola, gestionarea retetelor, drafturilor, fotografiilor, ingredientelor, camarii si nutritiei, lista de cumparaturi calculata, modulele de planificare si raportare, plus publicarea ca executabil Windows (O4). Intregul proces a fost documentat in Obsidian si versionat in Git, cu sprijinul unui asistent AI (O5).</w:t>
      </w:r>
    </w:p>
    <w:p>
      <w:pPr/>
      <w:r>
        <w:t>Importanta lucrarii consta in faptul ca reproduce, la scara unui proiect didactic, deciziile reale dintr-o aplicatie de productie: separarea stricta intre date si interfata, securitatea bazata pe privilegii minime, concurenta optimista, auditarea actiunilor si un sistem de design coerent.</w:t>
      </w:r>
    </w:p>
    <w:p>
      <w:pPr>
        <w:pStyle w:val="Heading2"/>
      </w:pPr>
      <w:r>
        <w:t>Complexitate si dificultati intampinate</w:t>
      </w:r>
    </w:p>
    <w:p>
      <w:pPr/>
      <w:r>
        <w:t>Cercetarea nu a fost lipsita de dificultati, iar acestea merita mentionate pentru ca arata limitele actuale ale lucrarii:</w:t>
      </w:r>
    </w:p>
    <w:p>
      <w:pPr>
        <w:pStyle w:val="ListBullet"/>
      </w:pPr>
      <w:r>
        <w:t>Aplicatia WPF (net10.0-windows) nu poate fi compilata pe statia de dezvoltare Linux; verificarea functionala s-a facut pe o masina virtuala Windows 11, ceea ce a incetinit ciclul de testare.</w:t>
      </w:r>
    </w:p>
    <w:p>
      <w:pPr>
        <w:pStyle w:val="ListBullet"/>
      </w:pPr>
      <w:r>
        <w:t>Camara nu realizeaza conversii intre unitati de masura (de exemplu grame ↔ cani); stocul este urmarit exact pe tuplul (utilizator, ingredient, unitate).</w:t>
      </w:r>
    </w:p>
    <w:p>
      <w:pPr>
        <w:pStyle w:val="ListBullet"/>
      </w:pPr>
      <w:r>
        <w:t>O eroare la salvarea unei retete (un ingredient introdus de doua ori) ajungea la utilizator ca mesaj generic. Cauza reala — incalcarea cheii unice (eroarea SQL 2627) — a fost greu de identificat tocmai pentru ca mesajul era opac. Solutia a fost dubla: o verificare anti-duplicat in editor, inainte de salvare, si maparea explicita a codurilor SQL in mesaje clare, cu afisarea codului brut pentru erorile neanticipate.</w:t>
      </w:r>
    </w:p>
    <w:p>
      <w:pPr>
        <w:pStyle w:val="Heading2"/>
      </w:pPr>
      <w:r>
        <w:t>Directii de dezvoltare viitoare</w:t>
      </w:r>
    </w:p>
    <w:p>
      <w:pPr/>
      <w:r>
        <w:t>Plecand chiar de la ceea ce nu a fost realizat in versiunea actuala, se contureaza urmatoarele directii de continuare:</w:t>
      </w:r>
    </w:p>
    <w:p>
      <w:pPr>
        <w:pStyle w:val="ListBullet"/>
      </w:pPr>
      <w:r>
        <w:t>Adaugarea unui ingredient nou direct din editorul de retete, atunci cand acesta nu exista in lista globala.</w:t>
      </w:r>
    </w:p>
    <w:p>
      <w:pPr>
        <w:pStyle w:val="ListBullet"/>
      </w:pPr>
      <w:r>
        <w:t>Extinderea nutritiei cu surse externe/import CSV, pentru a evita introducerea manuala a valorilor la fiecare ingredient.</w:t>
      </w:r>
    </w:p>
    <w:p>
      <w:pPr>
        <w:pStyle w:val="ListBullet"/>
      </w:pPr>
      <w:r>
        <w:t>Conversii mai avansate intre unitati pentru camara si lista de cumparaturi, inclusiv conversii dependente de densitatea ingredientului (de exemplu cani ↔ grame).</w:t>
      </w:r>
    </w:p>
    <w:p>
      <w:pPr>
        <w:pStyle w:val="ListBullet"/>
      </w:pPr>
      <w:r>
        <w:t>User-private ingredients, daca aplicatia va fi folosita de mai multi utilizatori cu liste personale.</w:t>
      </w:r>
    </w:p>
    <w:p>
      <w:pPr>
        <w:pStyle w:val="ListBullet"/>
      </w:pPr>
      <w:r>
        <w:t>Un instalator Windows complet (MSIX/Setup) si un mecanism de backup/restaurare pentru baza de date.</w:t>
      </w:r>
    </w:p>
    <w:p>
      <w:pPr>
        <w:pStyle w:val="Heading2"/>
      </w:pPr>
      <w:r>
        <w:t>Comentariu personal</w:t>
      </w:r>
    </w:p>
    <w:p>
      <w:pPr/>
      <w:r>
        <w:t>Raportat la obiectivele enuntate in introducere, consider ca stagiul a fost atins in proportie mare: produsul este coerent, sigur si demonstrabil, iar deciziile de proiectare sunt documentate si justificate. Am invatat ca o arhitectura buna se vede mai ales in lucrurile care nu se intampla — absenta injectiei SQL, absenta stergerilor accidentale in cascada, absenta blocarii interfetei la apelurile de retea. De asemenea, folosirea disciplinata a versionarii si a documentarii s-a dovedit esentiala pentru a duce un proiect peste mai multe sesiuni de lucru, fara a pierde contextul. Elementele ramase nefinalizate nu sunt esecuri, ci puncte de plecare clare pentru o versiune urmatoare.</w:t>
      </w:r>
    </w:p>
    <w:p>
      <w:pPr>
        <w:pStyle w:val="Heading1"/>
      </w:pPr>
      <w:r>
        <w:t>Bibliografie (Webografie)</w:t>
      </w:r>
    </w:p>
    <w:p>
      <w:pPr>
        <w:pStyle w:val="ListNumber"/>
      </w:pPr>
      <w:r>
        <w:t>Microsoft. Documentatia SQL Server si limbajul Transact-SQL. https://learn.microsoft.com/en-us/sql/</w:t>
      </w:r>
    </w:p>
    <w:p>
      <w:pPr>
        <w:pStyle w:val="ListNumber"/>
      </w:pPr>
      <w:r>
        <w:t>Microsoft. OPENJSON (Transact-SQL). https://learn.microsoft.com/en-us/sql/t-sql/functions/openjson-transact-sql</w:t>
      </w:r>
    </w:p>
    <w:p>
      <w:pPr>
        <w:pStyle w:val="ListNumber"/>
      </w:pPr>
      <w:r>
        <w:t>Microsoft. .NET si WPF (Windows Presentation Foundation). https://learn.microsoft.com/en-us/dotnet/desktop/wpf/</w:t>
      </w:r>
    </w:p>
    <w:p>
      <w:pPr>
        <w:pStyle w:val="ListNumber"/>
      </w:pPr>
      <w:r>
        <w:t>Microsoft. CommunityToolkit.Mvvm (MVVM Toolkit). https://learn.microsoft.com/en-us/dotnet/communitytoolkit/mvvm/</w:t>
      </w:r>
    </w:p>
    <w:p>
      <w:pPr>
        <w:pStyle w:val="ListNumber"/>
      </w:pPr>
      <w:r>
        <w:t>Microsoft. Microsoft.Data.SqlClient. https://learn.microsoft.com/en-us/sql/connect/ado-net/</w:t>
      </w:r>
    </w:p>
    <w:p>
      <w:pPr>
        <w:pStyle w:val="ListNumber"/>
      </w:pPr>
      <w:r>
        <w:t>Microsoft. Dependency injection in .NET. https://learn.microsoft.com/en-us/dotnet/core/extensions/dependency-injection</w:t>
      </w:r>
    </w:p>
    <w:p>
      <w:pPr>
        <w:pStyle w:val="ListNumber"/>
      </w:pPr>
      <w:r>
        <w:t>Dapper — a simple object mapper for .NET. https://github.com/DapperLib/Dapper</w:t>
      </w:r>
    </w:p>
    <w:p>
      <w:pPr>
        <w:pStyle w:val="ListNumber"/>
      </w:pPr>
      <w:r>
        <w:t>BCrypt.Net-Next — hashing de parole pentru .NET. https://github.com/BcryptNet/bcrypt.net</w:t>
      </w:r>
    </w:p>
    <w:p>
      <w:pPr>
        <w:pStyle w:val="ListNumber"/>
      </w:pPr>
      <w:r>
        <w:t>ClosedXML — citire/scriere fisiere Excel (.xlsx). https://github.com/ClosedXML/ClosedXML</w:t>
      </w:r>
    </w:p>
    <w:p>
      <w:pPr>
        <w:pStyle w:val="ListNumber"/>
      </w:pPr>
      <w:r>
        <w:t>Docker. Documentatia oficiala. https://docs.docker.com/</w:t>
      </w:r>
    </w:p>
    <w:p>
      <w:pPr>
        <w:pStyle w:val="ListNumber"/>
      </w:pPr>
      <w:r>
        <w:t>Microsoft. Imaginea de container SQL Server. https://hub.docker.com/_/microsoft-mssql-server</w:t>
      </w:r>
    </w:p>
    <w:p>
      <w:pPr>
        <w:pStyle w:val="ListNumber"/>
      </w:pPr>
      <w:r>
        <w:t>OWASP. SQL Injection Prevention Cheat Sheet. https://cheatsheetseries.owasp.org/</w:t>
      </w:r>
    </w:p>
    <w:p>
      <w:pPr>
        <w:pStyle w:val="ListNumber"/>
      </w:pPr>
      <w:r>
        <w:t>OWASP. Password Storage Cheat Sheet. https://cheatsheetseries.owasp.org/</w:t>
      </w:r>
    </w:p>
    <w:p>
      <w:pPr>
        <w:pStyle w:val="ListNumber"/>
      </w:pPr>
      <w:r>
        <w:t>Obsidian — aplicatie de gestiune a cunostintelor. https://obsidian.md/</w:t>
      </w:r>
    </w:p>
    <w:p>
      <w:pPr>
        <w:pStyle w:val="ListNumber"/>
      </w:pPr>
      <w:r>
        <w:t>Git. Documentatia oficiala (Pro Git). https://git-scm.com/doc</w:t>
      </w:r>
    </w:p>
    <w:p>
      <w:pPr>
        <w:pStyle w:val="ListNumber"/>
      </w:pPr>
      <w:r>
        <w:t>Anthropic. Claude Code — documentatie. https://docs.claude.com/en/docs/claude-code</w:t>
      </w:r>
    </w:p>
    <w:p>
      <w:r>
        <w:br w:type="page"/>
      </w:r>
    </w:p>
    <w:p>
      <w:pPr>
        <w:pStyle w:val="Heading1"/>
      </w:pPr>
      <w:r>
        <w:t>Anexe</w:t>
      </w:r>
    </w:p>
    <w:p>
      <w:pPr>
        <w:pStyle w:val="Heading2"/>
      </w:pPr>
      <w:r>
        <w:t>Anexa A1 — Listingul complet al codului sursa</w:t>
      </w:r>
    </w:p>
    <w:p>
      <w:pPr/>
      <w:r>
        <w:t>Aceasta anexa contine codul sursa integral. Pentru lizibilitate, fisierele sunt grupate pe categorii, fiecare cu numele si calea sa.</w:t>
      </w:r>
    </w:p>
    <w:p>
      <w:pPr>
        <w:pStyle w:val="Heading3"/>
      </w:pPr>
      <w:r>
        <w:t>A1.1 — Baza de date (scripturi T-SQL, proceduri, seed-uri)</w:t>
      </w:r>
    </w:p>
    <w:p>
      <w:pPr>
        <w:pStyle w:val="Heading3"/>
      </w:pPr>
      <w:r>
        <w:t>Database/run_all.sql</w:t>
      </w:r>
    </w:p>
    <w:p>
      <w:pPr>
        <w:pStyle w:val="Cod"/>
      </w:pPr>
      <w:r>
        <w:rPr>
          <w:rFonts w:ascii="Courier New" w:hAnsi="Courier New"/>
        </w:rPr>
        <w:t>-- Master script: runs the entire schema build in dependency order.</w:t>
      </w:r>
    </w:p>
    <w:p>
      <w:pPr>
        <w:pStyle w:val="Cod"/>
      </w:pPr>
      <w:r>
        <w:rPr>
          <w:rFonts w:ascii="Courier New" w:hAnsi="Courier New"/>
        </w:rPr>
        <w:t>-- Idempotent: safe to re-run. Execute from /home/codrin/Practica/Database/.</w:t>
      </w:r>
    </w:p>
    <w:p>
      <w:pPr>
        <w:pStyle w:val="Cod"/>
      </w:pPr>
      <w:r>
        <w:rPr>
          <w:rFonts w:ascii="Courier New" w:hAnsi="Courier New"/>
        </w:rPr>
        <w:t>--</w:t>
      </w:r>
    </w:p>
    <w:p>
      <w:pPr>
        <w:pStyle w:val="Cod"/>
      </w:pPr>
      <w:r>
        <w:rPr>
          <w:rFonts w:ascii="Courier New" w:hAnsi="Courier New"/>
        </w:rPr>
        <w:t>-- Run with sqlcmd, supplying the app login password:</w:t>
      </w:r>
    </w:p>
    <w:p>
      <w:pPr>
        <w:pStyle w:val="Cod"/>
      </w:pPr>
      <w:r>
        <w:rPr>
          <w:rFonts w:ascii="Courier New" w:hAnsi="Courier New"/>
        </w:rPr>
        <w:t>--   sqlcmd -S ... -U sa -P ... -C -b -v AppPassword="&lt;your_pwd&gt;" -i run_all.sql</w:t>
      </w:r>
    </w:p>
    <w:p>
      <w:pPr>
        <w:pStyle w:val="Cod"/>
      </w:pPr>
      <w:r>
        <w:rPr>
          <w:rFonts w:ascii="Courier New" w:hAnsi="Courier New"/>
        </w:rPr>
        <w:t>--</w:t>
      </w:r>
    </w:p>
    <w:p>
      <w:pPr>
        <w:pStyle w:val="Cod"/>
      </w:pPr>
      <w:r>
        <w:rPr>
          <w:rFonts w:ascii="Courier New" w:hAnsi="Courier New"/>
        </w:rPr>
        <w:t>-- In DataGrip: open this file and run it against the server (master),</w:t>
      </w:r>
    </w:p>
    <w:p>
      <w:pPr>
        <w:pStyle w:val="Cod"/>
      </w:pPr>
      <w:r>
        <w:rPr>
          <w:rFonts w:ascii="Courier New" w:hAnsi="Courier New"/>
        </w:rPr>
        <w:t>-- or run each :r file individually in order.</w:t>
      </w:r>
    </w:p>
    <w:p>
      <w:pPr>
        <w:pStyle w:val="Cod"/>
      </w:pPr>
      <w:r>
        <w:rPr>
          <w:rFonts w:ascii="Courier New" w:hAnsi="Courier New"/>
        </w:rPr>
      </w:r>
    </w:p>
    <w:p>
      <w:pPr>
        <w:pStyle w:val="Cod"/>
      </w:pPr>
      <w:r>
        <w:rPr>
          <w:rFonts w:ascii="Courier New" w:hAnsi="Courier New"/>
        </w:rPr>
        <w:t>-- ===== Phase 1: schema =====</w:t>
      </w:r>
    </w:p>
    <w:p>
      <w:pPr>
        <w:pStyle w:val="Cod"/>
      </w:pPr>
      <w:r>
        <w:rPr>
          <w:rFonts w:ascii="Courier New" w:hAnsi="Courier New"/>
        </w:rPr>
        <w:t>:r 00_create_database.sql</w:t>
      </w:r>
    </w:p>
    <w:p>
      <w:pPr>
        <w:pStyle w:val="Cod"/>
      </w:pPr>
      <w:r>
        <w:rPr>
          <w:rFonts w:ascii="Courier New" w:hAnsi="Courier New"/>
        </w:rPr>
        <w:t>:r 01_users.sql</w:t>
      </w:r>
    </w:p>
    <w:p>
      <w:pPr>
        <w:pStyle w:val="Cod"/>
      </w:pPr>
      <w:r>
        <w:rPr>
          <w:rFonts w:ascii="Courier New" w:hAnsi="Courier New"/>
        </w:rPr>
        <w:t>:r 02_units.sql</w:t>
      </w:r>
    </w:p>
    <w:p>
      <w:pPr>
        <w:pStyle w:val="Cod"/>
      </w:pPr>
      <w:r>
        <w:rPr>
          <w:rFonts w:ascii="Courier New" w:hAnsi="Courier New"/>
        </w:rPr>
        <w:t>:r 03_categories.sql</w:t>
      </w:r>
    </w:p>
    <w:p>
      <w:pPr>
        <w:pStyle w:val="Cod"/>
      </w:pPr>
      <w:r>
        <w:rPr>
          <w:rFonts w:ascii="Courier New" w:hAnsi="Courier New"/>
        </w:rPr>
        <w:t>:r 04_ingredients.sql</w:t>
      </w:r>
    </w:p>
    <w:p>
      <w:pPr>
        <w:pStyle w:val="Cod"/>
      </w:pPr>
      <w:r>
        <w:rPr>
          <w:rFonts w:ascii="Courier New" w:hAnsi="Courier New"/>
        </w:rPr>
        <w:t>:r 05_recipes.sql</w:t>
      </w:r>
    </w:p>
    <w:p>
      <w:pPr>
        <w:pStyle w:val="Cod"/>
      </w:pPr>
      <w:r>
        <w:rPr>
          <w:rFonts w:ascii="Courier New" w:hAnsi="Courier New"/>
        </w:rPr>
        <w:t>:r 06_recipe_ingredients.sql</w:t>
      </w:r>
    </w:p>
    <w:p>
      <w:pPr>
        <w:pStyle w:val="Cod"/>
      </w:pPr>
      <w:r>
        <w:rPr>
          <w:rFonts w:ascii="Courier New" w:hAnsi="Courier New"/>
        </w:rPr>
      </w:r>
    </w:p>
    <w:p>
      <w:pPr>
        <w:pStyle w:val="Cod"/>
      </w:pPr>
      <w:r>
        <w:rPr>
          <w:rFonts w:ascii="Courier New" w:hAnsi="Courier New"/>
        </w:rPr>
        <w:t>-- ===== Phase 1: seeds =====</w:t>
      </w:r>
    </w:p>
    <w:p>
      <w:pPr>
        <w:pStyle w:val="Cod"/>
      </w:pPr>
      <w:r>
        <w:rPr>
          <w:rFonts w:ascii="Courier New" w:hAnsi="Courier New"/>
        </w:rPr>
        <w:t>:r seeds/units_seed.sql</w:t>
      </w:r>
    </w:p>
    <w:p>
      <w:pPr>
        <w:pStyle w:val="Cod"/>
      </w:pPr>
      <w:r>
        <w:rPr>
          <w:rFonts w:ascii="Courier New" w:hAnsi="Courier New"/>
        </w:rPr>
        <w:t>:r seeds/categories_seed.sql</w:t>
      </w:r>
    </w:p>
    <w:p>
      <w:pPr>
        <w:pStyle w:val="Cod"/>
      </w:pPr>
      <w:r>
        <w:rPr>
          <w:rFonts w:ascii="Courier New" w:hAnsi="Courier New"/>
        </w:rPr>
        <w:t>:r seeds/ingredients_seed.sql</w:t>
      </w:r>
    </w:p>
    <w:p>
      <w:pPr>
        <w:pStyle w:val="Cod"/>
      </w:pPr>
      <w:r>
        <w:rPr>
          <w:rFonts w:ascii="Courier New" w:hAnsi="Courier New"/>
        </w:rPr>
      </w:r>
    </w:p>
    <w:p>
      <w:pPr>
        <w:pStyle w:val="Cod"/>
      </w:pPr>
      <w:r>
        <w:rPr>
          <w:rFonts w:ascii="Courier New" w:hAnsi="Courier New"/>
        </w:rPr>
        <w:t>-- ===== Phase 2: security state + audit =====</w:t>
      </w:r>
    </w:p>
    <w:p>
      <w:pPr>
        <w:pStyle w:val="Cod"/>
      </w:pPr>
      <w:r>
        <w:rPr>
          <w:rFonts w:ascii="Courier New" w:hAnsi="Courier New"/>
        </w:rPr>
        <w:t>:r 07_users_security.sql</w:t>
      </w:r>
    </w:p>
    <w:p>
      <w:pPr>
        <w:pStyle w:val="Cod"/>
      </w:pPr>
      <w:r>
        <w:rPr>
          <w:rFonts w:ascii="Courier New" w:hAnsi="Courier New"/>
        </w:rPr>
        <w:t>:r 08_audit_log.sql</w:t>
      </w:r>
    </w:p>
    <w:p>
      <w:pPr>
        <w:pStyle w:val="Cod"/>
      </w:pPr>
      <w:r>
        <w:rPr>
          <w:rFonts w:ascii="Courier New" w:hAnsi="Courier New"/>
        </w:rPr>
      </w:r>
    </w:p>
    <w:p>
      <w:pPr>
        <w:pStyle w:val="Cod"/>
      </w:pPr>
      <w:r>
        <w:rPr>
          <w:rFonts w:ascii="Courier New" w:hAnsi="Courier New"/>
        </w:rPr>
        <w:t>-- ===== Phase 2.5: FK indexes + RowVersion on Recipes =====</w:t>
      </w:r>
    </w:p>
    <w:p>
      <w:pPr>
        <w:pStyle w:val="Cod"/>
      </w:pPr>
      <w:r>
        <w:rPr>
          <w:rFonts w:ascii="Courier New" w:hAnsi="Courier New"/>
        </w:rPr>
        <w:t>:r 10_phase25_additions.sql</w:t>
      </w:r>
    </w:p>
    <w:p>
      <w:pPr>
        <w:pStyle w:val="Cod"/>
      </w:pPr>
      <w:r>
        <w:rPr>
          <w:rFonts w:ascii="Courier New" w:hAnsi="Courier New"/>
        </w:rPr>
      </w:r>
    </w:p>
    <w:p>
      <w:pPr>
        <w:pStyle w:val="Cod"/>
      </w:pPr>
      <w:r>
        <w:rPr>
          <w:rFonts w:ascii="Courier New" w:hAnsi="Courier New"/>
        </w:rPr>
        <w:t>-- ===== Phase 3: meal planning, favorites, pantry =====</w:t>
      </w:r>
    </w:p>
    <w:p>
      <w:pPr>
        <w:pStyle w:val="Cod"/>
      </w:pPr>
      <w:r>
        <w:rPr>
          <w:rFonts w:ascii="Courier New" w:hAnsi="Courier New"/>
        </w:rPr>
        <w:t>:r 11_meal_plan.sql</w:t>
      </w:r>
    </w:p>
    <w:p>
      <w:pPr>
        <w:pStyle w:val="Cod"/>
      </w:pPr>
      <w:r>
        <w:rPr>
          <w:rFonts w:ascii="Courier New" w:hAnsi="Courier New"/>
        </w:rPr>
        <w:t>:r 12_favorites.sql</w:t>
      </w:r>
    </w:p>
    <w:p>
      <w:pPr>
        <w:pStyle w:val="Cod"/>
      </w:pPr>
      <w:r>
        <w:rPr>
          <w:rFonts w:ascii="Courier New" w:hAnsi="Courier New"/>
        </w:rPr>
        <w:t>:r 13_pantry.sql</w:t>
      </w:r>
    </w:p>
    <w:p>
      <w:pPr>
        <w:pStyle w:val="Cod"/>
      </w:pPr>
      <w:r>
        <w:rPr>
          <w:rFonts w:ascii="Courier New" w:hAnsi="Courier New"/>
        </w:rPr>
      </w:r>
    </w:p>
    <w:p>
      <w:pPr>
        <w:pStyle w:val="Cod"/>
      </w:pPr>
      <w:r>
        <w:rPr>
          <w:rFonts w:ascii="Courier New" w:hAnsi="Courier New"/>
        </w:rPr>
        <w:t>-- ===== Phase 4: ingredient categories =====</w:t>
      </w:r>
    </w:p>
    <w:p>
      <w:pPr>
        <w:pStyle w:val="Cod"/>
      </w:pPr>
      <w:r>
        <w:rPr>
          <w:rFonts w:ascii="Courier New" w:hAnsi="Courier New"/>
        </w:rPr>
        <w:t>:r 14_ingredient_categories.sql</w:t>
      </w:r>
    </w:p>
    <w:p>
      <w:pPr>
        <w:pStyle w:val="Cod"/>
      </w:pPr>
      <w:r>
        <w:rPr>
          <w:rFonts w:ascii="Courier New" w:hAnsi="Courier New"/>
        </w:rPr>
        <w:t>:r seeds/ingredient_categories_seed.sql</w:t>
      </w:r>
    </w:p>
    <w:p>
      <w:pPr>
        <w:pStyle w:val="Cod"/>
      </w:pPr>
      <w:r>
        <w:rPr>
          <w:rFonts w:ascii="Courier New" w:hAnsi="Courier New"/>
        </w:rPr>
      </w:r>
    </w:p>
    <w:p>
      <w:pPr>
        <w:pStyle w:val="Cod"/>
      </w:pPr>
      <w:r>
        <w:rPr>
          <w:rFonts w:ascii="Courier New" w:hAnsi="Courier New"/>
        </w:rPr>
        <w:t>-- ===== Phase H+: recipe drafts + recipe photos =====</w:t>
      </w:r>
    </w:p>
    <w:p>
      <w:pPr>
        <w:pStyle w:val="Cod"/>
      </w:pPr>
      <w:r>
        <w:rPr>
          <w:rFonts w:ascii="Courier New" w:hAnsi="Courier New"/>
        </w:rPr>
        <w:t>:r 15_recipe_drafts.sql</w:t>
      </w:r>
    </w:p>
    <w:p>
      <w:pPr>
        <w:pStyle w:val="Cod"/>
      </w:pPr>
      <w:r>
        <w:rPr>
          <w:rFonts w:ascii="Courier New" w:hAnsi="Courier New"/>
        </w:rPr>
        <w:t>:r 16_recipe_photos.sql</w:t>
      </w:r>
    </w:p>
    <w:p>
      <w:pPr>
        <w:pStyle w:val="Cod"/>
      </w:pPr>
      <w:r>
        <w:rPr>
          <w:rFonts w:ascii="Courier New" w:hAnsi="Courier New"/>
        </w:rPr>
      </w:r>
    </w:p>
    <w:p>
      <w:pPr>
        <w:pStyle w:val="Cod"/>
      </w:pPr>
      <w:r>
        <w:rPr>
          <w:rFonts w:ascii="Courier New" w:hAnsi="Courier New"/>
        </w:rPr>
        <w:t>-- ===== Phase N: nutrition =====</w:t>
      </w:r>
    </w:p>
    <w:p>
      <w:pPr>
        <w:pStyle w:val="Cod"/>
      </w:pPr>
      <w:r>
        <w:rPr>
          <w:rFonts w:ascii="Courier New" w:hAnsi="Courier New"/>
        </w:rPr>
        <w:t>:r 17_unit_conversions.sql</w:t>
      </w:r>
    </w:p>
    <w:p>
      <w:pPr>
        <w:pStyle w:val="Cod"/>
      </w:pPr>
      <w:r>
        <w:rPr>
          <w:rFonts w:ascii="Courier New" w:hAnsi="Courier New"/>
        </w:rPr>
        <w:t>:r 18_ingredient_nutrition.sql</w:t>
      </w:r>
    </w:p>
    <w:p>
      <w:pPr>
        <w:pStyle w:val="Cod"/>
      </w:pPr>
      <w:r>
        <w:rPr>
          <w:rFonts w:ascii="Courier New" w:hAnsi="Courier New"/>
        </w:rPr>
        <w:t>:r seeds/ingredient_nutrition_seed.sql</w:t>
      </w:r>
    </w:p>
    <w:p>
      <w:pPr>
        <w:pStyle w:val="Cod"/>
      </w:pPr>
      <w:r>
        <w:rPr>
          <w:rFonts w:ascii="Courier New" w:hAnsi="Courier New"/>
        </w:rPr>
      </w:r>
    </w:p>
    <w:p>
      <w:pPr>
        <w:pStyle w:val="Cod"/>
      </w:pPr>
      <w:r>
        <w:rPr>
          <w:rFonts w:ascii="Courier New" w:hAnsi="Courier New"/>
        </w:rPr>
        <w:t>-- ===== Phase 2 + 3 + 4 + H + N: stored-proc API =====</w:t>
      </w:r>
    </w:p>
    <w:p>
      <w:pPr>
        <w:pStyle w:val="Cod"/>
      </w:pPr>
      <w:r>
        <w:rPr>
          <w:rFonts w:ascii="Courier New" w:hAnsi="Courier New"/>
        </w:rPr>
        <w:t>:r procs/01_users.sql</w:t>
      </w:r>
    </w:p>
    <w:p>
      <w:pPr>
        <w:pStyle w:val="Cod"/>
      </w:pPr>
      <w:r>
        <w:rPr>
          <w:rFonts w:ascii="Courier New" w:hAnsi="Courier New"/>
        </w:rPr>
        <w:t>:r procs/02_recipes_write.sql</w:t>
      </w:r>
    </w:p>
    <w:p>
      <w:pPr>
        <w:pStyle w:val="Cod"/>
      </w:pPr>
      <w:r>
        <w:rPr>
          <w:rFonts w:ascii="Courier New" w:hAnsi="Courier New"/>
        </w:rPr>
        <w:t>:r procs/03_recipes_read.sql</w:t>
      </w:r>
    </w:p>
    <w:p>
      <w:pPr>
        <w:pStyle w:val="Cod"/>
      </w:pPr>
      <w:r>
        <w:rPr>
          <w:rFonts w:ascii="Courier New" w:hAnsi="Courier New"/>
        </w:rPr>
        <w:t>:r procs/04_ingredients.sql</w:t>
      </w:r>
    </w:p>
    <w:p>
      <w:pPr>
        <w:pStyle w:val="Cod"/>
      </w:pPr>
      <w:r>
        <w:rPr>
          <w:rFonts w:ascii="Courier New" w:hAnsi="Courier New"/>
        </w:rPr>
        <w:t>:r procs/05_lookups.sql</w:t>
      </w:r>
    </w:p>
    <w:p>
      <w:pPr>
        <w:pStyle w:val="Cod"/>
      </w:pPr>
      <w:r>
        <w:rPr>
          <w:rFonts w:ascii="Courier New" w:hAnsi="Courier New"/>
        </w:rPr>
        <w:t>:r procs/06_meal_plan.sql</w:t>
      </w:r>
    </w:p>
    <w:p>
      <w:pPr>
        <w:pStyle w:val="Cod"/>
      </w:pPr>
      <w:r>
        <w:rPr>
          <w:rFonts w:ascii="Courier New" w:hAnsi="Courier New"/>
        </w:rPr>
        <w:t>:r procs/07_favorites.sql</w:t>
      </w:r>
    </w:p>
    <w:p>
      <w:pPr>
        <w:pStyle w:val="Cod"/>
      </w:pPr>
      <w:r>
        <w:rPr>
          <w:rFonts w:ascii="Courier New" w:hAnsi="Courier New"/>
        </w:rPr>
        <w:t>:r procs/08_pantry.sql</w:t>
      </w:r>
    </w:p>
    <w:p>
      <w:pPr>
        <w:pStyle w:val="Cod"/>
      </w:pPr>
      <w:r>
        <w:rPr>
          <w:rFonts w:ascii="Courier New" w:hAnsi="Courier New"/>
        </w:rPr>
        <w:t>:r procs/09_shopping_list.sql</w:t>
      </w:r>
    </w:p>
    <w:p>
      <w:pPr>
        <w:pStyle w:val="Cod"/>
      </w:pPr>
      <w:r>
        <w:rPr>
          <w:rFonts w:ascii="Courier New" w:hAnsi="Courier New"/>
        </w:rPr>
        <w:t>:r procs/10_dashboard.sql</w:t>
      </w:r>
    </w:p>
    <w:p>
      <w:pPr>
        <w:pStyle w:val="Cod"/>
      </w:pPr>
      <w:r>
        <w:rPr>
          <w:rFonts w:ascii="Courier New" w:hAnsi="Courier New"/>
        </w:rPr>
        <w:t>:r procs/11_reports.sql</w:t>
      </w:r>
    </w:p>
    <w:p>
      <w:pPr>
        <w:pStyle w:val="Cod"/>
      </w:pPr>
      <w:r>
        <w:rPr>
          <w:rFonts w:ascii="Courier New" w:hAnsi="Courier New"/>
        </w:rPr>
        <w:t>:r procs/12_recipe_drafts.sql</w:t>
      </w:r>
    </w:p>
    <w:p>
      <w:pPr>
        <w:pStyle w:val="Cod"/>
      </w:pPr>
      <w:r>
        <w:rPr>
          <w:rFonts w:ascii="Courier New" w:hAnsi="Courier New"/>
        </w:rPr>
        <w:t>:r procs/13_recipe_photos.sql</w:t>
      </w:r>
    </w:p>
    <w:p>
      <w:pPr>
        <w:pStyle w:val="Cod"/>
      </w:pPr>
      <w:r>
        <w:rPr>
          <w:rFonts w:ascii="Courier New" w:hAnsi="Courier New"/>
        </w:rPr>
        <w:t>:r procs/14_nutrition.sql</w:t>
      </w:r>
    </w:p>
    <w:p>
      <w:pPr>
        <w:pStyle w:val="Cod"/>
      </w:pPr>
      <w:r>
        <w:rPr>
          <w:rFonts w:ascii="Courier New" w:hAnsi="Courier New"/>
        </w:rPr>
      </w:r>
    </w:p>
    <w:p>
      <w:pPr>
        <w:pStyle w:val="Cod"/>
      </w:pPr>
      <w:r>
        <w:rPr>
          <w:rFonts w:ascii="Courier New" w:hAnsi="Courier New"/>
        </w:rPr>
        <w:t>-- ===== Phase 2: app login + role (run last; depends on procs + IntList type) =====</w:t>
      </w:r>
    </w:p>
    <w:p>
      <w:pPr>
        <w:pStyle w:val="Cod"/>
      </w:pPr>
      <w:r>
        <w:rPr>
          <w:rFonts w:ascii="Courier New" w:hAnsi="Courier New"/>
        </w:rPr>
        <w:t>:r 09_app_role.sql</w:t>
      </w:r>
    </w:p>
    <w:p>
      <w:pPr>
        <w:pStyle w:val="Heading3"/>
      </w:pPr>
      <w:r>
        <w:t>Database/00_create_database.sql</w:t>
      </w:r>
    </w:p>
    <w:p>
      <w:pPr>
        <w:pStyle w:val="Cod"/>
      </w:pPr>
      <w:r>
        <w:rPr>
          <w:rFonts w:ascii="Courier New" w:hAnsi="Courier New"/>
        </w:rPr>
        <w:t>-- MealPrepDB: database creation</w:t>
      </w:r>
    </w:p>
    <w:p>
      <w:pPr>
        <w:pStyle w:val="Cod"/>
      </w:pPr>
      <w:r>
        <w:rPr>
          <w:rFonts w:ascii="Courier New" w:hAnsi="Courier New"/>
        </w:rPr>
        <w:t>-- Run against the master database on your SQL Server container.</w:t>
      </w:r>
    </w:p>
    <w:p>
      <w:pPr>
        <w:pStyle w:val="Cod"/>
      </w:pPr>
      <w:r>
        <w:rPr>
          <w:rFonts w:ascii="Courier New" w:hAnsi="Courier New"/>
        </w:rPr>
        <w:t>-- Idempotent: safe to re-run.</w:t>
      </w:r>
    </w:p>
    <w:p>
      <w:pPr>
        <w:pStyle w:val="Cod"/>
      </w:pPr>
      <w:r>
        <w:rPr>
          <w:rFonts w:ascii="Courier New" w:hAnsi="Courier New"/>
        </w:rPr>
      </w:r>
    </w:p>
    <w:p>
      <w:pPr>
        <w:pStyle w:val="Cod"/>
      </w:pPr>
      <w:r>
        <w:rPr>
          <w:rFonts w:ascii="Courier New" w:hAnsi="Courier New"/>
        </w:rPr>
        <w:t>IF NOT EXISTS (SELECT 1 FROM sys.databases WHERE name = N'MealPrepDB')</w:t>
      </w:r>
    </w:p>
    <w:p>
      <w:pPr>
        <w:pStyle w:val="Cod"/>
      </w:pPr>
      <w:r>
        <w:rPr>
          <w:rFonts w:ascii="Courier New" w:hAnsi="Courier New"/>
        </w:rPr>
        <w:t>BEGIN</w:t>
      </w:r>
    </w:p>
    <w:p>
      <w:pPr>
        <w:pStyle w:val="Cod"/>
      </w:pPr>
      <w:r>
        <w:rPr>
          <w:rFonts w:ascii="Courier New" w:hAnsi="Courier New"/>
        </w:rPr>
        <w:t xml:space="preserve">    CREATE DATABASE MealPrepDB;</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USE MealPrepDB;</w:t>
      </w:r>
    </w:p>
    <w:p>
      <w:pPr>
        <w:pStyle w:val="Cod"/>
      </w:pPr>
      <w:r>
        <w:rPr>
          <w:rFonts w:ascii="Courier New" w:hAnsi="Courier New"/>
        </w:rPr>
        <w:t>GO</w:t>
      </w:r>
    </w:p>
    <w:p>
      <w:pPr>
        <w:pStyle w:val="Heading3"/>
      </w:pPr>
      <w:r>
        <w:t>Database/01_users.sql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OBJECT_ID(N'dbo.Users', N'U') IS NULL</w:t>
      </w:r>
    </w:p>
    <w:p>
      <w:pPr>
        <w:pStyle w:val="Cod"/>
      </w:pPr>
      <w:r>
        <w:rPr>
          <w:rFonts w:ascii="Courier New" w:hAnsi="Courier New"/>
        </w:rPr>
        <w:t>BEGIN</w:t>
      </w:r>
    </w:p>
    <w:p>
      <w:pPr>
        <w:pStyle w:val="Cod"/>
      </w:pPr>
      <w:r>
        <w:rPr>
          <w:rFonts w:ascii="Courier New" w:hAnsi="Courier New"/>
        </w:rPr>
        <w:t xml:space="preserve">    CREATE TABLE dbo.Users (</w:t>
      </w:r>
    </w:p>
    <w:p>
      <w:pPr>
        <w:pStyle w:val="Cod"/>
      </w:pPr>
      <w:r>
        <w:rPr>
          <w:rFonts w:ascii="Courier New" w:hAnsi="Courier New"/>
        </w:rPr>
        <w:t xml:space="preserve">        UserID        INT IDENTITY(1,1) NOT NULL,</w:t>
      </w:r>
    </w:p>
    <w:p>
      <w:pPr>
        <w:pStyle w:val="Cod"/>
      </w:pPr>
      <w:r>
        <w:rPr>
          <w:rFonts w:ascii="Courier New" w:hAnsi="Courier New"/>
        </w:rPr>
        <w:t xml:space="preserve">        Username      NVARCHAR(50)      NOT NULL,</w:t>
      </w:r>
    </w:p>
    <w:p>
      <w:pPr>
        <w:pStyle w:val="Cod"/>
      </w:pPr>
      <w:r>
        <w:rPr>
          <w:rFonts w:ascii="Courier New" w:hAnsi="Courier New"/>
        </w:rPr>
        <w:t xml:space="preserve">        Email         NVARCHAR(255)     NOT NULL,</w:t>
      </w:r>
    </w:p>
    <w:p>
      <w:pPr>
        <w:pStyle w:val="Cod"/>
      </w:pPr>
      <w:r>
        <w:rPr>
          <w:rFonts w:ascii="Courier New" w:hAnsi="Courier New"/>
        </w:rPr>
        <w:t xml:space="preserve">        PasswordHash  NVARCHAR(255)     NOT NULL,</w:t>
      </w:r>
    </w:p>
    <w:p>
      <w:pPr>
        <w:pStyle w:val="Cod"/>
      </w:pPr>
      <w:r>
        <w:rPr>
          <w:rFonts w:ascii="Courier New" w:hAnsi="Courier New"/>
        </w:rPr>
        <w:t xml:space="preserve">        CreatedAt     DATETIME2(0)      NOT NULL CONSTRAINT DF_Users_CreatedAt DEFAULT SYSUTCDATETIME(),</w:t>
      </w:r>
    </w:p>
    <w:p>
      <w:pPr>
        <w:pStyle w:val="Cod"/>
      </w:pPr>
      <w:r>
        <w:rPr>
          <w:rFonts w:ascii="Courier New" w:hAnsi="Courier New"/>
        </w:rPr>
        <w:t xml:space="preserve">        CONSTRAINT PK_Users         PRIMARY KEY CLUSTERED (UserID),</w:t>
      </w:r>
    </w:p>
    <w:p>
      <w:pPr>
        <w:pStyle w:val="Cod"/>
      </w:pPr>
      <w:r>
        <w:rPr>
          <w:rFonts w:ascii="Courier New" w:hAnsi="Courier New"/>
        </w:rPr>
        <w:t xml:space="preserve">        CONSTRAINT UQ_Users_Username UNIQUE (Username),</w:t>
      </w:r>
    </w:p>
    <w:p>
      <w:pPr>
        <w:pStyle w:val="Cod"/>
      </w:pPr>
      <w:r>
        <w:rPr>
          <w:rFonts w:ascii="Courier New" w:hAnsi="Courier New"/>
        </w:rPr>
        <w:t xml:space="preserve">        CONSTRAINT UQ_Users_Email    UNIQUE (Email)</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Heading3"/>
      </w:pPr>
      <w:r>
        <w:t>Database/02_units.sql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OBJECT_ID(N'dbo.Units', N'U') IS NULL</w:t>
      </w:r>
    </w:p>
    <w:p>
      <w:pPr>
        <w:pStyle w:val="Cod"/>
      </w:pPr>
      <w:r>
        <w:rPr>
          <w:rFonts w:ascii="Courier New" w:hAnsi="Courier New"/>
        </w:rPr>
        <w:t>BEGIN</w:t>
      </w:r>
    </w:p>
    <w:p>
      <w:pPr>
        <w:pStyle w:val="Cod"/>
      </w:pPr>
      <w:r>
        <w:rPr>
          <w:rFonts w:ascii="Courier New" w:hAnsi="Courier New"/>
        </w:rPr>
        <w:t xml:space="preserve">    CREATE TABLE dbo.Units (</w:t>
      </w:r>
    </w:p>
    <w:p>
      <w:pPr>
        <w:pStyle w:val="Cod"/>
      </w:pPr>
      <w:r>
        <w:rPr>
          <w:rFonts w:ascii="Courier New" w:hAnsi="Courier New"/>
        </w:rPr>
        <w:t xml:space="preserve">        UnitID        INT IDENTITY(1,1) NOT NULL,</w:t>
      </w:r>
    </w:p>
    <w:p>
      <w:pPr>
        <w:pStyle w:val="Cod"/>
      </w:pPr>
      <w:r>
        <w:rPr>
          <w:rFonts w:ascii="Courier New" w:hAnsi="Courier New"/>
        </w:rPr>
        <w:t xml:space="preserve">        Name          NVARCHAR(50)      NOT NULL,</w:t>
      </w:r>
    </w:p>
    <w:p>
      <w:pPr>
        <w:pStyle w:val="Cod"/>
      </w:pPr>
      <w:r>
        <w:rPr>
          <w:rFonts w:ascii="Courier New" w:hAnsi="Courier New"/>
        </w:rPr>
        <w:t xml:space="preserve">        Abbreviation  NVARCHAR(10)      NOT NULL,</w:t>
      </w:r>
    </w:p>
    <w:p>
      <w:pPr>
        <w:pStyle w:val="Cod"/>
      </w:pPr>
      <w:r>
        <w:rPr>
          <w:rFonts w:ascii="Courier New" w:hAnsi="Courier New"/>
        </w:rPr>
        <w:t xml:space="preserve">        UnitType      NVARCHAR(20)      NOT NULL,</w:t>
      </w:r>
    </w:p>
    <w:p>
      <w:pPr>
        <w:pStyle w:val="Cod"/>
      </w:pPr>
      <w:r>
        <w:rPr>
          <w:rFonts w:ascii="Courier New" w:hAnsi="Courier New"/>
        </w:rPr>
        <w:t xml:space="preserve">        CONSTRAINT PK_Units         PRIMARY KEY CLUSTERED (UnitID),</w:t>
      </w:r>
    </w:p>
    <w:p>
      <w:pPr>
        <w:pStyle w:val="Cod"/>
      </w:pPr>
      <w:r>
        <w:rPr>
          <w:rFonts w:ascii="Courier New" w:hAnsi="Courier New"/>
        </w:rPr>
        <w:t xml:space="preserve">        CONSTRAINT UQ_Units_Name    UNIQUE (Name),</w:t>
      </w:r>
    </w:p>
    <w:p>
      <w:pPr>
        <w:pStyle w:val="Cod"/>
      </w:pPr>
      <w:r>
        <w:rPr>
          <w:rFonts w:ascii="Courier New" w:hAnsi="Courier New"/>
        </w:rPr>
        <w:t xml:space="preserve">        CONSTRAINT CK_Units_UnitType CHECK (UnitType IN (N'weight', N'volume', N'count'))</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Heading3"/>
      </w:pPr>
      <w:r>
        <w:t>Database/03_categories.sql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OBJECT_ID(N'dbo.Categories', N'U') IS NULL</w:t>
      </w:r>
    </w:p>
    <w:p>
      <w:pPr>
        <w:pStyle w:val="Cod"/>
      </w:pPr>
      <w:r>
        <w:rPr>
          <w:rFonts w:ascii="Courier New" w:hAnsi="Courier New"/>
        </w:rPr>
        <w:t>BEGIN</w:t>
      </w:r>
    </w:p>
    <w:p>
      <w:pPr>
        <w:pStyle w:val="Cod"/>
      </w:pPr>
      <w:r>
        <w:rPr>
          <w:rFonts w:ascii="Courier New" w:hAnsi="Courier New"/>
        </w:rPr>
        <w:t xml:space="preserve">    CREATE TABLE dbo.Categories (</w:t>
      </w:r>
    </w:p>
    <w:p>
      <w:pPr>
        <w:pStyle w:val="Cod"/>
      </w:pPr>
      <w:r>
        <w:rPr>
          <w:rFonts w:ascii="Courier New" w:hAnsi="Courier New"/>
        </w:rPr>
        <w:t xml:space="preserve">        CategoryID    INT IDENTITY(1,1) NOT NULL,</w:t>
      </w:r>
    </w:p>
    <w:p>
      <w:pPr>
        <w:pStyle w:val="Cod"/>
      </w:pPr>
      <w:r>
        <w:rPr>
          <w:rFonts w:ascii="Courier New" w:hAnsi="Courier New"/>
        </w:rPr>
        <w:t xml:space="preserve">        Name          NVARCHAR(50)      NOT NULL,</w:t>
      </w:r>
    </w:p>
    <w:p>
      <w:pPr>
        <w:pStyle w:val="Cod"/>
      </w:pPr>
      <w:r>
        <w:rPr>
          <w:rFonts w:ascii="Courier New" w:hAnsi="Courier New"/>
        </w:rPr>
        <w:t xml:space="preserve">        Description   NVARCHAR(255)     NULL,</w:t>
      </w:r>
    </w:p>
    <w:p>
      <w:pPr>
        <w:pStyle w:val="Cod"/>
      </w:pPr>
      <w:r>
        <w:rPr>
          <w:rFonts w:ascii="Courier New" w:hAnsi="Courier New"/>
        </w:rPr>
        <w:t xml:space="preserve">        CONSTRAINT PK_Categories      PRIMARY KEY CLUSTERED (CategoryID),</w:t>
      </w:r>
    </w:p>
    <w:p>
      <w:pPr>
        <w:pStyle w:val="Cod"/>
      </w:pPr>
      <w:r>
        <w:rPr>
          <w:rFonts w:ascii="Courier New" w:hAnsi="Courier New"/>
        </w:rPr>
        <w:t xml:space="preserve">        CONSTRAINT UQ_Categories_Name UNIQUE (Name)</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Heading3"/>
      </w:pPr>
      <w:r>
        <w:t>Database/04_ingredients.sql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OBJECT_ID(N'dbo.Ingredients', N'U') IS NULL</w:t>
      </w:r>
    </w:p>
    <w:p>
      <w:pPr>
        <w:pStyle w:val="Cod"/>
      </w:pPr>
      <w:r>
        <w:rPr>
          <w:rFonts w:ascii="Courier New" w:hAnsi="Courier New"/>
        </w:rPr>
        <w:t>BEGIN</w:t>
      </w:r>
    </w:p>
    <w:p>
      <w:pPr>
        <w:pStyle w:val="Cod"/>
      </w:pPr>
      <w:r>
        <w:rPr>
          <w:rFonts w:ascii="Courier New" w:hAnsi="Courier New"/>
        </w:rPr>
        <w:t xml:space="preserve">    CREATE TABLE dbo.Ingredients (</w:t>
      </w:r>
    </w:p>
    <w:p>
      <w:pPr>
        <w:pStyle w:val="Cod"/>
      </w:pPr>
      <w:r>
        <w:rPr>
          <w:rFonts w:ascii="Courier New" w:hAnsi="Courier New"/>
        </w:rPr>
        <w:t xml:space="preserve">        IngredientID    INT IDENTITY(1,1) NOT NULL,</w:t>
      </w:r>
    </w:p>
    <w:p>
      <w:pPr>
        <w:pStyle w:val="Cod"/>
      </w:pPr>
      <w:r>
        <w:rPr>
          <w:rFonts w:ascii="Courier New" w:hAnsi="Courier New"/>
        </w:rPr>
        <w:t xml:space="preserve">        Name            NVARCHAR(100)     NOT NULL,</w:t>
      </w:r>
    </w:p>
    <w:p>
      <w:pPr>
        <w:pStyle w:val="Cod"/>
      </w:pPr>
      <w:r>
        <w:rPr>
          <w:rFonts w:ascii="Courier New" w:hAnsi="Courier New"/>
        </w:rPr>
        <w:t xml:space="preserve">        DefaultUnitID   INT               NULL,</w:t>
      </w:r>
    </w:p>
    <w:p>
      <w:pPr>
        <w:pStyle w:val="Cod"/>
      </w:pPr>
      <w:r>
        <w:rPr>
          <w:rFonts w:ascii="Courier New" w:hAnsi="Courier New"/>
        </w:rPr>
        <w:t xml:space="preserve">        CONSTRAINT PK_Ingredients         PRIMARY KEY CLUSTERED (IngredientID),</w:t>
      </w:r>
    </w:p>
    <w:p>
      <w:pPr>
        <w:pStyle w:val="Cod"/>
      </w:pPr>
      <w:r>
        <w:rPr>
          <w:rFonts w:ascii="Courier New" w:hAnsi="Courier New"/>
        </w:rPr>
        <w:t xml:space="preserve">        CONSTRAINT UQ_Ingredients_Name    UNIQUE (Name),</w:t>
      </w:r>
    </w:p>
    <w:p>
      <w:pPr>
        <w:pStyle w:val="Cod"/>
      </w:pPr>
      <w:r>
        <w:rPr>
          <w:rFonts w:ascii="Courier New" w:hAnsi="Courier New"/>
        </w:rPr>
        <w:t xml:space="preserve">        CONSTRAINT FK_Ingredients_Units   FOREIGN KEY (DefaultUnitID) REFERENCES dbo.Units(UnitID)</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Heading3"/>
      </w:pPr>
      <w:r>
        <w:t>Database/05_recipes.sql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OBJECT_ID(N'dbo.Recipes', N'U') IS NULL</w:t>
      </w:r>
    </w:p>
    <w:p>
      <w:pPr>
        <w:pStyle w:val="Cod"/>
      </w:pPr>
      <w:r>
        <w:rPr>
          <w:rFonts w:ascii="Courier New" w:hAnsi="Courier New"/>
        </w:rPr>
        <w:t>BEGIN</w:t>
      </w:r>
    </w:p>
    <w:p>
      <w:pPr>
        <w:pStyle w:val="Cod"/>
      </w:pPr>
      <w:r>
        <w:rPr>
          <w:rFonts w:ascii="Courier New" w:hAnsi="Courier New"/>
        </w:rPr>
        <w:t xml:space="preserve">    CREATE TABLE dbo.Recipes (</w:t>
      </w:r>
    </w:p>
    <w:p>
      <w:pPr>
        <w:pStyle w:val="Cod"/>
      </w:pPr>
      <w:r>
        <w:rPr>
          <w:rFonts w:ascii="Courier New" w:hAnsi="Courier New"/>
        </w:rPr>
        <w:t xml:space="preserve">        RecipeID         INT IDENTITY(1,1) NOT NULL,</w:t>
      </w:r>
    </w:p>
    <w:p>
      <w:pPr>
        <w:pStyle w:val="Cod"/>
      </w:pPr>
      <w:r>
        <w:rPr>
          <w:rFonts w:ascii="Courier New" w:hAnsi="Courier New"/>
        </w:rPr>
        <w:t xml:space="preserve">        UserID           INT               NOT NULL,</w:t>
      </w:r>
    </w:p>
    <w:p>
      <w:pPr>
        <w:pStyle w:val="Cod"/>
      </w:pPr>
      <w:r>
        <w:rPr>
          <w:rFonts w:ascii="Courier New" w:hAnsi="Courier New"/>
        </w:rPr>
        <w:t xml:space="preserve">        CategoryID       INT               NULL,</w:t>
      </w:r>
    </w:p>
    <w:p>
      <w:pPr>
        <w:pStyle w:val="Cod"/>
      </w:pPr>
      <w:r>
        <w:rPr>
          <w:rFonts w:ascii="Courier New" w:hAnsi="Courier New"/>
        </w:rPr>
        <w:t xml:space="preserve">        Title            NVARCHAR(150)     NOT NULL,</w:t>
      </w:r>
    </w:p>
    <w:p>
      <w:pPr>
        <w:pStyle w:val="Cod"/>
      </w:pPr>
      <w:r>
        <w:rPr>
          <w:rFonts w:ascii="Courier New" w:hAnsi="Courier New"/>
        </w:rPr>
        <w:t xml:space="preserve">        Description      NVARCHAR(MAX)     NULL,</w:t>
      </w:r>
    </w:p>
    <w:p>
      <w:pPr>
        <w:pStyle w:val="Cod"/>
      </w:pPr>
      <w:r>
        <w:rPr>
          <w:rFonts w:ascii="Courier New" w:hAnsi="Courier New"/>
        </w:rPr>
        <w:t xml:space="preserve">        Instructions     NVARCHAR(MAX)     NOT NULL,</w:t>
      </w:r>
    </w:p>
    <w:p>
      <w:pPr>
        <w:pStyle w:val="Cod"/>
      </w:pPr>
      <w:r>
        <w:rPr>
          <w:rFonts w:ascii="Courier New" w:hAnsi="Courier New"/>
        </w:rPr>
        <w:t xml:space="preserve">        PrepTimeMinutes  INT               NULL,</w:t>
      </w:r>
    </w:p>
    <w:p>
      <w:pPr>
        <w:pStyle w:val="Cod"/>
      </w:pPr>
      <w:r>
        <w:rPr>
          <w:rFonts w:ascii="Courier New" w:hAnsi="Courier New"/>
        </w:rPr>
        <w:t xml:space="preserve">        CookTimeMinutes  INT               NULL,</w:t>
      </w:r>
    </w:p>
    <w:p>
      <w:pPr>
        <w:pStyle w:val="Cod"/>
      </w:pPr>
      <w:r>
        <w:rPr>
          <w:rFonts w:ascii="Courier New" w:hAnsi="Courier New"/>
        </w:rPr>
        <w:t xml:space="preserve">        Servings         INT               NULL,</w:t>
      </w:r>
    </w:p>
    <w:p>
      <w:pPr>
        <w:pStyle w:val="Cod"/>
      </w:pPr>
      <w:r>
        <w:rPr>
          <w:rFonts w:ascii="Courier New" w:hAnsi="Courier New"/>
        </w:rPr>
        <w:t xml:space="preserve">        CreatedAt        DATETIME2(0)      NOT NULL CONSTRAINT DF_Recipes_CreatedAt DEFAULT SYSUTCDATETIME(),</w:t>
      </w:r>
    </w:p>
    <w:p>
      <w:pPr>
        <w:pStyle w:val="Cod"/>
      </w:pPr>
      <w:r>
        <w:rPr>
          <w:rFonts w:ascii="Courier New" w:hAnsi="Courier New"/>
        </w:rPr>
        <w:t xml:space="preserve">        UpdatedAt        DATETIME2(0)      NULL,</w:t>
      </w:r>
    </w:p>
    <w:p>
      <w:pPr>
        <w:pStyle w:val="Cod"/>
      </w:pPr>
      <w:r>
        <w:rPr>
          <w:rFonts w:ascii="Courier New" w:hAnsi="Courier New"/>
        </w:rPr>
        <w:t xml:space="preserve">        CONSTRAINT PK_Recipes            PRIMARY KEY CLUSTERED (RecipeID),</w:t>
      </w:r>
    </w:p>
    <w:p>
      <w:pPr>
        <w:pStyle w:val="Cod"/>
      </w:pPr>
      <w:r>
        <w:rPr>
          <w:rFonts w:ascii="Courier New" w:hAnsi="Courier New"/>
        </w:rPr>
        <w:t xml:space="preserve">        CONSTRAINT FK_Recipes_Users      FOREIGN KEY (UserID)     REFERENCES dbo.Users(UserID),</w:t>
      </w:r>
    </w:p>
    <w:p>
      <w:pPr>
        <w:pStyle w:val="Cod"/>
      </w:pPr>
      <w:r>
        <w:rPr>
          <w:rFonts w:ascii="Courier New" w:hAnsi="Courier New"/>
        </w:rPr>
        <w:t xml:space="preserve">        CONSTRAINT FK_Recipes_Categories FOREIGN KEY (CategoryID) REFERENCES dbo.Categories(CategoryID),</w:t>
      </w:r>
    </w:p>
    <w:p>
      <w:pPr>
        <w:pStyle w:val="Cod"/>
      </w:pPr>
      <w:r>
        <w:rPr>
          <w:rFonts w:ascii="Courier New" w:hAnsi="Courier New"/>
        </w:rPr>
        <w:t xml:space="preserve">        CONSTRAINT CK_Recipes_PrepTime   CHECK (PrepTimeMinutes IS NULL OR PrepTimeMinutes &gt;= 0),</w:t>
      </w:r>
    </w:p>
    <w:p>
      <w:pPr>
        <w:pStyle w:val="Cod"/>
      </w:pPr>
      <w:r>
        <w:rPr>
          <w:rFonts w:ascii="Courier New" w:hAnsi="Courier New"/>
        </w:rPr>
        <w:t xml:space="preserve">        CONSTRAINT CK_Recipes_CookTime   CHECK (CookTimeMinutes IS NULL OR CookTimeMinutes &gt;= 0),</w:t>
      </w:r>
    </w:p>
    <w:p>
      <w:pPr>
        <w:pStyle w:val="Cod"/>
      </w:pPr>
      <w:r>
        <w:rPr>
          <w:rFonts w:ascii="Courier New" w:hAnsi="Courier New"/>
        </w:rPr>
        <w:t xml:space="preserve">        CONSTRAINT CK_Recipes_Servings   CHECK (Servings IS NULL OR Servings &gt; 0)</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 WHERE name = N'IX_Recipes_UserID' AND object_id = OBJECT_ID(N'dbo.Recipes'))</w:t>
      </w:r>
    </w:p>
    <w:p>
      <w:pPr>
        <w:pStyle w:val="Cod"/>
      </w:pPr>
      <w:r>
        <w:rPr>
          <w:rFonts w:ascii="Courier New" w:hAnsi="Courier New"/>
        </w:rPr>
        <w:t xml:space="preserve">    CREATE INDEX IX_Recipes_UserID     ON dbo.Recipes(UserID);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 WHERE name = N'IX_Recipes_CategoryID' AND object_id = OBJECT_ID(N'dbo.Recipes'))</w:t>
      </w:r>
    </w:p>
    <w:p>
      <w:pPr>
        <w:pStyle w:val="Cod"/>
      </w:pPr>
      <w:r>
        <w:rPr>
          <w:rFonts w:ascii="Courier New" w:hAnsi="Courier New"/>
        </w:rPr>
        <w:t xml:space="preserve">    CREATE INDEX IX_Recipes_CategoryID ON dbo.Recipes(CategoryID);</w:t>
      </w:r>
    </w:p>
    <w:p>
      <w:pPr>
        <w:pStyle w:val="Cod"/>
      </w:pPr>
      <w:r>
        <w:rPr>
          <w:rFonts w:ascii="Courier New" w:hAnsi="Courier New"/>
        </w:rPr>
        <w:t>GO</w:t>
      </w:r>
    </w:p>
    <w:p>
      <w:pPr>
        <w:pStyle w:val="Heading3"/>
      </w:pPr>
      <w:r>
        <w:t>Database/06_recipe_ingredients.sql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OBJECT_ID(N'dbo.RecipeIngredients', N'U') IS NULL</w:t>
      </w:r>
    </w:p>
    <w:p>
      <w:pPr>
        <w:pStyle w:val="Cod"/>
      </w:pPr>
      <w:r>
        <w:rPr>
          <w:rFonts w:ascii="Courier New" w:hAnsi="Courier New"/>
        </w:rPr>
        <w:t>BEGIN</w:t>
      </w:r>
    </w:p>
    <w:p>
      <w:pPr>
        <w:pStyle w:val="Cod"/>
      </w:pPr>
      <w:r>
        <w:rPr>
          <w:rFonts w:ascii="Courier New" w:hAnsi="Courier New"/>
        </w:rPr>
        <w:t xml:space="preserve">    CREATE TABLE dbo.RecipeIngredients (</w:t>
      </w:r>
    </w:p>
    <w:p>
      <w:pPr>
        <w:pStyle w:val="Cod"/>
      </w:pPr>
      <w:r>
        <w:rPr>
          <w:rFonts w:ascii="Courier New" w:hAnsi="Courier New"/>
        </w:rPr>
        <w:t xml:space="preserve">        RecipeIngredientID INT IDENTITY(1,1) NOT NULL,</w:t>
      </w:r>
    </w:p>
    <w:p>
      <w:pPr>
        <w:pStyle w:val="Cod"/>
      </w:pPr>
      <w:r>
        <w:rPr>
          <w:rFonts w:ascii="Courier New" w:hAnsi="Courier New"/>
        </w:rPr>
        <w:t xml:space="preserve">        RecipeID           INT               NOT NULL,</w:t>
      </w:r>
    </w:p>
    <w:p>
      <w:pPr>
        <w:pStyle w:val="Cod"/>
      </w:pPr>
      <w:r>
        <w:rPr>
          <w:rFonts w:ascii="Courier New" w:hAnsi="Courier New"/>
        </w:rPr>
        <w:t xml:space="preserve">        IngredientID       INT               NOT NULL,</w:t>
      </w:r>
    </w:p>
    <w:p>
      <w:pPr>
        <w:pStyle w:val="Cod"/>
      </w:pPr>
      <w:r>
        <w:rPr>
          <w:rFonts w:ascii="Courier New" w:hAnsi="Courier New"/>
        </w:rPr>
        <w:t xml:space="preserve">        UnitID             INT               NOT NULL,</w:t>
      </w:r>
    </w:p>
    <w:p>
      <w:pPr>
        <w:pStyle w:val="Cod"/>
      </w:pPr>
      <w:r>
        <w:rPr>
          <w:rFonts w:ascii="Courier New" w:hAnsi="Courier New"/>
        </w:rPr>
        <w:t xml:space="preserve">        Quantity           DECIMAL(10, 2)    NOT NULL,</w:t>
      </w:r>
    </w:p>
    <w:p>
      <w:pPr>
        <w:pStyle w:val="Cod"/>
      </w:pPr>
      <w:r>
        <w:rPr>
          <w:rFonts w:ascii="Courier New" w:hAnsi="Courier New"/>
        </w:rPr>
        <w:t xml:space="preserve">        Notes              NVARCHAR(255)     NULL,</w:t>
      </w:r>
    </w:p>
    <w:p>
      <w:pPr>
        <w:pStyle w:val="Cod"/>
      </w:pPr>
      <w:r>
        <w:rPr>
          <w:rFonts w:ascii="Courier New" w:hAnsi="Courier New"/>
        </w:rPr>
        <w:t xml:space="preserve">        CONSTRAINT PK_RecipeIngredients               PRIMARY KEY CLUSTERED (RecipeIngredientID),</w:t>
      </w:r>
    </w:p>
    <w:p>
      <w:pPr>
        <w:pStyle w:val="Cod"/>
      </w:pPr>
      <w:r>
        <w:rPr>
          <w:rFonts w:ascii="Courier New" w:hAnsi="Courier New"/>
        </w:rPr>
        <w:t xml:space="preserve">        CONSTRAINT UQ_RecipeIngredients_Recipe_Ingr  UNIQUE (RecipeID, IngredientID),</w:t>
      </w:r>
    </w:p>
    <w:p>
      <w:pPr>
        <w:pStyle w:val="Cod"/>
      </w:pPr>
      <w:r>
        <w:rPr>
          <w:rFonts w:ascii="Courier New" w:hAnsi="Courier New"/>
        </w:rPr>
        <w:t xml:space="preserve">        CONSTRAINT FK_RecipeIngredients_Recipes      FOREIGN KEY (RecipeID)     REFERENCES dbo.Recipes(RecipeID) ON DELETE CASCADE,</w:t>
      </w:r>
    </w:p>
    <w:p>
      <w:pPr>
        <w:pStyle w:val="Cod"/>
      </w:pPr>
      <w:r>
        <w:rPr>
          <w:rFonts w:ascii="Courier New" w:hAnsi="Courier New"/>
        </w:rPr>
        <w:t xml:space="preserve">        CONSTRAINT FK_RecipeIngredients_Ingredients  FOREIGN KEY (IngredientID) REFERENCES dbo.Ingredients(IngredientID),</w:t>
      </w:r>
    </w:p>
    <w:p>
      <w:pPr>
        <w:pStyle w:val="Cod"/>
      </w:pPr>
      <w:r>
        <w:rPr>
          <w:rFonts w:ascii="Courier New" w:hAnsi="Courier New"/>
        </w:rPr>
        <w:t xml:space="preserve">        CONSTRAINT FK_RecipeIngredients_Units        FOREIGN KEY (UnitID)       REFERENCES dbo.Units(UnitID),</w:t>
      </w:r>
    </w:p>
    <w:p>
      <w:pPr>
        <w:pStyle w:val="Cod"/>
      </w:pPr>
      <w:r>
        <w:rPr>
          <w:rFonts w:ascii="Courier New" w:hAnsi="Courier New"/>
        </w:rPr>
        <w:t xml:space="preserve">        CONSTRAINT CK_RecipeIngredients_Quantity     CHECK (Quantity &gt; 0)</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 WHERE name = N'IX_RecipeIngredients_IngredientID' AND object_id = OBJECT_ID(N'dbo.RecipeIngredients'))</w:t>
      </w:r>
    </w:p>
    <w:p>
      <w:pPr>
        <w:pStyle w:val="Cod"/>
      </w:pPr>
      <w:r>
        <w:rPr>
          <w:rFonts w:ascii="Courier New" w:hAnsi="Courier New"/>
        </w:rPr>
        <w:t xml:space="preserve">    CREATE INDEX IX_RecipeIngredients_IngredientID ON dbo.RecipeIngredients(IngredientID);</w:t>
      </w:r>
    </w:p>
    <w:p>
      <w:pPr>
        <w:pStyle w:val="Cod"/>
      </w:pPr>
      <w:r>
        <w:rPr>
          <w:rFonts w:ascii="Courier New" w:hAnsi="Courier New"/>
        </w:rPr>
        <w:t>GO</w:t>
      </w:r>
    </w:p>
    <w:p>
      <w:pPr>
        <w:pStyle w:val="Heading3"/>
      </w:pPr>
      <w:r>
        <w:t>Database/07_users_security.sql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Idempotent column additions to dbo.Users for security state.</w:t>
      </w:r>
    </w:p>
    <w:p>
      <w:pPr>
        <w:pStyle w:val="Cod"/>
      </w:pPr>
      <w:r>
        <w:rPr>
          <w:rFonts w:ascii="Courier New" w:hAnsi="Courier New"/>
        </w:rPr>
      </w:r>
    </w:p>
    <w:p>
      <w:pPr>
        <w:pStyle w:val="Cod"/>
      </w:pPr>
      <w:r>
        <w:rPr>
          <w:rFonts w:ascii="Courier New" w:hAnsi="Courier New"/>
        </w:rPr>
        <w:t>IF COL_LENGTH(N'dbo.Users', N'LastLoginAt') IS NULL</w:t>
      </w:r>
    </w:p>
    <w:p>
      <w:pPr>
        <w:pStyle w:val="Cod"/>
      </w:pPr>
      <w:r>
        <w:rPr>
          <w:rFonts w:ascii="Courier New" w:hAnsi="Courier New"/>
        </w:rPr>
        <w:t xml:space="preserve">    ALTER TABLE dbo.Users ADD LastLoginAt DATETIME2(0) NULL;</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COL_LENGTH(N'dbo.Users', N'FailedLoginCount') IS NULL</w:t>
      </w:r>
    </w:p>
    <w:p>
      <w:pPr>
        <w:pStyle w:val="Cod"/>
      </w:pPr>
      <w:r>
        <w:rPr>
          <w:rFonts w:ascii="Courier New" w:hAnsi="Courier New"/>
        </w:rPr>
        <w:t xml:space="preserve">    ALTER TABLE dbo.Users</w:t>
      </w:r>
    </w:p>
    <w:p>
      <w:pPr>
        <w:pStyle w:val="Cod"/>
      </w:pPr>
      <w:r>
        <w:rPr>
          <w:rFonts w:ascii="Courier New" w:hAnsi="Courier New"/>
        </w:rPr>
        <w:t xml:space="preserve">        ADD FailedLoginCount INT NOT NULL</w:t>
      </w:r>
    </w:p>
    <w:p>
      <w:pPr>
        <w:pStyle w:val="Cod"/>
      </w:pPr>
      <w:r>
        <w:rPr>
          <w:rFonts w:ascii="Courier New" w:hAnsi="Courier New"/>
        </w:rPr>
        <w:t xml:space="preserve">            CONSTRAINT DF_Users_FailedLoginCount DEFAULT 0;</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COL_LENGTH(N'dbo.Users', N'LockedUntil') IS NULL</w:t>
      </w:r>
    </w:p>
    <w:p>
      <w:pPr>
        <w:pStyle w:val="Cod"/>
      </w:pPr>
      <w:r>
        <w:rPr>
          <w:rFonts w:ascii="Courier New" w:hAnsi="Courier New"/>
        </w:rPr>
        <w:t xml:space="preserve">    ALTER TABLE dbo.Users ADD LockedUntil DATETIME2(0) NULL;</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Password history table: keeps recent hashes per user so</w:t>
      </w:r>
    </w:p>
    <w:p>
      <w:pPr>
        <w:pStyle w:val="Cod"/>
      </w:pPr>
      <w:r>
        <w:rPr>
          <w:rFonts w:ascii="Courier New" w:hAnsi="Courier New"/>
        </w:rPr>
        <w:t>-- sp_ChangePassword can reject reuse.</w:t>
      </w:r>
    </w:p>
    <w:p>
      <w:pPr>
        <w:pStyle w:val="Cod"/>
      </w:pPr>
      <w:r>
        <w:rPr>
          <w:rFonts w:ascii="Courier New" w:hAnsi="Courier New"/>
        </w:rPr>
      </w:r>
    </w:p>
    <w:p>
      <w:pPr>
        <w:pStyle w:val="Cod"/>
      </w:pPr>
      <w:r>
        <w:rPr>
          <w:rFonts w:ascii="Courier New" w:hAnsi="Courier New"/>
        </w:rPr>
        <w:t>IF OBJECT_ID(N'dbo.PasswordHistory', N'U') IS NULL</w:t>
      </w:r>
    </w:p>
    <w:p>
      <w:pPr>
        <w:pStyle w:val="Cod"/>
      </w:pPr>
      <w:r>
        <w:rPr>
          <w:rFonts w:ascii="Courier New" w:hAnsi="Courier New"/>
        </w:rPr>
        <w:t>BEGIN</w:t>
      </w:r>
    </w:p>
    <w:p>
      <w:pPr>
        <w:pStyle w:val="Cod"/>
      </w:pPr>
      <w:r>
        <w:rPr>
          <w:rFonts w:ascii="Courier New" w:hAnsi="Courier New"/>
        </w:rPr>
        <w:t xml:space="preserve">    CREATE TABLE dbo.PasswordHistory (</w:t>
      </w:r>
    </w:p>
    <w:p>
      <w:pPr>
        <w:pStyle w:val="Cod"/>
      </w:pPr>
      <w:r>
        <w:rPr>
          <w:rFonts w:ascii="Courier New" w:hAnsi="Courier New"/>
        </w:rPr>
        <w:t xml:space="preserve">        PasswordHistoryID INT IDENTITY(1,1) NOT NULL,</w:t>
      </w:r>
    </w:p>
    <w:p>
      <w:pPr>
        <w:pStyle w:val="Cod"/>
      </w:pPr>
      <w:r>
        <w:rPr>
          <w:rFonts w:ascii="Courier New" w:hAnsi="Courier New"/>
        </w:rPr>
        <w:t xml:space="preserve">        UserID            INT               NOT NULL,</w:t>
      </w:r>
    </w:p>
    <w:p>
      <w:pPr>
        <w:pStyle w:val="Cod"/>
      </w:pPr>
      <w:r>
        <w:rPr>
          <w:rFonts w:ascii="Courier New" w:hAnsi="Courier New"/>
        </w:rPr>
        <w:t xml:space="preserve">        PasswordHash      NVARCHAR(255)     NOT NULL,</w:t>
      </w:r>
    </w:p>
    <w:p>
      <w:pPr>
        <w:pStyle w:val="Cod"/>
      </w:pPr>
      <w:r>
        <w:rPr>
          <w:rFonts w:ascii="Courier New" w:hAnsi="Courier New"/>
        </w:rPr>
        <w:t xml:space="preserve">        ChangedAt         DATETIME2(0)      NOT NULL</w:t>
      </w:r>
    </w:p>
    <w:p>
      <w:pPr>
        <w:pStyle w:val="Cod"/>
      </w:pPr>
      <w:r>
        <w:rPr>
          <w:rFonts w:ascii="Courier New" w:hAnsi="Courier New"/>
        </w:rPr>
        <w:t xml:space="preserve">            CONSTRAINT DF_PasswordHistory_ChangedAt DEFAULT SYSUTCDATETIME(),</w:t>
      </w:r>
    </w:p>
    <w:p>
      <w:pPr>
        <w:pStyle w:val="Cod"/>
      </w:pPr>
      <w:r>
        <w:rPr>
          <w:rFonts w:ascii="Courier New" w:hAnsi="Courier New"/>
        </w:rPr>
        <w:t xml:space="preserve">        CONSTRAINT PK_PasswordHistory       PRIMARY KEY CLUSTERED (PasswordHistoryID),</w:t>
      </w:r>
    </w:p>
    <w:p>
      <w:pPr>
        <w:pStyle w:val="Cod"/>
      </w:pPr>
      <w:r>
        <w:rPr>
          <w:rFonts w:ascii="Courier New" w:hAnsi="Courier New"/>
        </w:rPr>
        <w:t xml:space="preserve">        CONSTRAINT FK_PasswordHistory_Users FOREIGN KEY (UserID) REFERENCES dbo.Users(UserID) ON DELETE CASCADE</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w:t>
      </w:r>
    </w:p>
    <w:p>
      <w:pPr>
        <w:pStyle w:val="Cod"/>
      </w:pPr>
      <w:r>
        <w:rPr>
          <w:rFonts w:ascii="Courier New" w:hAnsi="Courier New"/>
        </w:rPr>
        <w:t xml:space="preserve">    SELECT 1 FROM sys.indexes</w:t>
      </w:r>
    </w:p>
    <w:p>
      <w:pPr>
        <w:pStyle w:val="Cod"/>
      </w:pPr>
      <w:r>
        <w:rPr>
          <w:rFonts w:ascii="Courier New" w:hAnsi="Courier New"/>
        </w:rPr>
        <w:t xml:space="preserve">    WHERE name = N'IX_PasswordHistory_UserID_ChangedAt'</w:t>
      </w:r>
    </w:p>
    <w:p>
      <w:pPr>
        <w:pStyle w:val="Cod"/>
      </w:pPr>
      <w:r>
        <w:rPr>
          <w:rFonts w:ascii="Courier New" w:hAnsi="Courier New"/>
        </w:rPr>
        <w:t xml:space="preserve">      AND object_id = OBJECT_ID(N'dbo.PasswordHistory')</w:t>
      </w:r>
    </w:p>
    <w:p>
      <w:pPr>
        <w:pStyle w:val="Cod"/>
      </w:pPr>
      <w:r>
        <w:rPr>
          <w:rFonts w:ascii="Courier New" w:hAnsi="Courier New"/>
        </w:rPr>
        <w:t>)</w:t>
      </w:r>
    </w:p>
    <w:p>
      <w:pPr>
        <w:pStyle w:val="Cod"/>
      </w:pPr>
      <w:r>
        <w:rPr>
          <w:rFonts w:ascii="Courier New" w:hAnsi="Courier New"/>
        </w:rPr>
        <w:t xml:space="preserve">    CREATE INDEX IX_PasswordHistory_UserID_ChangedAt</w:t>
      </w:r>
    </w:p>
    <w:p>
      <w:pPr>
        <w:pStyle w:val="Cod"/>
      </w:pPr>
      <w:r>
        <w:rPr>
          <w:rFonts w:ascii="Courier New" w:hAnsi="Courier New"/>
        </w:rPr>
        <w:t xml:space="preserve">        ON dbo.PasswordHistory(UserID, ChangedAt DESC);</w:t>
      </w:r>
    </w:p>
    <w:p>
      <w:pPr>
        <w:pStyle w:val="Cod"/>
      </w:pPr>
      <w:r>
        <w:rPr>
          <w:rFonts w:ascii="Courier New" w:hAnsi="Courier New"/>
        </w:rPr>
        <w:t>GO</w:t>
      </w:r>
    </w:p>
    <w:p>
      <w:pPr>
        <w:pStyle w:val="Heading3"/>
      </w:pPr>
      <w:r>
        <w:t>Database/08_audit_log.sql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AuditLog: every state-changing stored proc writes one row here.</w:t>
      </w:r>
    </w:p>
    <w:p>
      <w:pPr>
        <w:pStyle w:val="Cod"/>
      </w:pPr>
      <w:r>
        <w:rPr>
          <w:rFonts w:ascii="Courier New" w:hAnsi="Courier New"/>
        </w:rPr>
      </w:r>
    </w:p>
    <w:p>
      <w:pPr>
        <w:pStyle w:val="Cod"/>
      </w:pPr>
      <w:r>
        <w:rPr>
          <w:rFonts w:ascii="Courier New" w:hAnsi="Courier New"/>
        </w:rPr>
        <w:t>IF OBJECT_ID(N'dbo.AuditLog', N'U') IS NULL</w:t>
      </w:r>
    </w:p>
    <w:p>
      <w:pPr>
        <w:pStyle w:val="Cod"/>
      </w:pPr>
      <w:r>
        <w:rPr>
          <w:rFonts w:ascii="Courier New" w:hAnsi="Courier New"/>
        </w:rPr>
        <w:t>BEGIN</w:t>
      </w:r>
    </w:p>
    <w:p>
      <w:pPr>
        <w:pStyle w:val="Cod"/>
      </w:pPr>
      <w:r>
        <w:rPr>
          <w:rFonts w:ascii="Courier New" w:hAnsi="Courier New"/>
        </w:rPr>
        <w:t xml:space="preserve">    CREATE TABLE dbo.AuditLog (</w:t>
      </w:r>
    </w:p>
    <w:p>
      <w:pPr>
        <w:pStyle w:val="Cod"/>
      </w:pPr>
      <w:r>
        <w:rPr>
          <w:rFonts w:ascii="Courier New" w:hAnsi="Courier New"/>
        </w:rPr>
        <w:t xml:space="preserve">        AuditLogID  BIGINT IDENTITY(1,1) NOT NULL,</w:t>
      </w:r>
    </w:p>
    <w:p>
      <w:pPr>
        <w:pStyle w:val="Cod"/>
      </w:pPr>
      <w:r>
        <w:rPr>
          <w:rFonts w:ascii="Courier New" w:hAnsi="Courier New"/>
        </w:rPr>
        <w:t xml:space="preserve">        UserID      INT               NULL,</w:t>
      </w:r>
    </w:p>
    <w:p>
      <w:pPr>
        <w:pStyle w:val="Cod"/>
      </w:pPr>
      <w:r>
        <w:rPr>
          <w:rFonts w:ascii="Courier New" w:hAnsi="Courier New"/>
        </w:rPr>
        <w:t xml:space="preserve">        Action      NVARCHAR(50)      NOT NULL,</w:t>
      </w:r>
    </w:p>
    <w:p>
      <w:pPr>
        <w:pStyle w:val="Cod"/>
      </w:pPr>
      <w:r>
        <w:rPr>
          <w:rFonts w:ascii="Courier New" w:hAnsi="Courier New"/>
        </w:rPr>
        <w:t xml:space="preserve">        EntityType  NVARCHAR(50)      NULL,</w:t>
      </w:r>
    </w:p>
    <w:p>
      <w:pPr>
        <w:pStyle w:val="Cod"/>
      </w:pPr>
      <w:r>
        <w:rPr>
          <w:rFonts w:ascii="Courier New" w:hAnsi="Courier New"/>
        </w:rPr>
        <w:t xml:space="preserve">        EntityID    INT               NULL,</w:t>
      </w:r>
    </w:p>
    <w:p>
      <w:pPr>
        <w:pStyle w:val="Cod"/>
      </w:pPr>
      <w:r>
        <w:rPr>
          <w:rFonts w:ascii="Courier New" w:hAnsi="Courier New"/>
        </w:rPr>
        <w:t xml:space="preserve">        Details     NVARCHAR(500)     NULL,</w:t>
      </w:r>
    </w:p>
    <w:p>
      <w:pPr>
        <w:pStyle w:val="Cod"/>
      </w:pPr>
      <w:r>
        <w:rPr>
          <w:rFonts w:ascii="Courier New" w:hAnsi="Courier New"/>
        </w:rPr>
        <w:t xml:space="preserve">        CreatedAt   DATETIME2(0)      NOT NULL</w:t>
      </w:r>
    </w:p>
    <w:p>
      <w:pPr>
        <w:pStyle w:val="Cod"/>
      </w:pPr>
      <w:r>
        <w:rPr>
          <w:rFonts w:ascii="Courier New" w:hAnsi="Courier New"/>
        </w:rPr>
        <w:t xml:space="preserve">            CONSTRAINT DF_AuditLog_CreatedAt DEFAULT SYSUTCDATETIME(),</w:t>
      </w:r>
    </w:p>
    <w:p>
      <w:pPr>
        <w:pStyle w:val="Cod"/>
      </w:pPr>
      <w:r>
        <w:rPr>
          <w:rFonts w:ascii="Courier New" w:hAnsi="Courier New"/>
        </w:rPr>
        <w:t xml:space="preserve">        CONSTRAINT PK_AuditLog PRIMARY KEY CLUSTERED (AuditLogID)</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w:t>
      </w:r>
    </w:p>
    <w:p>
      <w:pPr>
        <w:pStyle w:val="Cod"/>
      </w:pPr>
      <w:r>
        <w:rPr>
          <w:rFonts w:ascii="Courier New" w:hAnsi="Courier New"/>
        </w:rPr>
        <w:t xml:space="preserve">    SELECT 1 FROM sys.indexes</w:t>
      </w:r>
    </w:p>
    <w:p>
      <w:pPr>
        <w:pStyle w:val="Cod"/>
      </w:pPr>
      <w:r>
        <w:rPr>
          <w:rFonts w:ascii="Courier New" w:hAnsi="Courier New"/>
        </w:rPr>
        <w:t xml:space="preserve">    WHERE name = N'IX_AuditLog_UserID_CreatedAt'</w:t>
      </w:r>
    </w:p>
    <w:p>
      <w:pPr>
        <w:pStyle w:val="Cod"/>
      </w:pPr>
      <w:r>
        <w:rPr>
          <w:rFonts w:ascii="Courier New" w:hAnsi="Courier New"/>
        </w:rPr>
        <w:t xml:space="preserve">      AND object_id = OBJECT_ID(N'dbo.AuditLog')</w:t>
      </w:r>
    </w:p>
    <w:p>
      <w:pPr>
        <w:pStyle w:val="Cod"/>
      </w:pPr>
      <w:r>
        <w:rPr>
          <w:rFonts w:ascii="Courier New" w:hAnsi="Courier New"/>
        </w:rPr>
        <w:t>)</w:t>
      </w:r>
    </w:p>
    <w:p>
      <w:pPr>
        <w:pStyle w:val="Cod"/>
      </w:pPr>
      <w:r>
        <w:rPr>
          <w:rFonts w:ascii="Courier New" w:hAnsi="Courier New"/>
        </w:rPr>
        <w:t xml:space="preserve">    CREATE INDEX IX_AuditLog_UserID_CreatedAt</w:t>
      </w:r>
    </w:p>
    <w:p>
      <w:pPr>
        <w:pStyle w:val="Cod"/>
      </w:pPr>
      <w:r>
        <w:rPr>
          <w:rFonts w:ascii="Courier New" w:hAnsi="Courier New"/>
        </w:rPr>
        <w:t xml:space="preserve">        ON dbo.AuditLog(UserID, CreatedAt DESC);</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w:t>
      </w:r>
    </w:p>
    <w:p>
      <w:pPr>
        <w:pStyle w:val="Cod"/>
      </w:pPr>
      <w:r>
        <w:rPr>
          <w:rFonts w:ascii="Courier New" w:hAnsi="Courier New"/>
        </w:rPr>
        <w:t xml:space="preserve">    SELECT 1 FROM sys.indexes</w:t>
      </w:r>
    </w:p>
    <w:p>
      <w:pPr>
        <w:pStyle w:val="Cod"/>
      </w:pPr>
      <w:r>
        <w:rPr>
          <w:rFonts w:ascii="Courier New" w:hAnsi="Courier New"/>
        </w:rPr>
        <w:t xml:space="preserve">    WHERE name = N'IX_AuditLog_Action_CreatedAt'</w:t>
      </w:r>
    </w:p>
    <w:p>
      <w:pPr>
        <w:pStyle w:val="Cod"/>
      </w:pPr>
      <w:r>
        <w:rPr>
          <w:rFonts w:ascii="Courier New" w:hAnsi="Courier New"/>
        </w:rPr>
        <w:t xml:space="preserve">      AND object_id = OBJECT_ID(N'dbo.AuditLog')</w:t>
      </w:r>
    </w:p>
    <w:p>
      <w:pPr>
        <w:pStyle w:val="Cod"/>
      </w:pPr>
      <w:r>
        <w:rPr>
          <w:rFonts w:ascii="Courier New" w:hAnsi="Courier New"/>
        </w:rPr>
        <w:t>)</w:t>
      </w:r>
    </w:p>
    <w:p>
      <w:pPr>
        <w:pStyle w:val="Cod"/>
      </w:pPr>
      <w:r>
        <w:rPr>
          <w:rFonts w:ascii="Courier New" w:hAnsi="Courier New"/>
        </w:rPr>
        <w:t xml:space="preserve">    CREATE INDEX IX_AuditLog_Action_CreatedAt</w:t>
      </w:r>
    </w:p>
    <w:p>
      <w:pPr>
        <w:pStyle w:val="Cod"/>
      </w:pPr>
      <w:r>
        <w:rPr>
          <w:rFonts w:ascii="Courier New" w:hAnsi="Courier New"/>
        </w:rPr>
        <w:t xml:space="preserve">        ON dbo.AuditLog(Action, CreatedAt DESC);</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TVP type for passing lists of IDs (used by sp_FindRecipesByIngredients).</w:t>
      </w:r>
    </w:p>
    <w:p>
      <w:pPr>
        <w:pStyle w:val="Cod"/>
      </w:pPr>
      <w:r>
        <w:rPr>
          <w:rFonts w:ascii="Courier New" w:hAnsi="Courier New"/>
        </w:rPr>
      </w:r>
    </w:p>
    <w:p>
      <w:pPr>
        <w:pStyle w:val="Cod"/>
      </w:pPr>
      <w:r>
        <w:rPr>
          <w:rFonts w:ascii="Courier New" w:hAnsi="Courier New"/>
        </w:rPr>
        <w:t>IF NOT EXISTS (</w:t>
      </w:r>
    </w:p>
    <w:p>
      <w:pPr>
        <w:pStyle w:val="Cod"/>
      </w:pPr>
      <w:r>
        <w:rPr>
          <w:rFonts w:ascii="Courier New" w:hAnsi="Courier New"/>
        </w:rPr>
        <w:t xml:space="preserve">    SELECT 1 FROM sys.types t</w:t>
      </w:r>
    </w:p>
    <w:p>
      <w:pPr>
        <w:pStyle w:val="Cod"/>
      </w:pPr>
      <w:r>
        <w:rPr>
          <w:rFonts w:ascii="Courier New" w:hAnsi="Courier New"/>
        </w:rPr>
        <w:t xml:space="preserve">    JOIN sys.schemas s ON s.schema_id = t.schema_id</w:t>
      </w:r>
    </w:p>
    <w:p>
      <w:pPr>
        <w:pStyle w:val="Cod"/>
      </w:pPr>
      <w:r>
        <w:rPr>
          <w:rFonts w:ascii="Courier New" w:hAnsi="Courier New"/>
        </w:rPr>
        <w:t xml:space="preserve">    WHERE s.name = N'dbo' AND t.name = N'IntList'</w:t>
      </w:r>
    </w:p>
    <w:p>
      <w:pPr>
        <w:pStyle w:val="Cod"/>
      </w:pPr>
      <w:r>
        <w:rPr>
          <w:rFonts w:ascii="Courier New" w:hAnsi="Courier New"/>
        </w:rPr>
        <w:t>)</w:t>
      </w:r>
    </w:p>
    <w:p>
      <w:pPr>
        <w:pStyle w:val="Cod"/>
      </w:pPr>
      <w:r>
        <w:rPr>
          <w:rFonts w:ascii="Courier New" w:hAnsi="Courier New"/>
        </w:rPr>
        <w:t xml:space="preserve">    CREATE TYPE dbo.IntList AS TABLE (ID INT NOT NULL PRIMARY KEY);</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Internal helper: every mutating proc calls this.</w:t>
      </w:r>
    </w:p>
    <w:p>
      <w:pPr>
        <w:pStyle w:val="Cod"/>
      </w:pPr>
      <w:r>
        <w:rPr>
          <w:rFonts w:ascii="Courier New" w:hAnsi="Courier New"/>
        </w:rPr>
        <w:t>-- Created with CREATE OR ALTER so re-runs replace cleanly.</w:t>
      </w:r>
    </w:p>
    <w:p>
      <w:pPr>
        <w:pStyle w:val="Cod"/>
      </w:pPr>
      <w:r>
        <w:rPr>
          <w:rFonts w:ascii="Courier New" w:hAnsi="Courier New"/>
        </w:rPr>
      </w:r>
    </w:p>
    <w:p>
      <w:pPr>
        <w:pStyle w:val="Cod"/>
      </w:pPr>
      <w:r>
        <w:rPr>
          <w:rFonts w:ascii="Courier New" w:hAnsi="Courier New"/>
        </w:rPr>
        <w:t>CREATE OR ALTER PROCEDURE dbo.sp_WriteAudit</w:t>
      </w:r>
    </w:p>
    <w:p>
      <w:pPr>
        <w:pStyle w:val="Cod"/>
      </w:pPr>
      <w:r>
        <w:rPr>
          <w:rFonts w:ascii="Courier New" w:hAnsi="Courier New"/>
        </w:rPr>
        <w:t xml:space="preserve">    @UserID     INT          = NULL,</w:t>
      </w:r>
    </w:p>
    <w:p>
      <w:pPr>
        <w:pStyle w:val="Cod"/>
      </w:pPr>
      <w:r>
        <w:rPr>
          <w:rFonts w:ascii="Courier New" w:hAnsi="Courier New"/>
        </w:rPr>
        <w:t xml:space="preserve">    @Action     NVARCHAR(50),</w:t>
      </w:r>
    </w:p>
    <w:p>
      <w:pPr>
        <w:pStyle w:val="Cod"/>
      </w:pPr>
      <w:r>
        <w:rPr>
          <w:rFonts w:ascii="Courier New" w:hAnsi="Courier New"/>
        </w:rPr>
        <w:t xml:space="preserve">    @EntityType NVARCHAR(50) = NULL,</w:t>
      </w:r>
    </w:p>
    <w:p>
      <w:pPr>
        <w:pStyle w:val="Cod"/>
      </w:pPr>
      <w:r>
        <w:rPr>
          <w:rFonts w:ascii="Courier New" w:hAnsi="Courier New"/>
        </w:rPr>
        <w:t xml:space="preserve">    @EntityID   INT          = NULL,</w:t>
      </w:r>
    </w:p>
    <w:p>
      <w:pPr>
        <w:pStyle w:val="Cod"/>
      </w:pPr>
      <w:r>
        <w:rPr>
          <w:rFonts w:ascii="Courier New" w:hAnsi="Courier New"/>
        </w:rPr>
        <w:t xml:space="preserve">    @Details    NVARCHAR(500)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INSERT INTO dbo.AuditLog (UserID, Action, EntityType, EntityID, Details)</w:t>
      </w:r>
    </w:p>
    <w:p>
      <w:pPr>
        <w:pStyle w:val="Cod"/>
      </w:pPr>
      <w:r>
        <w:rPr>
          <w:rFonts w:ascii="Courier New" w:hAnsi="Courier New"/>
        </w:rPr>
        <w:t xml:space="preserve">    VALUES (@UserID, @Action, @EntityType, @EntityID, @Details);</w:t>
      </w:r>
    </w:p>
    <w:p>
      <w:pPr>
        <w:pStyle w:val="Cod"/>
      </w:pPr>
      <w:r>
        <w:rPr>
          <w:rFonts w:ascii="Courier New" w:hAnsi="Courier New"/>
        </w:rPr>
        <w:t>END</w:t>
      </w:r>
    </w:p>
    <w:p>
      <w:pPr>
        <w:pStyle w:val="Cod"/>
      </w:pPr>
      <w:r>
        <w:rPr>
          <w:rFonts w:ascii="Courier New" w:hAnsi="Courier New"/>
        </w:rPr>
        <w:t>GO</w:t>
      </w:r>
    </w:p>
    <w:p>
      <w:pPr>
        <w:pStyle w:val="Heading3"/>
      </w:pPr>
      <w:r>
        <w:t>Database/09_app_role.sql</w:t>
      </w:r>
    </w:p>
    <w:p>
      <w:pPr>
        <w:pStyle w:val="Cod"/>
      </w:pPr>
      <w:r>
        <w:rPr>
          <w:rFonts w:ascii="Courier New" w:hAnsi="Courier New"/>
        </w:rPr>
        <w:t>-- App security layer: dedicated low-privilege SQL login for the .NET app.</w:t>
      </w:r>
    </w:p>
    <w:p>
      <w:pPr>
        <w:pStyle w:val="Cod"/>
      </w:pPr>
      <w:r>
        <w:rPr>
          <w:rFonts w:ascii="Courier New" w:hAnsi="Courier New"/>
        </w:rPr>
        <w:t>--</w:t>
      </w:r>
    </w:p>
    <w:p>
      <w:pPr>
        <w:pStyle w:val="Cod"/>
      </w:pPr>
      <w:r>
        <w:rPr>
          <w:rFonts w:ascii="Courier New" w:hAnsi="Courier New"/>
        </w:rPr>
        <w:t>-- The login can ONLY EXECUTE stored procedures in dbo. Direct SELECT/INSERT/</w:t>
      </w:r>
    </w:p>
    <w:p>
      <w:pPr>
        <w:pStyle w:val="Cod"/>
      </w:pPr>
      <w:r>
        <w:rPr>
          <w:rFonts w:ascii="Courier New" w:hAnsi="Courier New"/>
        </w:rPr>
        <w:t>-- UPDATE/DELETE on tables is explicitly DENIED. This makes SQL injection</w:t>
      </w:r>
    </w:p>
    <w:p>
      <w:pPr>
        <w:pStyle w:val="Cod"/>
      </w:pPr>
      <w:r>
        <w:rPr>
          <w:rFonts w:ascii="Courier New" w:hAnsi="Courier New"/>
        </w:rPr>
        <w:t>-- structurally impossible from the app side.</w:t>
      </w:r>
    </w:p>
    <w:p>
      <w:pPr>
        <w:pStyle w:val="Cod"/>
      </w:pPr>
      <w:r>
        <w:rPr>
          <w:rFonts w:ascii="Courier New" w:hAnsi="Courier New"/>
        </w:rPr>
        <w:t>--</w:t>
      </w:r>
    </w:p>
    <w:p>
      <w:pPr>
        <w:pStyle w:val="Cod"/>
      </w:pPr>
      <w:r>
        <w:rPr>
          <w:rFonts w:ascii="Courier New" w:hAnsi="Courier New"/>
        </w:rPr>
        <w:t>-- First-time setup (login does not yet exist):</w:t>
      </w:r>
    </w:p>
    <w:p>
      <w:pPr>
        <w:pStyle w:val="Cod"/>
      </w:pPr>
      <w:r>
        <w:rPr>
          <w:rFonts w:ascii="Courier New" w:hAnsi="Courier New"/>
        </w:rPr>
        <w:t>--   Either edit the :setvar AppPassword line below to your chosen password,</w:t>
      </w:r>
    </w:p>
    <w:p>
      <w:pPr>
        <w:pStyle w:val="Cod"/>
      </w:pPr>
      <w:r>
        <w:rPr>
          <w:rFonts w:ascii="Courier New" w:hAnsi="Courier New"/>
        </w:rPr>
        <w:t>--   or delete that line and run with:</w:t>
      </w:r>
    </w:p>
    <w:p>
      <w:pPr>
        <w:pStyle w:val="Cod"/>
      </w:pPr>
      <w:r>
        <w:rPr>
          <w:rFonts w:ascii="Courier New" w:hAnsi="Courier New"/>
        </w:rPr>
        <w:t>--     sqlcmd ... -v AppPassword="&lt;your_chosen_password&gt;" -i 09_app_role.sql</w:t>
      </w:r>
    </w:p>
    <w:p>
      <w:pPr>
        <w:pStyle w:val="Cod"/>
      </w:pPr>
      <w:r>
        <w:rPr>
          <w:rFonts w:ascii="Courier New" w:hAnsi="Courier New"/>
        </w:rPr>
        <w:t>--   The password must satisfy SQL Server policy (length + complexity).</w:t>
      </w:r>
    </w:p>
    <w:p>
      <w:pPr>
        <w:pStyle w:val="Cod"/>
      </w:pPr>
      <w:r>
        <w:rPr>
          <w:rFonts w:ascii="Courier New" w:hAnsi="Courier New"/>
        </w:rPr>
        <w:t>--</w:t>
      </w:r>
    </w:p>
    <w:p>
      <w:pPr>
        <w:pStyle w:val="Cod"/>
      </w:pPr>
      <w:r>
        <w:rPr>
          <w:rFonts w:ascii="Courier New" w:hAnsi="Courier New"/>
        </w:rPr>
        <w:t>-- Rebuilds (login already exists at the server level): no action needed —</w:t>
      </w:r>
    </w:p>
    <w:p>
      <w:pPr>
        <w:pStyle w:val="Cod"/>
      </w:pPr>
      <w:r>
        <w:rPr>
          <w:rFonts w:ascii="Courier New" w:hAnsi="Courier New"/>
        </w:rPr>
        <w:t>-- the CREATE LOGIN branch is skipped, so the empty default below is unused.</w:t>
      </w:r>
    </w:p>
    <w:p>
      <w:pPr>
        <w:pStyle w:val="Cod"/>
      </w:pPr>
      <w:r>
        <w:rPr>
          <w:rFonts w:ascii="Courier New" w:hAnsi="Courier New"/>
        </w:rPr>
        <w:t>-- Note: a :setvar in the script overrides any -v from the command line, so</w:t>
      </w:r>
    </w:p>
    <w:p>
      <w:pPr>
        <w:pStyle w:val="Cod"/>
      </w:pPr>
      <w:r>
        <w:rPr>
          <w:rFonts w:ascii="Courier New" w:hAnsi="Courier New"/>
        </w:rPr>
        <w:t>-- removing the line is required if you want to supply the password via -v.</w:t>
      </w:r>
    </w:p>
    <w:p>
      <w:pPr>
        <w:pStyle w:val="Cod"/>
      </w:pPr>
      <w:r>
        <w:rPr>
          <w:rFonts w:ascii="Courier New" w:hAnsi="Courier New"/>
        </w:rPr>
      </w:r>
    </w:p>
    <w:p>
      <w:pPr>
        <w:pStyle w:val="Cod"/>
      </w:pPr>
      <w:r>
        <w:rPr>
          <w:rFonts w:ascii="Courier New" w:hAnsi="Courier New"/>
        </w:rPr>
        <w:t>:setvar AppLogin    mealprep_app</w:t>
      </w:r>
    </w:p>
    <w:p>
      <w:pPr>
        <w:pStyle w:val="Cod"/>
      </w:pPr>
      <w:r>
        <w:rPr>
          <w:rFonts w:ascii="Courier New" w:hAnsi="Courier New"/>
        </w:rPr>
        <w:t>:setvar AppRole     mealprep_app_role</w:t>
      </w:r>
    </w:p>
    <w:p>
      <w:pPr>
        <w:pStyle w:val="Cod"/>
      </w:pPr>
      <w:r>
        <w:rPr>
          <w:rFonts w:ascii="Courier New" w:hAnsi="Courier New"/>
        </w:rPr>
        <w:t>:setvar AppPassword ""</w:t>
      </w:r>
    </w:p>
    <w:p>
      <w:pPr>
        <w:pStyle w:val="Cod"/>
      </w:pPr>
      <w:r>
        <w:rPr>
          <w:rFonts w:ascii="Courier New" w:hAnsi="Courier New"/>
        </w:rPr>
      </w:r>
    </w:p>
    <w:p>
      <w:pPr>
        <w:pStyle w:val="Cod"/>
      </w:pPr>
      <w:r>
        <w:rPr>
          <w:rFonts w:ascii="Courier New" w:hAnsi="Courier New"/>
        </w:rPr>
        <w:t>USE master;</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sys.sql_logins WHERE name = N'$(AppLogin)')</w:t>
      </w:r>
    </w:p>
    <w:p>
      <w:pPr>
        <w:pStyle w:val="Cod"/>
      </w:pPr>
      <w:r>
        <w:rPr>
          <w:rFonts w:ascii="Courier New" w:hAnsi="Courier New"/>
        </w:rPr>
        <w:t xml:space="preserve">    EXEC('CREATE LOGIN [$(AppLogin)] WITH PASSWORD = N''$(AppPassword)'', CHECK_POLICY = ON, CHECK_EXPIRATION = OFF;');</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sys.database_principals WHERE name = N'$(AppLogin)')</w:t>
      </w:r>
    </w:p>
    <w:p>
      <w:pPr>
        <w:pStyle w:val="Cod"/>
      </w:pPr>
      <w:r>
        <w:rPr>
          <w:rFonts w:ascii="Courier New" w:hAnsi="Courier New"/>
        </w:rPr>
        <w:t xml:space="preserve">    CREATE USER [$(AppLogin)] FOR LOGIN [$(AppLogin)];</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sys.database_principals WHERE name = N'$(AppRole)' AND type = 'R')</w:t>
      </w:r>
    </w:p>
    <w:p>
      <w:pPr>
        <w:pStyle w:val="Cod"/>
      </w:pPr>
      <w:r>
        <w:rPr>
          <w:rFonts w:ascii="Courier New" w:hAnsi="Courier New"/>
        </w:rPr>
        <w:t xml:space="preserve">    CREATE ROLE [$(AppRole)];</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w:t>
      </w:r>
    </w:p>
    <w:p>
      <w:pPr>
        <w:pStyle w:val="Cod"/>
      </w:pPr>
      <w:r>
        <w:rPr>
          <w:rFonts w:ascii="Courier New" w:hAnsi="Courier New"/>
        </w:rPr>
        <w:t xml:space="preserve">    SELECT 1 FROM sys.database_role_members rm</w:t>
      </w:r>
    </w:p>
    <w:p>
      <w:pPr>
        <w:pStyle w:val="Cod"/>
      </w:pPr>
      <w:r>
        <w:rPr>
          <w:rFonts w:ascii="Courier New" w:hAnsi="Courier New"/>
        </w:rPr>
        <w:t xml:space="preserve">    JOIN sys.database_principals r ON r.principal_id = rm.role_principal_id</w:t>
      </w:r>
    </w:p>
    <w:p>
      <w:pPr>
        <w:pStyle w:val="Cod"/>
      </w:pPr>
      <w:r>
        <w:rPr>
          <w:rFonts w:ascii="Courier New" w:hAnsi="Courier New"/>
        </w:rPr>
        <w:t xml:space="preserve">    JOIN sys.database_principals m ON m.principal_id = rm.member_principal_id</w:t>
      </w:r>
    </w:p>
    <w:p>
      <w:pPr>
        <w:pStyle w:val="Cod"/>
      </w:pPr>
      <w:r>
        <w:rPr>
          <w:rFonts w:ascii="Courier New" w:hAnsi="Courier New"/>
        </w:rPr>
        <w:t xml:space="preserve">    WHERE r.name = N'$(AppRole)' AND m.name = N'$(AppLogin)'</w:t>
      </w:r>
    </w:p>
    <w:p>
      <w:pPr>
        <w:pStyle w:val="Cod"/>
      </w:pPr>
      <w:r>
        <w:rPr>
          <w:rFonts w:ascii="Courier New" w:hAnsi="Courier New"/>
        </w:rPr>
        <w:t>)</w:t>
      </w:r>
    </w:p>
    <w:p>
      <w:pPr>
        <w:pStyle w:val="Cod"/>
      </w:pPr>
      <w:r>
        <w:rPr>
          <w:rFonts w:ascii="Courier New" w:hAnsi="Courier New"/>
        </w:rPr>
        <w:t xml:space="preserve">    ALTER ROLE [$(AppRole)] ADD MEMBER [$(AppLogin)];</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Grant EXECUTE on all current and future procs in dbo, plus the IntList TVP.</w:t>
      </w:r>
    </w:p>
    <w:p>
      <w:pPr>
        <w:pStyle w:val="Cod"/>
      </w:pPr>
      <w:r>
        <w:rPr>
          <w:rFonts w:ascii="Courier New" w:hAnsi="Courier New"/>
        </w:rPr>
        <w:t>GRANT EXECUTE ON SCHEMA::dbo TO [$(AppRole)];</w:t>
      </w:r>
    </w:p>
    <w:p>
      <w:pPr>
        <w:pStyle w:val="Cod"/>
      </w:pPr>
      <w:r>
        <w:rPr>
          <w:rFonts w:ascii="Courier New" w:hAnsi="Courier New"/>
        </w:rPr>
        <w:t>GRANT EXECUTE ON TYPE::dbo.IntList TO [$(AppRole)];</w:t>
      </w:r>
    </w:p>
    <w:p>
      <w:pPr>
        <w:pStyle w:val="Cod"/>
      </w:pPr>
      <w:r>
        <w:rPr>
          <w:rFonts w:ascii="Courier New" w:hAnsi="Courier New"/>
        </w:rPr>
      </w:r>
    </w:p>
    <w:p>
      <w:pPr>
        <w:pStyle w:val="Cod"/>
      </w:pPr>
      <w:r>
        <w:rPr>
          <w:rFonts w:ascii="Courier New" w:hAnsi="Courier New"/>
        </w:rPr>
        <w:t>-- Belt-and-braces: explicitly deny direct DML on all tables in the schema.</w:t>
      </w:r>
    </w:p>
    <w:p>
      <w:pPr>
        <w:pStyle w:val="Cod"/>
      </w:pPr>
      <w:r>
        <w:rPr>
          <w:rFonts w:ascii="Courier New" w:hAnsi="Courier New"/>
        </w:rPr>
        <w:t>DENY SELECT, INSERT, UPDATE, DELETE ON SCHEMA::dbo TO [$(AppRole)];</w:t>
      </w:r>
    </w:p>
    <w:p>
      <w:pPr>
        <w:pStyle w:val="Cod"/>
      </w:pPr>
      <w:r>
        <w:rPr>
          <w:rFonts w:ascii="Courier New" w:hAnsi="Courier New"/>
        </w:rPr>
        <w:t>GO</w:t>
      </w:r>
    </w:p>
    <w:p>
      <w:pPr>
        <w:pStyle w:val="Heading3"/>
      </w:pPr>
      <w:r>
        <w:t>Database/10_phase25_additions.sql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Phase 2.5 additions:</w:t>
      </w:r>
    </w:p>
    <w:p>
      <w:pPr>
        <w:pStyle w:val="Cod"/>
      </w:pPr>
      <w:r>
        <w:rPr>
          <w:rFonts w:ascii="Courier New" w:hAnsi="Courier New"/>
        </w:rPr>
        <w:t>--   1. Missing FK-column indexes (cheap perf hygiene).</w:t>
      </w:r>
    </w:p>
    <w:p>
      <w:pPr>
        <w:pStyle w:val="Cod"/>
      </w:pPr>
      <w:r>
        <w:rPr>
          <w:rFonts w:ascii="Courier New" w:hAnsi="Courier New"/>
        </w:rPr>
        <w:t>--   2. RowVersion column on Recipes for optimistic concurrency in sp_UpdateRecipe.</w:t>
      </w:r>
    </w:p>
    <w:p>
      <w:pPr>
        <w:pStyle w:val="Cod"/>
      </w:pPr>
      <w:r>
        <w:rPr>
          <w:rFonts w:ascii="Courier New" w:hAnsi="Courier New"/>
        </w:rPr>
        <w:t>-- Idempotent.</w:t>
      </w:r>
    </w:p>
    <w:p>
      <w:pPr>
        <w:pStyle w:val="Cod"/>
      </w:pPr>
      <w:r>
        <w:rPr>
          <w:rFonts w:ascii="Courier New" w:hAnsi="Courier New"/>
        </w:rPr>
      </w:r>
    </w:p>
    <w:p>
      <w:pPr>
        <w:pStyle w:val="Cod"/>
      </w:pPr>
      <w:r>
        <w:rPr>
          <w:rFonts w:ascii="Courier New" w:hAnsi="Courier New"/>
        </w:rPr>
        <w:t>-- ----- FK index gaps -----</w:t>
      </w:r>
    </w:p>
    <w:p>
      <w:pPr>
        <w:pStyle w:val="Cod"/>
      </w:pPr>
      <w:r>
        <w:rPr>
          <w:rFonts w:ascii="Courier New" w:hAnsi="Courier New"/>
        </w:rPr>
      </w:r>
    </w:p>
    <w:p>
      <w:pPr>
        <w:pStyle w:val="Cod"/>
      </w:pPr>
      <w:r>
        <w:rPr>
          <w:rFonts w:ascii="Courier New" w:hAnsi="Courier New"/>
        </w:rPr>
        <w:t>IF NOT EXISTS (</w:t>
      </w:r>
    </w:p>
    <w:p>
      <w:pPr>
        <w:pStyle w:val="Cod"/>
      </w:pPr>
      <w:r>
        <w:rPr>
          <w:rFonts w:ascii="Courier New" w:hAnsi="Courier New"/>
        </w:rPr>
        <w:t xml:space="preserve">    SELECT 1 FROM sys.indexes</w:t>
      </w:r>
    </w:p>
    <w:p>
      <w:pPr>
        <w:pStyle w:val="Cod"/>
      </w:pPr>
      <w:r>
        <w:rPr>
          <w:rFonts w:ascii="Courier New" w:hAnsi="Courier New"/>
        </w:rPr>
        <w:t xml:space="preserve">    WHERE name = N'IX_Ingredients_DefaultUnitID'</w:t>
      </w:r>
    </w:p>
    <w:p>
      <w:pPr>
        <w:pStyle w:val="Cod"/>
      </w:pPr>
      <w:r>
        <w:rPr>
          <w:rFonts w:ascii="Courier New" w:hAnsi="Courier New"/>
        </w:rPr>
        <w:t xml:space="preserve">      AND object_id = OBJECT_ID(N'dbo.Ingredients')</w:t>
      </w:r>
    </w:p>
    <w:p>
      <w:pPr>
        <w:pStyle w:val="Cod"/>
      </w:pPr>
      <w:r>
        <w:rPr>
          <w:rFonts w:ascii="Courier New" w:hAnsi="Courier New"/>
        </w:rPr>
        <w:t>)</w:t>
      </w:r>
    </w:p>
    <w:p>
      <w:pPr>
        <w:pStyle w:val="Cod"/>
      </w:pPr>
      <w:r>
        <w:rPr>
          <w:rFonts w:ascii="Courier New" w:hAnsi="Courier New"/>
        </w:rPr>
        <w:t xml:space="preserve">    CREATE INDEX IX_Ingredients_DefaultUnitID</w:t>
      </w:r>
    </w:p>
    <w:p>
      <w:pPr>
        <w:pStyle w:val="Cod"/>
      </w:pPr>
      <w:r>
        <w:rPr>
          <w:rFonts w:ascii="Courier New" w:hAnsi="Courier New"/>
        </w:rPr>
        <w:t xml:space="preserve">        ON dbo.Ingredients(DefaultUnitID);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w:t>
      </w:r>
    </w:p>
    <w:p>
      <w:pPr>
        <w:pStyle w:val="Cod"/>
      </w:pPr>
      <w:r>
        <w:rPr>
          <w:rFonts w:ascii="Courier New" w:hAnsi="Courier New"/>
        </w:rPr>
        <w:t xml:space="preserve">    SELECT 1 FROM sys.indexes</w:t>
      </w:r>
    </w:p>
    <w:p>
      <w:pPr>
        <w:pStyle w:val="Cod"/>
      </w:pPr>
      <w:r>
        <w:rPr>
          <w:rFonts w:ascii="Courier New" w:hAnsi="Courier New"/>
        </w:rPr>
        <w:t xml:space="preserve">    WHERE name = N'IX_RecipeIngredients_UnitID'</w:t>
      </w:r>
    </w:p>
    <w:p>
      <w:pPr>
        <w:pStyle w:val="Cod"/>
      </w:pPr>
      <w:r>
        <w:rPr>
          <w:rFonts w:ascii="Courier New" w:hAnsi="Courier New"/>
        </w:rPr>
        <w:t xml:space="preserve">      AND object_id = OBJECT_ID(N'dbo.RecipeIngredients')</w:t>
      </w:r>
    </w:p>
    <w:p>
      <w:pPr>
        <w:pStyle w:val="Cod"/>
      </w:pPr>
      <w:r>
        <w:rPr>
          <w:rFonts w:ascii="Courier New" w:hAnsi="Courier New"/>
        </w:rPr>
        <w:t>)</w:t>
      </w:r>
    </w:p>
    <w:p>
      <w:pPr>
        <w:pStyle w:val="Cod"/>
      </w:pPr>
      <w:r>
        <w:rPr>
          <w:rFonts w:ascii="Courier New" w:hAnsi="Courier New"/>
        </w:rPr>
        <w:t xml:space="preserve">    CREATE INDEX IX_RecipeIngredients_UnitID</w:t>
      </w:r>
    </w:p>
    <w:p>
      <w:pPr>
        <w:pStyle w:val="Cod"/>
      </w:pPr>
      <w:r>
        <w:rPr>
          <w:rFonts w:ascii="Courier New" w:hAnsi="Courier New"/>
        </w:rPr>
        <w:t xml:space="preserve">        ON dbo.RecipeIngredients(UnitID);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RowVersion on Recipes -----</w:t>
      </w:r>
    </w:p>
    <w:p>
      <w:pPr>
        <w:pStyle w:val="Cod"/>
      </w:pPr>
      <w:r>
        <w:rPr>
          <w:rFonts w:ascii="Courier New" w:hAnsi="Courier New"/>
        </w:rPr>
        <w:t>-- ROWVERSION (alias for TIMESTAMP) is auto-maintained by SQL Server on every UPDATE.</w:t>
      </w:r>
    </w:p>
    <w:p>
      <w:pPr>
        <w:pStyle w:val="Cod"/>
      </w:pPr>
      <w:r>
        <w:rPr>
          <w:rFonts w:ascii="Courier New" w:hAnsi="Courier New"/>
        </w:rPr>
        <w:t>-- sp_UpdateRecipe uses it as an optimistic-concurrency token.</w:t>
      </w:r>
    </w:p>
    <w:p>
      <w:pPr>
        <w:pStyle w:val="Cod"/>
      </w:pPr>
      <w:r>
        <w:rPr>
          <w:rFonts w:ascii="Courier New" w:hAnsi="Courier New"/>
        </w:rPr>
      </w:r>
    </w:p>
    <w:p>
      <w:pPr>
        <w:pStyle w:val="Cod"/>
      </w:pPr>
      <w:r>
        <w:rPr>
          <w:rFonts w:ascii="Courier New" w:hAnsi="Courier New"/>
        </w:rPr>
        <w:t>IF COL_LENGTH(N'dbo.Recipes', N'RowVersion') IS NULL</w:t>
      </w:r>
    </w:p>
    <w:p>
      <w:pPr>
        <w:pStyle w:val="Cod"/>
      </w:pPr>
      <w:r>
        <w:rPr>
          <w:rFonts w:ascii="Courier New" w:hAnsi="Courier New"/>
        </w:rPr>
        <w:t xml:space="preserve">    ALTER TABLE dbo.Recipes ADD RowVersion ROWVERSION NOT NULL;</w:t>
      </w:r>
    </w:p>
    <w:p>
      <w:pPr>
        <w:pStyle w:val="Cod"/>
      </w:pPr>
      <w:r>
        <w:rPr>
          <w:rFonts w:ascii="Courier New" w:hAnsi="Courier New"/>
        </w:rPr>
        <w:t>GO</w:t>
      </w:r>
    </w:p>
    <w:p>
      <w:pPr>
        <w:pStyle w:val="Heading3"/>
      </w:pPr>
      <w:r>
        <w:t>Database/11_meal_plan.sql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MealPlanEntries: one row per (user, date, meal slot, recipe).</w:t>
      </w:r>
    </w:p>
    <w:p>
      <w:pPr>
        <w:pStyle w:val="Cod"/>
      </w:pPr>
      <w:r>
        <w:rPr>
          <w:rFonts w:ascii="Courier New" w:hAnsi="Courier New"/>
        </w:rPr>
        <w:t>-- CategoryID is the meal slot (UI shows only 4 of the 6 as weekly columns).</w:t>
      </w:r>
    </w:p>
    <w:p>
      <w:pPr>
        <w:pStyle w:val="Cod"/>
      </w:pPr>
      <w:r>
        <w:rPr>
          <w:rFonts w:ascii="Courier New" w:hAnsi="Courier New"/>
        </w:rPr>
        <w:t>-- PlannedDate is DATE (no wall-clock time) — week/month rollups are trivial range filters.</w:t>
      </w:r>
    </w:p>
    <w:p>
      <w:pPr>
        <w:pStyle w:val="Cod"/>
      </w:pPr>
      <w:r>
        <w:rPr>
          <w:rFonts w:ascii="Courier New" w:hAnsi="Courier New"/>
        </w:rPr>
        <w:t>-- Servings NULL means "use the recipe's default servings"; the shopping list proc</w:t>
      </w:r>
    </w:p>
    <w:p>
      <w:pPr>
        <w:pStyle w:val="Cod"/>
      </w:pPr>
      <w:r>
        <w:rPr>
          <w:rFonts w:ascii="Courier New" w:hAnsi="Courier New"/>
        </w:rPr>
        <w:t>-- handles this with ISNULL(mpe.Servings, 1).</w:t>
      </w:r>
    </w:p>
    <w:p>
      <w:pPr>
        <w:pStyle w:val="Cod"/>
      </w:pPr>
      <w:r>
        <w:rPr>
          <w:rFonts w:ascii="Courier New" w:hAnsi="Courier New"/>
        </w:rPr>
      </w:r>
    </w:p>
    <w:p>
      <w:pPr>
        <w:pStyle w:val="Cod"/>
      </w:pPr>
      <w:r>
        <w:rPr>
          <w:rFonts w:ascii="Courier New" w:hAnsi="Courier New"/>
        </w:rPr>
        <w:t>IF OBJECT_ID(N'dbo.MealPlanEntries', N'U') IS NULL</w:t>
      </w:r>
    </w:p>
    <w:p>
      <w:pPr>
        <w:pStyle w:val="Cod"/>
      </w:pPr>
      <w:r>
        <w:rPr>
          <w:rFonts w:ascii="Courier New" w:hAnsi="Courier New"/>
        </w:rPr>
        <w:t>BEGIN</w:t>
      </w:r>
    </w:p>
    <w:p>
      <w:pPr>
        <w:pStyle w:val="Cod"/>
      </w:pPr>
      <w:r>
        <w:rPr>
          <w:rFonts w:ascii="Courier New" w:hAnsi="Courier New"/>
        </w:rPr>
        <w:t xml:space="preserve">    CREATE TABLE dbo.MealPlanEntries (</w:t>
      </w:r>
    </w:p>
    <w:p>
      <w:pPr>
        <w:pStyle w:val="Cod"/>
      </w:pPr>
      <w:r>
        <w:rPr>
          <w:rFonts w:ascii="Courier New" w:hAnsi="Courier New"/>
        </w:rPr>
        <w:t xml:space="preserve">        MealPlanEntryID  INT IDENTITY(1,1) NOT NULL,</w:t>
      </w:r>
    </w:p>
    <w:p>
      <w:pPr>
        <w:pStyle w:val="Cod"/>
      </w:pPr>
      <w:r>
        <w:rPr>
          <w:rFonts w:ascii="Courier New" w:hAnsi="Courier New"/>
        </w:rPr>
        <w:t xml:space="preserve">        UserID           INT               NOT NULL,</w:t>
      </w:r>
    </w:p>
    <w:p>
      <w:pPr>
        <w:pStyle w:val="Cod"/>
      </w:pPr>
      <w:r>
        <w:rPr>
          <w:rFonts w:ascii="Courier New" w:hAnsi="Courier New"/>
        </w:rPr>
        <w:t xml:space="preserve">        RecipeID         INT               NOT NULL,</w:t>
      </w:r>
    </w:p>
    <w:p>
      <w:pPr>
        <w:pStyle w:val="Cod"/>
      </w:pPr>
      <w:r>
        <w:rPr>
          <w:rFonts w:ascii="Courier New" w:hAnsi="Courier New"/>
        </w:rPr>
        <w:t xml:space="preserve">        CategoryID       INT               NOT NULL,</w:t>
      </w:r>
    </w:p>
    <w:p>
      <w:pPr>
        <w:pStyle w:val="Cod"/>
      </w:pPr>
      <w:r>
        <w:rPr>
          <w:rFonts w:ascii="Courier New" w:hAnsi="Courier New"/>
        </w:rPr>
        <w:t xml:space="preserve">        PlannedDate      DATE              NOT NULL,</w:t>
      </w:r>
    </w:p>
    <w:p>
      <w:pPr>
        <w:pStyle w:val="Cod"/>
      </w:pPr>
      <w:r>
        <w:rPr>
          <w:rFonts w:ascii="Courier New" w:hAnsi="Courier New"/>
        </w:rPr>
        <w:t xml:space="preserve">        Servings         INT               NULL,</w:t>
      </w:r>
    </w:p>
    <w:p>
      <w:pPr>
        <w:pStyle w:val="Cod"/>
      </w:pPr>
      <w:r>
        <w:rPr>
          <w:rFonts w:ascii="Courier New" w:hAnsi="Courier New"/>
        </w:rPr>
        <w:t xml:space="preserve">        Notes            NVARCHAR(500)     NULL,</w:t>
      </w:r>
    </w:p>
    <w:p>
      <w:pPr>
        <w:pStyle w:val="Cod"/>
      </w:pPr>
      <w:r>
        <w:rPr>
          <w:rFonts w:ascii="Courier New" w:hAnsi="Courier New"/>
        </w:rPr>
        <w:t xml:space="preserve">        CreatedAt        DATETIME2(0)      NOT NULL</w:t>
      </w:r>
    </w:p>
    <w:p>
      <w:pPr>
        <w:pStyle w:val="Cod"/>
      </w:pPr>
      <w:r>
        <w:rPr>
          <w:rFonts w:ascii="Courier New" w:hAnsi="Courier New"/>
        </w:rPr>
        <w:t xml:space="preserve">            CONSTRAINT DF_MealPlanEntries_CreatedAt DEFAULT SYSUTCDATETIME(),</w:t>
      </w:r>
    </w:p>
    <w:p>
      <w:pPr>
        <w:pStyle w:val="Cod"/>
      </w:pPr>
      <w:r>
        <w:rPr>
          <w:rFonts w:ascii="Courier New" w:hAnsi="Courier New"/>
        </w:rPr>
        <w:t xml:space="preserve">        CONSTRAINT PK_MealPlanEntries           PRIMARY KEY CLUSTERED (MealPlanEntryID),</w:t>
      </w:r>
    </w:p>
    <w:p>
      <w:pPr>
        <w:pStyle w:val="Cod"/>
      </w:pPr>
      <w:r>
        <w:rPr>
          <w:rFonts w:ascii="Courier New" w:hAnsi="Courier New"/>
        </w:rPr>
        <w:t xml:space="preserve">        CONSTRAINT FK_MealPlanEntries_Users     FOREIGN KEY (UserID)     REFERENCES dbo.Users(UserID),</w:t>
      </w:r>
    </w:p>
    <w:p>
      <w:pPr>
        <w:pStyle w:val="Cod"/>
      </w:pPr>
      <w:r>
        <w:rPr>
          <w:rFonts w:ascii="Courier New" w:hAnsi="Courier New"/>
        </w:rPr>
        <w:t xml:space="preserve">        CONSTRAINT FK_MealPlanEntries_Recipes   FOREIGN KEY (RecipeID)   REFERENCES dbo.Recipes(RecipeID) ON DELETE CASCADE,</w:t>
      </w:r>
    </w:p>
    <w:p>
      <w:pPr>
        <w:pStyle w:val="Cod"/>
      </w:pPr>
      <w:r>
        <w:rPr>
          <w:rFonts w:ascii="Courier New" w:hAnsi="Courier New"/>
        </w:rPr>
        <w:t xml:space="preserve">        CONSTRAINT FK_MealPlanEntries_Categories FOREIGN KEY (CategoryID) REFERENCES dbo.Categories(CategoryID),</w:t>
      </w:r>
    </w:p>
    <w:p>
      <w:pPr>
        <w:pStyle w:val="Cod"/>
      </w:pPr>
      <w:r>
        <w:rPr>
          <w:rFonts w:ascii="Courier New" w:hAnsi="Courier New"/>
        </w:rPr>
        <w:t xml:space="preserve">        CONSTRAINT CK_MealPlanEntries_Servings  CHECK (Servings IS NULL OR Servings &gt; 0)</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w:t>
      </w:r>
    </w:p>
    <w:p>
      <w:pPr>
        <w:pStyle w:val="Cod"/>
      </w:pPr>
      <w:r>
        <w:rPr>
          <w:rFonts w:ascii="Courier New" w:hAnsi="Courier New"/>
        </w:rPr>
        <w:t xml:space="preserve">               WHERE name = N'IX_MealPlanEntries_UserID_PlannedDate'</w:t>
      </w:r>
    </w:p>
    <w:p>
      <w:pPr>
        <w:pStyle w:val="Cod"/>
      </w:pPr>
      <w:r>
        <w:rPr>
          <w:rFonts w:ascii="Courier New" w:hAnsi="Courier New"/>
        </w:rPr>
        <w:t xml:space="preserve">                 AND object_id = OBJECT_ID(N'dbo.MealPlanEntries'))</w:t>
      </w:r>
    </w:p>
    <w:p>
      <w:pPr>
        <w:pStyle w:val="Cod"/>
      </w:pPr>
      <w:r>
        <w:rPr>
          <w:rFonts w:ascii="Courier New" w:hAnsi="Courier New"/>
        </w:rPr>
        <w:t xml:space="preserve">    CREATE INDEX IX_MealPlanEntries_UserID_PlannedDate</w:t>
      </w:r>
    </w:p>
    <w:p>
      <w:pPr>
        <w:pStyle w:val="Cod"/>
      </w:pPr>
      <w:r>
        <w:rPr>
          <w:rFonts w:ascii="Courier New" w:hAnsi="Courier New"/>
        </w:rPr>
        <w:t xml:space="preserve">        ON dbo.MealPlanEntries(UserID, PlannedDate);</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w:t>
      </w:r>
    </w:p>
    <w:p>
      <w:pPr>
        <w:pStyle w:val="Cod"/>
      </w:pPr>
      <w:r>
        <w:rPr>
          <w:rFonts w:ascii="Courier New" w:hAnsi="Courier New"/>
        </w:rPr>
        <w:t xml:space="preserve">               WHERE name = N'IX_MealPlanEntries_RecipeID'</w:t>
      </w:r>
    </w:p>
    <w:p>
      <w:pPr>
        <w:pStyle w:val="Cod"/>
      </w:pPr>
      <w:r>
        <w:rPr>
          <w:rFonts w:ascii="Courier New" w:hAnsi="Courier New"/>
        </w:rPr>
        <w:t xml:space="preserve">                 AND object_id = OBJECT_ID(N'dbo.MealPlanEntries'))</w:t>
      </w:r>
    </w:p>
    <w:p>
      <w:pPr>
        <w:pStyle w:val="Cod"/>
      </w:pPr>
      <w:r>
        <w:rPr>
          <w:rFonts w:ascii="Courier New" w:hAnsi="Courier New"/>
        </w:rPr>
        <w:t xml:space="preserve">    CREATE INDEX IX_MealPlanEntries_RecipeID</w:t>
      </w:r>
    </w:p>
    <w:p>
      <w:pPr>
        <w:pStyle w:val="Cod"/>
      </w:pPr>
      <w:r>
        <w:rPr>
          <w:rFonts w:ascii="Courier New" w:hAnsi="Courier New"/>
        </w:rPr>
        <w:t xml:space="preserve">        ON dbo.MealPlanEntries(RecipeID);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w:t>
      </w:r>
    </w:p>
    <w:p>
      <w:pPr>
        <w:pStyle w:val="Cod"/>
      </w:pPr>
      <w:r>
        <w:rPr>
          <w:rFonts w:ascii="Courier New" w:hAnsi="Courier New"/>
        </w:rPr>
        <w:t xml:space="preserve">               WHERE name = N'IX_MealPlanEntries_CategoryID'</w:t>
      </w:r>
    </w:p>
    <w:p>
      <w:pPr>
        <w:pStyle w:val="Cod"/>
      </w:pPr>
      <w:r>
        <w:rPr>
          <w:rFonts w:ascii="Courier New" w:hAnsi="Courier New"/>
        </w:rPr>
        <w:t xml:space="preserve">                 AND object_id = OBJECT_ID(N'dbo.MealPlanEntries'))</w:t>
      </w:r>
    </w:p>
    <w:p>
      <w:pPr>
        <w:pStyle w:val="Cod"/>
      </w:pPr>
      <w:r>
        <w:rPr>
          <w:rFonts w:ascii="Courier New" w:hAnsi="Courier New"/>
        </w:rPr>
        <w:t xml:space="preserve">    CREATE INDEX IX_MealPlanEntries_CategoryID</w:t>
      </w:r>
    </w:p>
    <w:p>
      <w:pPr>
        <w:pStyle w:val="Cod"/>
      </w:pPr>
      <w:r>
        <w:rPr>
          <w:rFonts w:ascii="Courier New" w:hAnsi="Courier New"/>
        </w:rPr>
        <w:t xml:space="preserve">        ON dbo.MealPlanEntries(CategoryID);</w:t>
      </w:r>
    </w:p>
    <w:p>
      <w:pPr>
        <w:pStyle w:val="Cod"/>
      </w:pPr>
      <w:r>
        <w:rPr>
          <w:rFonts w:ascii="Courier New" w:hAnsi="Courier New"/>
        </w:rPr>
        <w:t>GO</w:t>
      </w:r>
    </w:p>
    <w:p>
      <w:pPr>
        <w:pStyle w:val="Heading3"/>
      </w:pPr>
      <w:r>
        <w:t>Database/12_favorites.sql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RecipeFavorites: many-to-many between Users and Recipes.</w:t>
      </w:r>
    </w:p>
    <w:p>
      <w:pPr>
        <w:pStyle w:val="Cod"/>
      </w:pPr>
      <w:r>
        <w:rPr>
          <w:rFonts w:ascii="Courier New" w:hAnsi="Courier New"/>
        </w:rPr>
        <w:t>-- Composite PK (UserID, RecipeID) is the natural key — a user can favorite</w:t>
      </w:r>
    </w:p>
    <w:p>
      <w:pPr>
        <w:pStyle w:val="Cod"/>
      </w:pPr>
      <w:r>
        <w:rPr>
          <w:rFonts w:ascii="Courier New" w:hAnsi="Courier New"/>
        </w:rPr>
        <w:t>-- a given recipe at most once. Both FKs cascade because a favorite has</w:t>
      </w:r>
    </w:p>
    <w:p>
      <w:pPr>
        <w:pStyle w:val="Cod"/>
      </w:pPr>
      <w:r>
        <w:rPr>
          <w:rFonts w:ascii="Courier New" w:hAnsi="Courier New"/>
        </w:rPr>
        <w:t>-- no meaning without its user or recipe. No multi-cascade-path issue:</w:t>
      </w:r>
    </w:p>
    <w:p>
      <w:pPr>
        <w:pStyle w:val="Cod"/>
      </w:pPr>
      <w:r>
        <w:rPr>
          <w:rFonts w:ascii="Courier New" w:hAnsi="Courier New"/>
        </w:rPr>
        <w:t>-- Recipes.UserID is RESTRICT, so there's no cycle.</w:t>
      </w:r>
    </w:p>
    <w:p>
      <w:pPr>
        <w:pStyle w:val="Cod"/>
      </w:pPr>
      <w:r>
        <w:rPr>
          <w:rFonts w:ascii="Courier New" w:hAnsi="Courier New"/>
        </w:rPr>
      </w:r>
    </w:p>
    <w:p>
      <w:pPr>
        <w:pStyle w:val="Cod"/>
      </w:pPr>
      <w:r>
        <w:rPr>
          <w:rFonts w:ascii="Courier New" w:hAnsi="Courier New"/>
        </w:rPr>
        <w:t>IF OBJECT_ID(N'dbo.RecipeFavorites', N'U') IS NULL</w:t>
      </w:r>
    </w:p>
    <w:p>
      <w:pPr>
        <w:pStyle w:val="Cod"/>
      </w:pPr>
      <w:r>
        <w:rPr>
          <w:rFonts w:ascii="Courier New" w:hAnsi="Courier New"/>
        </w:rPr>
        <w:t>BEGIN</w:t>
      </w:r>
    </w:p>
    <w:p>
      <w:pPr>
        <w:pStyle w:val="Cod"/>
      </w:pPr>
      <w:r>
        <w:rPr>
          <w:rFonts w:ascii="Courier New" w:hAnsi="Courier New"/>
        </w:rPr>
        <w:t xml:space="preserve">    CREATE TABLE dbo.RecipeFavorites (</w:t>
      </w:r>
    </w:p>
    <w:p>
      <w:pPr>
        <w:pStyle w:val="Cod"/>
      </w:pPr>
      <w:r>
        <w:rPr>
          <w:rFonts w:ascii="Courier New" w:hAnsi="Courier New"/>
        </w:rPr>
        <w:t xml:space="preserve">        UserID      INT NOT NULL,</w:t>
      </w:r>
    </w:p>
    <w:p>
      <w:pPr>
        <w:pStyle w:val="Cod"/>
      </w:pPr>
      <w:r>
        <w:rPr>
          <w:rFonts w:ascii="Courier New" w:hAnsi="Courier New"/>
        </w:rPr>
        <w:t xml:space="preserve">        RecipeID    INT NOT NULL,</w:t>
      </w:r>
    </w:p>
    <w:p>
      <w:pPr>
        <w:pStyle w:val="Cod"/>
      </w:pPr>
      <w:r>
        <w:rPr>
          <w:rFonts w:ascii="Courier New" w:hAnsi="Courier New"/>
        </w:rPr>
        <w:t xml:space="preserve">        FavoritedAt DATETIME2(0) NOT NULL</w:t>
      </w:r>
    </w:p>
    <w:p>
      <w:pPr>
        <w:pStyle w:val="Cod"/>
      </w:pPr>
      <w:r>
        <w:rPr>
          <w:rFonts w:ascii="Courier New" w:hAnsi="Courier New"/>
        </w:rPr>
        <w:t xml:space="preserve">            CONSTRAINT DF_RecipeFavorites_FavoritedAt DEFAULT SYSUTCDATETIME(),</w:t>
      </w:r>
    </w:p>
    <w:p>
      <w:pPr>
        <w:pStyle w:val="Cod"/>
      </w:pPr>
      <w:r>
        <w:rPr>
          <w:rFonts w:ascii="Courier New" w:hAnsi="Courier New"/>
        </w:rPr>
        <w:t xml:space="preserve">        CONSTRAINT PK_RecipeFavorites           PRIMARY KEY CLUSTERED (UserID, RecipeID),</w:t>
      </w:r>
    </w:p>
    <w:p>
      <w:pPr>
        <w:pStyle w:val="Cod"/>
      </w:pPr>
      <w:r>
        <w:rPr>
          <w:rFonts w:ascii="Courier New" w:hAnsi="Courier New"/>
        </w:rPr>
        <w:t xml:space="preserve">        CONSTRAINT FK_RecipeFavorites_Users     FOREIGN KEY (UserID)   REFERENCES dbo.Users(UserID)     ON DELETE CASCADE,</w:t>
      </w:r>
    </w:p>
    <w:p>
      <w:pPr>
        <w:pStyle w:val="Cod"/>
      </w:pPr>
      <w:r>
        <w:rPr>
          <w:rFonts w:ascii="Courier New" w:hAnsi="Courier New"/>
        </w:rPr>
        <w:t xml:space="preserve">        CONSTRAINT FK_RecipeFavorites_Recipes   FOREIGN KEY (RecipeID) REFERENCES dbo.Recipes(RecipeID) ON DELETE CASCADE</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Secondary index for "what users favorited this recipe?" / cascade-from-recipe perf.</w:t>
      </w:r>
    </w:p>
    <w:p>
      <w:pPr>
        <w:pStyle w:val="Cod"/>
      </w:pPr>
      <w:r>
        <w:rPr>
          <w:rFonts w:ascii="Courier New" w:hAnsi="Courier New"/>
        </w:rPr>
        <w:t>-- UserID is already leading column of the PK so no separate UserID index needed.</w:t>
      </w:r>
    </w:p>
    <w:p>
      <w:pPr>
        <w:pStyle w:val="Cod"/>
      </w:pPr>
      <w:r>
        <w:rPr>
          <w:rFonts w:ascii="Courier New" w:hAnsi="Courier New"/>
        </w:rPr>
        <w:t>IF NOT EXISTS (SELECT 1 FROM sys.indexes</w:t>
      </w:r>
    </w:p>
    <w:p>
      <w:pPr>
        <w:pStyle w:val="Cod"/>
      </w:pPr>
      <w:r>
        <w:rPr>
          <w:rFonts w:ascii="Courier New" w:hAnsi="Courier New"/>
        </w:rPr>
        <w:t xml:space="preserve">               WHERE name = N'IX_RecipeFavorites_RecipeID'</w:t>
      </w:r>
    </w:p>
    <w:p>
      <w:pPr>
        <w:pStyle w:val="Cod"/>
      </w:pPr>
      <w:r>
        <w:rPr>
          <w:rFonts w:ascii="Courier New" w:hAnsi="Courier New"/>
        </w:rPr>
        <w:t xml:space="preserve">                 AND object_id = OBJECT_ID(N'dbo.RecipeFavorites'))</w:t>
      </w:r>
    </w:p>
    <w:p>
      <w:pPr>
        <w:pStyle w:val="Cod"/>
      </w:pPr>
      <w:r>
        <w:rPr>
          <w:rFonts w:ascii="Courier New" w:hAnsi="Courier New"/>
        </w:rPr>
        <w:t xml:space="preserve">    CREATE INDEX IX_RecipeFavorites_RecipeID</w:t>
      </w:r>
    </w:p>
    <w:p>
      <w:pPr>
        <w:pStyle w:val="Cod"/>
      </w:pPr>
      <w:r>
        <w:rPr>
          <w:rFonts w:ascii="Courier New" w:hAnsi="Courier New"/>
        </w:rPr>
        <w:t xml:space="preserve">        ON dbo.RecipeFavorites(RecipeID);</w:t>
      </w:r>
    </w:p>
    <w:p>
      <w:pPr>
        <w:pStyle w:val="Cod"/>
      </w:pPr>
      <w:r>
        <w:rPr>
          <w:rFonts w:ascii="Courier New" w:hAnsi="Courier New"/>
        </w:rPr>
        <w:t>GO</w:t>
      </w:r>
    </w:p>
    <w:p>
      <w:pPr>
        <w:pStyle w:val="Heading3"/>
      </w:pPr>
      <w:r>
        <w:t>Database/13_pantry.sql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UserPantry: what each user currently has in stock, per ingredient+unit.</w:t>
      </w:r>
    </w:p>
    <w:p>
      <w:pPr>
        <w:pStyle w:val="Cod"/>
      </w:pPr>
      <w:r>
        <w:rPr>
          <w:rFonts w:ascii="Courier New" w:hAnsi="Courier New"/>
        </w:rPr>
        <w:t>-- UQ (UserID, IngredientID, UnitID) — sp_AddPantryItem MERGEs against this key</w:t>
      </w:r>
    </w:p>
    <w:p>
      <w:pPr>
        <w:pStyle w:val="Cod"/>
      </w:pPr>
      <w:r>
        <w:rPr>
          <w:rFonts w:ascii="Courier New" w:hAnsi="Courier New"/>
        </w:rPr>
        <w:t>-- so adding the same ingredient+unit again just bumps the quantity instead of</w:t>
      </w:r>
    </w:p>
    <w:p>
      <w:pPr>
        <w:pStyle w:val="Cod"/>
      </w:pPr>
      <w:r>
        <w:rPr>
          <w:rFonts w:ascii="Courier New" w:hAnsi="Courier New"/>
        </w:rPr>
        <w:t>-- creating duplicate rows.</w:t>
      </w:r>
    </w:p>
    <w:p>
      <w:pPr>
        <w:pStyle w:val="Cod"/>
      </w:pPr>
      <w:r>
        <w:rPr>
          <w:rFonts w:ascii="Courier New" w:hAnsi="Courier New"/>
        </w:rPr>
        <w:t>--</w:t>
      </w:r>
    </w:p>
    <w:p>
      <w:pPr>
        <w:pStyle w:val="Cod"/>
      </w:pPr>
      <w:r>
        <w:rPr>
          <w:rFonts w:ascii="Courier New" w:hAnsi="Courier New"/>
        </w:rPr>
        <w:t>-- No unit conversion in v1: "500 g flour" and "2 cups flour" are two distinct</w:t>
      </w:r>
    </w:p>
    <w:p>
      <w:pPr>
        <w:pStyle w:val="Cod"/>
      </w:pPr>
      <w:r>
        <w:rPr>
          <w:rFonts w:ascii="Courier New" w:hAnsi="Courier New"/>
        </w:rPr>
        <w:t>-- rows, and the shopping list joins on the exact (IngredientID, UnitID).</w:t>
      </w:r>
    </w:p>
    <w:p>
      <w:pPr>
        <w:pStyle w:val="Cod"/>
      </w:pPr>
      <w:r>
        <w:rPr>
          <w:rFonts w:ascii="Courier New" w:hAnsi="Courier New"/>
        </w:rPr>
      </w:r>
    </w:p>
    <w:p>
      <w:pPr>
        <w:pStyle w:val="Cod"/>
      </w:pPr>
      <w:r>
        <w:rPr>
          <w:rFonts w:ascii="Courier New" w:hAnsi="Courier New"/>
        </w:rPr>
        <w:t>IF OBJECT_ID(N'dbo.UserPantry', N'U') IS NULL</w:t>
      </w:r>
    </w:p>
    <w:p>
      <w:pPr>
        <w:pStyle w:val="Cod"/>
      </w:pPr>
      <w:r>
        <w:rPr>
          <w:rFonts w:ascii="Courier New" w:hAnsi="Courier New"/>
        </w:rPr>
        <w:t>BEGIN</w:t>
      </w:r>
    </w:p>
    <w:p>
      <w:pPr>
        <w:pStyle w:val="Cod"/>
      </w:pPr>
      <w:r>
        <w:rPr>
          <w:rFonts w:ascii="Courier New" w:hAnsi="Courier New"/>
        </w:rPr>
        <w:t xml:space="preserve">    CREATE TABLE dbo.UserPantry (</w:t>
      </w:r>
    </w:p>
    <w:p>
      <w:pPr>
        <w:pStyle w:val="Cod"/>
      </w:pPr>
      <w:r>
        <w:rPr>
          <w:rFonts w:ascii="Courier New" w:hAnsi="Courier New"/>
        </w:rPr>
        <w:t xml:space="preserve">        UserPantryID INT IDENTITY(1,1) NOT NULL,</w:t>
      </w:r>
    </w:p>
    <w:p>
      <w:pPr>
        <w:pStyle w:val="Cod"/>
      </w:pPr>
      <w:r>
        <w:rPr>
          <w:rFonts w:ascii="Courier New" w:hAnsi="Courier New"/>
        </w:rPr>
        <w:t xml:space="preserve">        UserID       INT               NOT NULL,</w:t>
      </w:r>
    </w:p>
    <w:p>
      <w:pPr>
        <w:pStyle w:val="Cod"/>
      </w:pPr>
      <w:r>
        <w:rPr>
          <w:rFonts w:ascii="Courier New" w:hAnsi="Courier New"/>
        </w:rPr>
        <w:t xml:space="preserve">        IngredientID INT               NOT NULL,</w:t>
      </w:r>
    </w:p>
    <w:p>
      <w:pPr>
        <w:pStyle w:val="Cod"/>
      </w:pPr>
      <w:r>
        <w:rPr>
          <w:rFonts w:ascii="Courier New" w:hAnsi="Courier New"/>
        </w:rPr>
        <w:t xml:space="preserve">        UnitID       INT               NOT NULL,</w:t>
      </w:r>
    </w:p>
    <w:p>
      <w:pPr>
        <w:pStyle w:val="Cod"/>
      </w:pPr>
      <w:r>
        <w:rPr>
          <w:rFonts w:ascii="Courier New" w:hAnsi="Courier New"/>
        </w:rPr>
        <w:t xml:space="preserve">        Quantity     DECIMAL(10, 2)    NOT NULL,</w:t>
      </w:r>
    </w:p>
    <w:p>
      <w:pPr>
        <w:pStyle w:val="Cod"/>
      </w:pPr>
      <w:r>
        <w:rPr>
          <w:rFonts w:ascii="Courier New" w:hAnsi="Courier New"/>
        </w:rPr>
        <w:t xml:space="preserve">        AddedAt      DATETIME2(0)      NOT NULL</w:t>
      </w:r>
    </w:p>
    <w:p>
      <w:pPr>
        <w:pStyle w:val="Cod"/>
      </w:pPr>
      <w:r>
        <w:rPr>
          <w:rFonts w:ascii="Courier New" w:hAnsi="Courier New"/>
        </w:rPr>
        <w:t xml:space="preserve">            CONSTRAINT DF_UserPantry_AddedAt DEFAULT SYSUTCDATETIME(),</w:t>
      </w:r>
    </w:p>
    <w:p>
      <w:pPr>
        <w:pStyle w:val="Cod"/>
      </w:pPr>
      <w:r>
        <w:rPr>
          <w:rFonts w:ascii="Courier New" w:hAnsi="Courier New"/>
        </w:rPr>
        <w:t xml:space="preserve">        UpdatedAt    DATETIME2(0)      NULL,</w:t>
      </w:r>
    </w:p>
    <w:p>
      <w:pPr>
        <w:pStyle w:val="Cod"/>
      </w:pPr>
      <w:r>
        <w:rPr>
          <w:rFonts w:ascii="Courier New" w:hAnsi="Courier New"/>
        </w:rPr>
        <w:t xml:space="preserve">        CONSTRAINT PK_UserPantry              PRIMARY KEY CLUSTERED (UserPantryID),</w:t>
      </w:r>
    </w:p>
    <w:p>
      <w:pPr>
        <w:pStyle w:val="Cod"/>
      </w:pPr>
      <w:r>
        <w:rPr>
          <w:rFonts w:ascii="Courier New" w:hAnsi="Courier New"/>
        </w:rPr>
        <w:t xml:space="preserve">        CONSTRAINT UQ_UserPantry_User_Ing_Unit UNIQUE (UserID, IngredientID, UnitID),</w:t>
      </w:r>
    </w:p>
    <w:p>
      <w:pPr>
        <w:pStyle w:val="Cod"/>
      </w:pPr>
      <w:r>
        <w:rPr>
          <w:rFonts w:ascii="Courier New" w:hAnsi="Courier New"/>
        </w:rPr>
        <w:t xml:space="preserve">        CONSTRAINT FK_UserPantry_Users        FOREIGN KEY (UserID)       REFERENCES dbo.Users(UserID)         ON DELETE CASCADE,</w:t>
      </w:r>
    </w:p>
    <w:p>
      <w:pPr>
        <w:pStyle w:val="Cod"/>
      </w:pPr>
      <w:r>
        <w:rPr>
          <w:rFonts w:ascii="Courier New" w:hAnsi="Courier New"/>
        </w:rPr>
        <w:t xml:space="preserve">        CONSTRAINT FK_UserPantry_Ingredients  FOREIGN KEY (IngredientID) REFERENCES dbo.Ingredients(IngredientID),</w:t>
      </w:r>
    </w:p>
    <w:p>
      <w:pPr>
        <w:pStyle w:val="Cod"/>
      </w:pPr>
      <w:r>
        <w:rPr>
          <w:rFonts w:ascii="Courier New" w:hAnsi="Courier New"/>
        </w:rPr>
        <w:t xml:space="preserve">        CONSTRAINT FK_UserPantry_Units        FOREIGN KEY (UnitID)       REFERENCES dbo.Units(UnitID),</w:t>
      </w:r>
    </w:p>
    <w:p>
      <w:pPr>
        <w:pStyle w:val="Cod"/>
      </w:pPr>
      <w:r>
        <w:rPr>
          <w:rFonts w:ascii="Courier New" w:hAnsi="Courier New"/>
        </w:rPr>
        <w:t xml:space="preserve">        CONSTRAINT CK_UserPantry_Quantity     CHECK (Quantity &gt; 0)</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UserID is leading column of the UQ so a separate UserID index would be redundant.</w:t>
      </w:r>
    </w:p>
    <w:p>
      <w:pPr>
        <w:pStyle w:val="Cod"/>
      </w:pPr>
      <w:r>
        <w:rPr>
          <w:rFonts w:ascii="Courier New" w:hAnsi="Courier New"/>
        </w:rPr>
        <w:t>-- IngredientID and UnitID get their own indexes for the shopping-list join performance</w:t>
      </w:r>
    </w:p>
    <w:p>
      <w:pPr>
        <w:pStyle w:val="Cod"/>
      </w:pPr>
      <w:r>
        <w:rPr>
          <w:rFonts w:ascii="Courier New" w:hAnsi="Courier New"/>
        </w:rPr>
        <w:t>-- and for the RESTRICT delete checks on Ingredients/Units.</w:t>
      </w:r>
    </w:p>
    <w:p>
      <w:pPr>
        <w:pStyle w:val="Cod"/>
      </w:pPr>
      <w:r>
        <w:rPr>
          <w:rFonts w:ascii="Courier New" w:hAnsi="Courier New"/>
        </w:rPr>
      </w:r>
    </w:p>
    <w:p>
      <w:pPr>
        <w:pStyle w:val="Cod"/>
      </w:pPr>
      <w:r>
        <w:rPr>
          <w:rFonts w:ascii="Courier New" w:hAnsi="Courier New"/>
        </w:rPr>
        <w:t>IF NOT EXISTS (SELECT 1 FROM sys.indexes</w:t>
      </w:r>
    </w:p>
    <w:p>
      <w:pPr>
        <w:pStyle w:val="Cod"/>
      </w:pPr>
      <w:r>
        <w:rPr>
          <w:rFonts w:ascii="Courier New" w:hAnsi="Courier New"/>
        </w:rPr>
        <w:t xml:space="preserve">               WHERE name = N'IX_UserPantry_IngredientID'</w:t>
      </w:r>
    </w:p>
    <w:p>
      <w:pPr>
        <w:pStyle w:val="Cod"/>
      </w:pPr>
      <w:r>
        <w:rPr>
          <w:rFonts w:ascii="Courier New" w:hAnsi="Courier New"/>
        </w:rPr>
        <w:t xml:space="preserve">                 AND object_id = OBJECT_ID(N'dbo.UserPantry'))</w:t>
      </w:r>
    </w:p>
    <w:p>
      <w:pPr>
        <w:pStyle w:val="Cod"/>
      </w:pPr>
      <w:r>
        <w:rPr>
          <w:rFonts w:ascii="Courier New" w:hAnsi="Courier New"/>
        </w:rPr>
        <w:t xml:space="preserve">    CREATE INDEX IX_UserPantry_IngredientID ON dbo.UserPantry(IngredientID);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w:t>
      </w:r>
    </w:p>
    <w:p>
      <w:pPr>
        <w:pStyle w:val="Cod"/>
      </w:pPr>
      <w:r>
        <w:rPr>
          <w:rFonts w:ascii="Courier New" w:hAnsi="Courier New"/>
        </w:rPr>
        <w:t xml:space="preserve">               WHERE name = N'IX_UserPantry_UnitID'</w:t>
      </w:r>
    </w:p>
    <w:p>
      <w:pPr>
        <w:pStyle w:val="Cod"/>
      </w:pPr>
      <w:r>
        <w:rPr>
          <w:rFonts w:ascii="Courier New" w:hAnsi="Courier New"/>
        </w:rPr>
        <w:t xml:space="preserve">                 AND object_id = OBJECT_ID(N'dbo.UserPantry'))</w:t>
      </w:r>
    </w:p>
    <w:p>
      <w:pPr>
        <w:pStyle w:val="Cod"/>
      </w:pPr>
      <w:r>
        <w:rPr>
          <w:rFonts w:ascii="Courier New" w:hAnsi="Courier New"/>
        </w:rPr>
        <w:t xml:space="preserve">    CREATE INDEX IX_UserPantry_UnitID ON dbo.UserPantry(UnitID);</w:t>
      </w:r>
    </w:p>
    <w:p>
      <w:pPr>
        <w:pStyle w:val="Cod"/>
      </w:pPr>
      <w:r>
        <w:rPr>
          <w:rFonts w:ascii="Courier New" w:hAnsi="Courier New"/>
        </w:rPr>
        <w:t>GO</w:t>
      </w:r>
    </w:p>
    <w:p>
      <w:pPr>
        <w:pStyle w:val="Heading3"/>
      </w:pPr>
      <w:r>
        <w:t>Database/14_ingredient_categories.sql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IngredientCategories: lookup table for grouping the Ingrediente list</w:t>
      </w:r>
    </w:p>
    <w:p>
      <w:pPr>
        <w:pStyle w:val="Cod"/>
      </w:pPr>
      <w:r>
        <w:rPr>
          <w:rFonts w:ascii="Courier New" w:hAnsi="Courier New"/>
        </w:rPr>
        <w:t>-- in the app's sidebar (Produse / Lactate si oua / Carne si peste / ...).</w:t>
      </w:r>
    </w:p>
    <w:p>
      <w:pPr>
        <w:pStyle w:val="Cod"/>
      </w:pPr>
      <w:r>
        <w:rPr>
          <w:rFonts w:ascii="Courier New" w:hAnsi="Courier New"/>
        </w:rPr>
        <w:t>-- Augments the original "ingredients are global" decision — the global pool</w:t>
      </w:r>
    </w:p>
    <w:p>
      <w:pPr>
        <w:pStyle w:val="Cod"/>
      </w:pPr>
      <w:r>
        <w:rPr>
          <w:rFonts w:ascii="Courier New" w:hAnsi="Courier New"/>
        </w:rPr>
        <w:t>-- stays, but each row now optionally belongs to a category for display.</w:t>
      </w:r>
    </w:p>
    <w:p>
      <w:pPr>
        <w:pStyle w:val="Cod"/>
      </w:pPr>
      <w:r>
        <w:rPr>
          <w:rFonts w:ascii="Courier New" w:hAnsi="Courier New"/>
        </w:rPr>
      </w:r>
    </w:p>
    <w:p>
      <w:pPr>
        <w:pStyle w:val="Cod"/>
      </w:pPr>
      <w:r>
        <w:rPr>
          <w:rFonts w:ascii="Courier New" w:hAnsi="Courier New"/>
        </w:rPr>
        <w:t>IF OBJECT_ID(N'dbo.IngredientCategories', N'U') IS NULL</w:t>
      </w:r>
    </w:p>
    <w:p>
      <w:pPr>
        <w:pStyle w:val="Cod"/>
      </w:pPr>
      <w:r>
        <w:rPr>
          <w:rFonts w:ascii="Courier New" w:hAnsi="Courier New"/>
        </w:rPr>
        <w:t>BEGIN</w:t>
      </w:r>
    </w:p>
    <w:p>
      <w:pPr>
        <w:pStyle w:val="Cod"/>
      </w:pPr>
      <w:r>
        <w:rPr>
          <w:rFonts w:ascii="Courier New" w:hAnsi="Courier New"/>
        </w:rPr>
        <w:t xml:space="preserve">    CREATE TABLE dbo.IngredientCategories (</w:t>
      </w:r>
    </w:p>
    <w:p>
      <w:pPr>
        <w:pStyle w:val="Cod"/>
      </w:pPr>
      <w:r>
        <w:rPr>
          <w:rFonts w:ascii="Courier New" w:hAnsi="Courier New"/>
        </w:rPr>
        <w:t xml:space="preserve">        IngredientCategoryID INT IDENTITY(1,1) NOT NULL,</w:t>
      </w:r>
    </w:p>
    <w:p>
      <w:pPr>
        <w:pStyle w:val="Cod"/>
      </w:pPr>
      <w:r>
        <w:rPr>
          <w:rFonts w:ascii="Courier New" w:hAnsi="Courier New"/>
        </w:rPr>
        <w:t xml:space="preserve">        Name                 NVARCHAR(50)      NOT NULL,</w:t>
      </w:r>
    </w:p>
    <w:p>
      <w:pPr>
        <w:pStyle w:val="Cod"/>
      </w:pPr>
      <w:r>
        <w:rPr>
          <w:rFonts w:ascii="Courier New" w:hAnsi="Courier New"/>
        </w:rPr>
        <w:t xml:space="preserve">        CONSTRAINT PK_IngredientCategories      PRIMARY KEY CLUSTERED (IngredientCategoryID),</w:t>
      </w:r>
    </w:p>
    <w:p>
      <w:pPr>
        <w:pStyle w:val="Cod"/>
      </w:pPr>
      <w:r>
        <w:rPr>
          <w:rFonts w:ascii="Courier New" w:hAnsi="Courier New"/>
        </w:rPr>
        <w:t xml:space="preserve">        CONSTRAINT UQ_IngredientCategories_Name UNIQUE (Name)</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Optional FK column on Ingredients. Nullable so existing rows survive the</w:t>
      </w:r>
    </w:p>
    <w:p>
      <w:pPr>
        <w:pStyle w:val="Cod"/>
      </w:pPr>
      <w:r>
        <w:rPr>
          <w:rFonts w:ascii="Courier New" w:hAnsi="Courier New"/>
        </w:rPr>
        <w:t>-- migration; the seed file backfills sensible values for the ones we ship with.</w:t>
      </w:r>
    </w:p>
    <w:p>
      <w:pPr>
        <w:pStyle w:val="Cod"/>
      </w:pPr>
      <w:r>
        <w:rPr>
          <w:rFonts w:ascii="Courier New" w:hAnsi="Courier New"/>
        </w:rPr>
        <w:t>IF COL_LENGTH(N'dbo.Ingredients', N'IngredientCategoryID') IS NULL</w:t>
      </w:r>
    </w:p>
    <w:p>
      <w:pPr>
        <w:pStyle w:val="Cod"/>
      </w:pPr>
      <w:r>
        <w:rPr>
          <w:rFonts w:ascii="Courier New" w:hAnsi="Courier New"/>
        </w:rPr>
        <w:t xml:space="preserve">    ALTER TABLE dbo.Ingredients</w:t>
      </w:r>
    </w:p>
    <w:p>
      <w:pPr>
        <w:pStyle w:val="Cod"/>
      </w:pPr>
      <w:r>
        <w:rPr>
          <w:rFonts w:ascii="Courier New" w:hAnsi="Courier New"/>
        </w:rPr>
        <w:t xml:space="preserve">        ADD IngredientCategoryID INT NULL</w:t>
      </w:r>
    </w:p>
    <w:p>
      <w:pPr>
        <w:pStyle w:val="Cod"/>
      </w:pPr>
      <w:r>
        <w:rPr>
          <w:rFonts w:ascii="Courier New" w:hAnsi="Courier New"/>
        </w:rPr>
        <w:t xml:space="preserve">            CONSTRAINT FK_Ingredients_IngredientCategories</w:t>
      </w:r>
    </w:p>
    <w:p>
      <w:pPr>
        <w:pStyle w:val="Cod"/>
      </w:pPr>
      <w:r>
        <w:rPr>
          <w:rFonts w:ascii="Courier New" w:hAnsi="Courier New"/>
        </w:rPr>
        <w:t xml:space="preserve">            REFERENCES dbo.IngredientCategories(IngredientCategoryID);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NOT EXISTS (SELECT 1 FROM sys.indexes</w:t>
      </w:r>
    </w:p>
    <w:p>
      <w:pPr>
        <w:pStyle w:val="Cod"/>
      </w:pPr>
      <w:r>
        <w:rPr>
          <w:rFonts w:ascii="Courier New" w:hAnsi="Courier New"/>
        </w:rPr>
        <w:t xml:space="preserve">               WHERE name = N'IX_Ingredients_IngredientCategoryID'</w:t>
      </w:r>
    </w:p>
    <w:p>
      <w:pPr>
        <w:pStyle w:val="Cod"/>
      </w:pPr>
      <w:r>
        <w:rPr>
          <w:rFonts w:ascii="Courier New" w:hAnsi="Courier New"/>
        </w:rPr>
        <w:t xml:space="preserve">                 AND object_id = OBJECT_ID(N'dbo.Ingredients'))</w:t>
      </w:r>
    </w:p>
    <w:p>
      <w:pPr>
        <w:pStyle w:val="Cod"/>
      </w:pPr>
      <w:r>
        <w:rPr>
          <w:rFonts w:ascii="Courier New" w:hAnsi="Courier New"/>
        </w:rPr>
        <w:t xml:space="preserve">    CREATE INDEX IX_Ingredients_IngredientCategoryID</w:t>
      </w:r>
    </w:p>
    <w:p>
      <w:pPr>
        <w:pStyle w:val="Cod"/>
      </w:pPr>
      <w:r>
        <w:rPr>
          <w:rFonts w:ascii="Courier New" w:hAnsi="Courier New"/>
        </w:rPr>
        <w:t xml:space="preserve">        ON dbo.Ingredients(IngredientCategoryID);</w:t>
      </w:r>
    </w:p>
    <w:p>
      <w:pPr>
        <w:pStyle w:val="Cod"/>
      </w:pPr>
      <w:r>
        <w:rPr>
          <w:rFonts w:ascii="Courier New" w:hAnsi="Courier New"/>
        </w:rPr>
        <w:t>GO</w:t>
      </w:r>
    </w:p>
    <w:p>
      <w:pPr>
        <w:pStyle w:val="Heading3"/>
      </w:pPr>
      <w:r>
        <w:t>Database/15_recipe_drafts.sql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RecipeDrafts: a partially-complete recipe a user saved from the editor to finish later.</w:t>
      </w:r>
    </w:p>
    <w:p>
      <w:pPr>
        <w:pStyle w:val="Cod"/>
      </w:pPr>
      <w:r>
        <w:rPr>
          <w:rFonts w:ascii="Courier New" w:hAnsi="Courier New"/>
        </w:rPr>
        <w:t>-- Unlike dbo.Recipes, every content column is NULLable and there are no CHECK constraints,</w:t>
      </w:r>
    </w:p>
    <w:p>
      <w:pPr>
        <w:pStyle w:val="Cod"/>
      </w:pPr>
      <w:r>
        <w:rPr>
          <w:rFonts w:ascii="Courier New" w:hAnsi="Courier New"/>
        </w:rPr>
        <w:t>-- because a draft may be incomplete (no title, no instructions, half-filled ingredient rows).</w:t>
      </w:r>
    </w:p>
    <w:p>
      <w:pPr>
        <w:pStyle w:val="Cod"/>
      </w:pPr>
      <w:r>
        <w:rPr>
          <w:rFonts w:ascii="Courier New" w:hAnsi="Courier New"/>
        </w:rPr>
        <w:t>-- The ingredient lines are kept as an opaque JSON blob (the app serializes/deserializes them);</w:t>
      </w:r>
    </w:p>
    <w:p>
      <w:pPr>
        <w:pStyle w:val="Cod"/>
      </w:pPr>
      <w:r>
        <w:rPr>
          <w:rFonts w:ascii="Courier New" w:hAnsi="Courier New"/>
        </w:rPr>
        <w:t>-- the DB never parses it. A draft belongs to one user and dies with that user.</w:t>
      </w:r>
    </w:p>
    <w:p>
      <w:pPr>
        <w:pStyle w:val="Cod"/>
      </w:pPr>
      <w:r>
        <w:rPr>
          <w:rFonts w:ascii="Courier New" w:hAnsi="Courier New"/>
        </w:rPr>
      </w:r>
    </w:p>
    <w:p>
      <w:pPr>
        <w:pStyle w:val="Cod"/>
      </w:pPr>
      <w:r>
        <w:rPr>
          <w:rFonts w:ascii="Courier New" w:hAnsi="Courier New"/>
        </w:rPr>
        <w:t>IF OBJECT_ID(N'dbo.RecipeDrafts', N'U') IS NULL</w:t>
      </w:r>
    </w:p>
    <w:p>
      <w:pPr>
        <w:pStyle w:val="Cod"/>
      </w:pPr>
      <w:r>
        <w:rPr>
          <w:rFonts w:ascii="Courier New" w:hAnsi="Courier New"/>
        </w:rPr>
        <w:t>BEGIN</w:t>
      </w:r>
    </w:p>
    <w:p>
      <w:pPr>
        <w:pStyle w:val="Cod"/>
      </w:pPr>
      <w:r>
        <w:rPr>
          <w:rFonts w:ascii="Courier New" w:hAnsi="Courier New"/>
        </w:rPr>
        <w:t xml:space="preserve">    CREATE TABLE dbo.RecipeDrafts (</w:t>
      </w:r>
    </w:p>
    <w:p>
      <w:pPr>
        <w:pStyle w:val="Cod"/>
      </w:pPr>
      <w:r>
        <w:rPr>
          <w:rFonts w:ascii="Courier New" w:hAnsi="Courier New"/>
        </w:rPr>
        <w:t xml:space="preserve">        DraftID          INT IDENTITY(1,1) NOT NULL,</w:t>
      </w:r>
    </w:p>
    <w:p>
      <w:pPr>
        <w:pStyle w:val="Cod"/>
      </w:pPr>
      <w:r>
        <w:rPr>
          <w:rFonts w:ascii="Courier New" w:hAnsi="Courier New"/>
        </w:rPr>
        <w:t xml:space="preserve">        UserID           INT               NOT NULL,</w:t>
      </w:r>
    </w:p>
    <w:p>
      <w:pPr>
        <w:pStyle w:val="Cod"/>
      </w:pPr>
      <w:r>
        <w:rPr>
          <w:rFonts w:ascii="Courier New" w:hAnsi="Courier New"/>
        </w:rPr>
        <w:t xml:space="preserve">        CategoryID       INT               NULL,</w:t>
      </w:r>
    </w:p>
    <w:p>
      <w:pPr>
        <w:pStyle w:val="Cod"/>
      </w:pPr>
      <w:r>
        <w:rPr>
          <w:rFonts w:ascii="Courier New" w:hAnsi="Courier New"/>
        </w:rPr>
        <w:t xml:space="preserve">        Title            NVARCHAR(150)     NULL,</w:t>
      </w:r>
    </w:p>
    <w:p>
      <w:pPr>
        <w:pStyle w:val="Cod"/>
      </w:pPr>
      <w:r>
        <w:rPr>
          <w:rFonts w:ascii="Courier New" w:hAnsi="Courier New"/>
        </w:rPr>
        <w:t xml:space="preserve">        Description      NVARCHAR(MAX)     NULL,</w:t>
      </w:r>
    </w:p>
    <w:p>
      <w:pPr>
        <w:pStyle w:val="Cod"/>
      </w:pPr>
      <w:r>
        <w:rPr>
          <w:rFonts w:ascii="Courier New" w:hAnsi="Courier New"/>
        </w:rPr>
        <w:t xml:space="preserve">        Instructions     NVARCHAR(MAX)     NULL,</w:t>
      </w:r>
    </w:p>
    <w:p>
      <w:pPr>
        <w:pStyle w:val="Cod"/>
      </w:pPr>
      <w:r>
        <w:rPr>
          <w:rFonts w:ascii="Courier New" w:hAnsi="Courier New"/>
        </w:rPr>
        <w:t xml:space="preserve">        PrepTimeMinutes  INT               NULL,</w:t>
      </w:r>
    </w:p>
    <w:p>
      <w:pPr>
        <w:pStyle w:val="Cod"/>
      </w:pPr>
      <w:r>
        <w:rPr>
          <w:rFonts w:ascii="Courier New" w:hAnsi="Courier New"/>
        </w:rPr>
        <w:t xml:space="preserve">        CookTimeMinutes  INT               NULL,</w:t>
      </w:r>
    </w:p>
    <w:p>
      <w:pPr>
        <w:pStyle w:val="Cod"/>
      </w:pPr>
      <w:r>
        <w:rPr>
          <w:rFonts w:ascii="Courier New" w:hAnsi="Courier New"/>
        </w:rPr>
        <w:t xml:space="preserve">        Servings         INT               NULL,</w:t>
      </w:r>
    </w:p>
    <w:p>
      <w:pPr>
        <w:pStyle w:val="Cod"/>
      </w:pPr>
      <w:r>
        <w:rPr>
          <w:rFonts w:ascii="Courier New" w:hAnsi="Courier New"/>
        </w:rPr>
        <w:t xml:space="preserve">        IngredientsJson  NVARCHAR(MAX)     NULL,</w:t>
      </w:r>
    </w:p>
    <w:p>
      <w:pPr>
        <w:pStyle w:val="Cod"/>
      </w:pPr>
      <w:r>
        <w:rPr>
          <w:rFonts w:ascii="Courier New" w:hAnsi="Courier New"/>
        </w:rPr>
        <w:t xml:space="preserve">        UpdatedAt        DATETIME2(0)      NOT NULL</w:t>
      </w:r>
    </w:p>
    <w:p>
      <w:pPr>
        <w:pStyle w:val="Cod"/>
      </w:pPr>
      <w:r>
        <w:rPr>
          <w:rFonts w:ascii="Courier New" w:hAnsi="Courier New"/>
        </w:rPr>
        <w:t xml:space="preserve">            CONSTRAINT DF_RecipeDrafts_UpdatedAt DEFAULT SYSUTCDATETIME(),</w:t>
      </w:r>
    </w:p>
    <w:p>
      <w:pPr>
        <w:pStyle w:val="Cod"/>
      </w:pPr>
      <w:r>
        <w:rPr>
          <w:rFonts w:ascii="Courier New" w:hAnsi="Courier New"/>
        </w:rPr>
        <w:t xml:space="preserve">        CONSTRAINT PK_RecipeDrafts            PRIMARY KEY CLUSTERED (DraftID),</w:t>
      </w:r>
    </w:p>
    <w:p>
      <w:pPr>
        <w:pStyle w:val="Cod"/>
      </w:pPr>
      <w:r>
        <w:rPr>
          <w:rFonts w:ascii="Courier New" w:hAnsi="Courier New"/>
        </w:rPr>
        <w:t xml:space="preserve">        CONSTRAINT FK_RecipeDrafts_Users      FOREIGN KEY (UserID)     REFERENCES dbo.Users(UserID)         ON DELETE CASCADE,</w:t>
      </w:r>
    </w:p>
    <w:p>
      <w:pPr>
        <w:pStyle w:val="Cod"/>
      </w:pPr>
      <w:r>
        <w:rPr>
          <w:rFonts w:ascii="Courier New" w:hAnsi="Courier New"/>
        </w:rPr>
        <w:t xml:space="preserve">        CONSTRAINT FK_RecipeDrafts_Categories FOREIGN KEY (CategoryID) REFERENCES dbo.Categories(CategoryID)</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Drafts are always listed per user, newest first.</w:t>
      </w:r>
    </w:p>
    <w:p>
      <w:pPr>
        <w:pStyle w:val="Cod"/>
      </w:pPr>
      <w:r>
        <w:rPr>
          <w:rFonts w:ascii="Courier New" w:hAnsi="Courier New"/>
        </w:rPr>
        <w:t>IF NOT EXISTS (SELECT 1 FROM sys.indexes</w:t>
      </w:r>
    </w:p>
    <w:p>
      <w:pPr>
        <w:pStyle w:val="Cod"/>
      </w:pPr>
      <w:r>
        <w:rPr>
          <w:rFonts w:ascii="Courier New" w:hAnsi="Courier New"/>
        </w:rPr>
        <w:t xml:space="preserve">               WHERE name = N'IX_RecipeDrafts_UserID'</w:t>
      </w:r>
    </w:p>
    <w:p>
      <w:pPr>
        <w:pStyle w:val="Cod"/>
      </w:pPr>
      <w:r>
        <w:rPr>
          <w:rFonts w:ascii="Courier New" w:hAnsi="Courier New"/>
        </w:rPr>
        <w:t xml:space="preserve">                 AND object_id = OBJECT_ID(N'dbo.RecipeDrafts'))</w:t>
      </w:r>
    </w:p>
    <w:p>
      <w:pPr>
        <w:pStyle w:val="Cod"/>
      </w:pPr>
      <w:r>
        <w:rPr>
          <w:rFonts w:ascii="Courier New" w:hAnsi="Courier New"/>
        </w:rPr>
        <w:t xml:space="preserve">    CREATE INDEX IX_RecipeDrafts_UserID</w:t>
      </w:r>
    </w:p>
    <w:p>
      <w:pPr>
        <w:pStyle w:val="Cod"/>
      </w:pPr>
      <w:r>
        <w:rPr>
          <w:rFonts w:ascii="Courier New" w:hAnsi="Courier New"/>
        </w:rPr>
        <w:t xml:space="preserve">        ON dbo.RecipeDrafts(UserID);</w:t>
      </w:r>
    </w:p>
    <w:p>
      <w:pPr>
        <w:pStyle w:val="Cod"/>
      </w:pPr>
      <w:r>
        <w:rPr>
          <w:rFonts w:ascii="Courier New" w:hAnsi="Courier New"/>
        </w:rPr>
        <w:t>GO</w:t>
      </w:r>
    </w:p>
    <w:p>
      <w:pPr>
        <w:pStyle w:val="Heading3"/>
      </w:pPr>
      <w:r>
        <w:t>Database/16_recipe_photos.sql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RecipePhotos: one optional photo per recipe (1:1). The image bytes live in the DB so they</w:t>
      </w:r>
    </w:p>
    <w:p>
      <w:pPr>
        <w:pStyle w:val="Cod"/>
      </w:pPr>
      <w:r>
        <w:rPr>
          <w:rFonts w:ascii="Courier New" w:hAnsi="Courier New"/>
        </w:rPr>
        <w:t>-- travel with it across machines, consistent with the proc-only model. The app downscales +</w:t>
      </w:r>
    </w:p>
    <w:p>
      <w:pPr>
        <w:pStyle w:val="Cod"/>
      </w:pPr>
      <w:r>
        <w:rPr>
          <w:rFonts w:ascii="Courier New" w:hAnsi="Courier New"/>
        </w:rPr>
        <w:t>-- re-encodes to JPEG before storing, so rows stay small. RecipeID is both PK and FK — a recipe</w:t>
      </w:r>
    </w:p>
    <w:p>
      <w:pPr>
        <w:pStyle w:val="Cod"/>
      </w:pPr>
      <w:r>
        <w:rPr>
          <w:rFonts w:ascii="Courier New" w:hAnsi="Courier New"/>
        </w:rPr>
        <w:t>-- has at most one photo, and the photo is cascade-deleted with its recipe.</w:t>
      </w:r>
    </w:p>
    <w:p>
      <w:pPr>
        <w:pStyle w:val="Cod"/>
      </w:pPr>
      <w:r>
        <w:rPr>
          <w:rFonts w:ascii="Courier New" w:hAnsi="Courier New"/>
        </w:rPr>
      </w:r>
    </w:p>
    <w:p>
      <w:pPr>
        <w:pStyle w:val="Cod"/>
      </w:pPr>
      <w:r>
        <w:rPr>
          <w:rFonts w:ascii="Courier New" w:hAnsi="Courier New"/>
        </w:rPr>
        <w:t>IF OBJECT_ID(N'dbo.RecipePhotos', N'U') IS NULL</w:t>
      </w:r>
    </w:p>
    <w:p>
      <w:pPr>
        <w:pStyle w:val="Cod"/>
      </w:pPr>
      <w:r>
        <w:rPr>
          <w:rFonts w:ascii="Courier New" w:hAnsi="Courier New"/>
        </w:rPr>
        <w:t>BEGIN</w:t>
      </w:r>
    </w:p>
    <w:p>
      <w:pPr>
        <w:pStyle w:val="Cod"/>
      </w:pPr>
      <w:r>
        <w:rPr>
          <w:rFonts w:ascii="Courier New" w:hAnsi="Courier New"/>
        </w:rPr>
        <w:t xml:space="preserve">    CREATE TABLE dbo.RecipePhotos (</w:t>
      </w:r>
    </w:p>
    <w:p>
      <w:pPr>
        <w:pStyle w:val="Cod"/>
      </w:pPr>
      <w:r>
        <w:rPr>
          <w:rFonts w:ascii="Courier New" w:hAnsi="Courier New"/>
        </w:rPr>
        <w:t xml:space="preserve">        RecipeID     INT             NOT NULL,</w:t>
      </w:r>
    </w:p>
    <w:p>
      <w:pPr>
        <w:pStyle w:val="Cod"/>
      </w:pPr>
      <w:r>
        <w:rPr>
          <w:rFonts w:ascii="Courier New" w:hAnsi="Courier New"/>
        </w:rPr>
        <w:t xml:space="preserve">        ImageData    VARBINARY(MAX)  NOT NULL,</w:t>
      </w:r>
    </w:p>
    <w:p>
      <w:pPr>
        <w:pStyle w:val="Cod"/>
      </w:pPr>
      <w:r>
        <w:rPr>
          <w:rFonts w:ascii="Courier New" w:hAnsi="Courier New"/>
        </w:rPr>
        <w:t xml:space="preserve">        ContentType  NVARCHAR(100)   NOT NULL,</w:t>
      </w:r>
    </w:p>
    <w:p>
      <w:pPr>
        <w:pStyle w:val="Cod"/>
      </w:pPr>
      <w:r>
        <w:rPr>
          <w:rFonts w:ascii="Courier New" w:hAnsi="Courier New"/>
        </w:rPr>
        <w:t xml:space="preserve">        UpdatedAt    DATETIME2(0)    NOT NULL</w:t>
      </w:r>
    </w:p>
    <w:p>
      <w:pPr>
        <w:pStyle w:val="Cod"/>
      </w:pPr>
      <w:r>
        <w:rPr>
          <w:rFonts w:ascii="Courier New" w:hAnsi="Courier New"/>
        </w:rPr>
        <w:t xml:space="preserve">            CONSTRAINT DF_RecipePhotos_UpdatedAt DEFAULT SYSUTCDATETIME(),</w:t>
      </w:r>
    </w:p>
    <w:p>
      <w:pPr>
        <w:pStyle w:val="Cod"/>
      </w:pPr>
      <w:r>
        <w:rPr>
          <w:rFonts w:ascii="Courier New" w:hAnsi="Courier New"/>
        </w:rPr>
        <w:t xml:space="preserve">        CONSTRAINT PK_RecipePhotos          PRIMARY KEY CLUSTERED (RecipeID),</w:t>
      </w:r>
    </w:p>
    <w:p>
      <w:pPr>
        <w:pStyle w:val="Cod"/>
      </w:pPr>
      <w:r>
        <w:rPr>
          <w:rFonts w:ascii="Courier New" w:hAnsi="Courier New"/>
        </w:rPr>
        <w:t xml:space="preserve">        CONSTRAINT FK_RecipePhotos_Recipes  FOREIGN KEY (RecipeID) REFERENCES dbo.Recipes(RecipeID) ON DELETE CASCADE</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Heading3"/>
      </w:pPr>
      <w:r>
        <w:t>Database/17_unit_conversions.sql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OBJECT_ID(N'dbo.UnitConversions', N'U') IS NULL</w:t>
      </w:r>
    </w:p>
    <w:p>
      <w:pPr>
        <w:pStyle w:val="Cod"/>
      </w:pPr>
      <w:r>
        <w:rPr>
          <w:rFonts w:ascii="Courier New" w:hAnsi="Courier New"/>
        </w:rPr>
        <w:t>BEGIN</w:t>
      </w:r>
    </w:p>
    <w:p>
      <w:pPr>
        <w:pStyle w:val="Cod"/>
      </w:pPr>
      <w:r>
        <w:rPr>
          <w:rFonts w:ascii="Courier New" w:hAnsi="Courier New"/>
        </w:rPr>
        <w:t xml:space="preserve">    CREATE TABLE dbo.UnitConversions (</w:t>
      </w:r>
    </w:p>
    <w:p>
      <w:pPr>
        <w:pStyle w:val="Cod"/>
      </w:pPr>
      <w:r>
        <w:rPr>
          <w:rFonts w:ascii="Courier New" w:hAnsi="Courier New"/>
        </w:rPr>
        <w:t xml:space="preserve">        UnitConversionID INT IDENTITY(1,1) NOT NULL,</w:t>
      </w:r>
    </w:p>
    <w:p>
      <w:pPr>
        <w:pStyle w:val="Cod"/>
      </w:pPr>
      <w:r>
        <w:rPr>
          <w:rFonts w:ascii="Courier New" w:hAnsi="Courier New"/>
        </w:rPr>
        <w:t xml:space="preserve">        FromUnitID       INT               NOT NULL,</w:t>
      </w:r>
    </w:p>
    <w:p>
      <w:pPr>
        <w:pStyle w:val="Cod"/>
      </w:pPr>
      <w:r>
        <w:rPr>
          <w:rFonts w:ascii="Courier New" w:hAnsi="Courier New"/>
        </w:rPr>
        <w:t xml:space="preserve">        ToUnitID         INT               NOT NULL,</w:t>
      </w:r>
    </w:p>
    <w:p>
      <w:pPr>
        <w:pStyle w:val="Cod"/>
      </w:pPr>
      <w:r>
        <w:rPr>
          <w:rFonts w:ascii="Courier New" w:hAnsi="Courier New"/>
        </w:rPr>
        <w:t xml:space="preserve">        Multiplier       DECIMAL(18, 8)    NOT NULL,</w:t>
      </w:r>
    </w:p>
    <w:p>
      <w:pPr>
        <w:pStyle w:val="Cod"/>
      </w:pPr>
      <w:r>
        <w:rPr>
          <w:rFonts w:ascii="Courier New" w:hAnsi="Courier New"/>
        </w:rPr>
        <w:t xml:space="preserve">        CONSTRAINT PK_UnitConversions         PRIMARY KEY CLUSTERED (UnitConversionID),</w:t>
      </w:r>
    </w:p>
    <w:p>
      <w:pPr>
        <w:pStyle w:val="Cod"/>
      </w:pPr>
      <w:r>
        <w:rPr>
          <w:rFonts w:ascii="Courier New" w:hAnsi="Courier New"/>
        </w:rPr>
        <w:t xml:space="preserve">        CONSTRAINT UQ_UnitConversions_From_To UNIQUE (FromUnitID, ToUnitID),</w:t>
      </w:r>
    </w:p>
    <w:p>
      <w:pPr>
        <w:pStyle w:val="Cod"/>
      </w:pPr>
      <w:r>
        <w:rPr>
          <w:rFonts w:ascii="Courier New" w:hAnsi="Courier New"/>
        </w:rPr>
        <w:t xml:space="preserve">        CONSTRAINT FK_UnitConversions_FromUnit FOREIGN KEY (FromUnitID) REFERENCES dbo.Units(UnitID),</w:t>
      </w:r>
    </w:p>
    <w:p>
      <w:pPr>
        <w:pStyle w:val="Cod"/>
      </w:pPr>
      <w:r>
        <w:rPr>
          <w:rFonts w:ascii="Courier New" w:hAnsi="Courier New"/>
        </w:rPr>
        <w:t xml:space="preserve">        CONSTRAINT FK_UnitConversions_ToUnit   FOREIGN KEY (ToUnitID)   REFERENCES dbo.Units(UnitID),</w:t>
      </w:r>
    </w:p>
    <w:p>
      <w:pPr>
        <w:pStyle w:val="Cod"/>
      </w:pPr>
      <w:r>
        <w:rPr>
          <w:rFonts w:ascii="Courier New" w:hAnsi="Courier New"/>
        </w:rPr>
        <w:t xml:space="preserve">        CONSTRAINT CK_UnitConversions_Multiplier CHECK (Multiplier &gt; 0)</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;WITH pairs AS (</w:t>
      </w:r>
    </w:p>
    <w:p>
      <w:pPr>
        <w:pStyle w:val="Cod"/>
      </w:pPr>
      <w:r>
        <w:rPr>
          <w:rFonts w:ascii="Courier New" w:hAnsi="Courier New"/>
        </w:rPr>
        <w:t xml:space="preserve">    SELECT f.UnitID AS FromUnitID, t.UnitID AS ToUnitID, v.Multiplier</w:t>
      </w:r>
    </w:p>
    <w:p>
      <w:pPr>
        <w:pStyle w:val="Cod"/>
      </w:pPr>
      <w:r>
        <w:rPr>
          <w:rFonts w:ascii="Courier New" w:hAnsi="Courier New"/>
        </w:rPr>
        <w:t xml:space="preserve">    FROM (VALUES</w:t>
      </w:r>
    </w:p>
    <w:p>
      <w:pPr>
        <w:pStyle w:val="Cod"/>
      </w:pPr>
      <w:r>
        <w:rPr>
          <w:rFonts w:ascii="Courier New" w:hAnsi="Courier New"/>
        </w:rPr>
        <w:t xml:space="preserve">        (N'g',  N'kg', CAST(0.00100000 AS DECIMAL(18, 8))),</w:t>
      </w:r>
    </w:p>
    <w:p>
      <w:pPr>
        <w:pStyle w:val="Cod"/>
      </w:pPr>
      <w:r>
        <w:rPr>
          <w:rFonts w:ascii="Courier New" w:hAnsi="Courier New"/>
        </w:rPr>
        <w:t xml:space="preserve">        (N'kg', N'g',  CAST(1000.00000000 AS DECIMAL(18, 8))),</w:t>
      </w:r>
    </w:p>
    <w:p>
      <w:pPr>
        <w:pStyle w:val="Cod"/>
      </w:pPr>
      <w:r>
        <w:rPr>
          <w:rFonts w:ascii="Courier New" w:hAnsi="Courier New"/>
        </w:rPr>
        <w:t xml:space="preserve">        (N'mg', N'g',  CAST(0.00100000 AS DECIMAL(18, 8))),</w:t>
      </w:r>
    </w:p>
    <w:p>
      <w:pPr>
        <w:pStyle w:val="Cod"/>
      </w:pPr>
      <w:r>
        <w:rPr>
          <w:rFonts w:ascii="Courier New" w:hAnsi="Courier New"/>
        </w:rPr>
        <w:t xml:space="preserve">        (N'g',  N'mg', CAST(1000.00000000 AS DECIMAL(18, 8))),</w:t>
      </w:r>
    </w:p>
    <w:p>
      <w:pPr>
        <w:pStyle w:val="Cod"/>
      </w:pPr>
      <w:r>
        <w:rPr>
          <w:rFonts w:ascii="Courier New" w:hAnsi="Courier New"/>
        </w:rPr>
        <w:t xml:space="preserve">        (N'oz', N'g',  CAST(28.34952313 AS DECIMAL(18, 8))),</w:t>
      </w:r>
    </w:p>
    <w:p>
      <w:pPr>
        <w:pStyle w:val="Cod"/>
      </w:pPr>
      <w:r>
        <w:rPr>
          <w:rFonts w:ascii="Courier New" w:hAnsi="Courier New"/>
        </w:rPr>
        <w:t xml:space="preserve">        (N'g',  N'oz', CAST(0.03527396 AS DECIMAL(18, 8))),</w:t>
      </w:r>
    </w:p>
    <w:p>
      <w:pPr>
        <w:pStyle w:val="Cod"/>
      </w:pPr>
      <w:r>
        <w:rPr>
          <w:rFonts w:ascii="Courier New" w:hAnsi="Courier New"/>
        </w:rPr>
        <w:t xml:space="preserve">        (N'lb', N'g',  CAST(453.59237000 AS DECIMAL(18, 8))),</w:t>
      </w:r>
    </w:p>
    <w:p>
      <w:pPr>
        <w:pStyle w:val="Cod"/>
      </w:pPr>
      <w:r>
        <w:rPr>
          <w:rFonts w:ascii="Courier New" w:hAnsi="Courier New"/>
        </w:rPr>
        <w:t xml:space="preserve">        (N'g',  N'lb', CAST(0.00220462 AS DECIMAL(18, 8))),</w:t>
      </w:r>
    </w:p>
    <w:p>
      <w:pPr>
        <w:pStyle w:val="Cod"/>
      </w:pPr>
      <w:r>
        <w:rPr>
          <w:rFonts w:ascii="Courier New" w:hAnsi="Courier New"/>
        </w:rPr>
        <w:t xml:space="preserve">        (N'ml', N'l',  CAST(0.00100000 AS DECIMAL(18, 8))),</w:t>
      </w:r>
    </w:p>
    <w:p>
      <w:pPr>
        <w:pStyle w:val="Cod"/>
      </w:pPr>
      <w:r>
        <w:rPr>
          <w:rFonts w:ascii="Courier New" w:hAnsi="Courier New"/>
        </w:rPr>
        <w:t xml:space="preserve">        (N'l',  N'ml', CAST(1000.00000000 AS DECIMAL(18, 8)))</w:t>
      </w:r>
    </w:p>
    <w:p>
      <w:pPr>
        <w:pStyle w:val="Cod"/>
      </w:pPr>
      <w:r>
        <w:rPr>
          <w:rFonts w:ascii="Courier New" w:hAnsi="Courier New"/>
        </w:rPr>
        <w:t xml:space="preserve">    ) v (FromAbbreviation, ToAbbreviation, Multiplier)</w:t>
      </w:r>
    </w:p>
    <w:p>
      <w:pPr>
        <w:pStyle w:val="Cod"/>
      </w:pPr>
      <w:r>
        <w:rPr>
          <w:rFonts w:ascii="Courier New" w:hAnsi="Courier New"/>
        </w:rPr>
        <w:t xml:space="preserve">    JOIN dbo.Units f ON f.Abbreviation = v.FromAbbreviation</w:t>
      </w:r>
    </w:p>
    <w:p>
      <w:pPr>
        <w:pStyle w:val="Cod"/>
      </w:pPr>
      <w:r>
        <w:rPr>
          <w:rFonts w:ascii="Courier New" w:hAnsi="Courier New"/>
        </w:rPr>
        <w:t xml:space="preserve">    JOIN dbo.Units t ON t.Abbreviation = v.ToAbbreviation</w:t>
      </w:r>
    </w:p>
    <w:p>
      <w:pPr>
        <w:pStyle w:val="Cod"/>
      </w:pPr>
      <w:r>
        <w:rPr>
          <w:rFonts w:ascii="Courier New" w:hAnsi="Courier New"/>
        </w:rPr>
        <w:t>)</w:t>
      </w:r>
    </w:p>
    <w:p>
      <w:pPr>
        <w:pStyle w:val="Cod"/>
      </w:pPr>
      <w:r>
        <w:rPr>
          <w:rFonts w:ascii="Courier New" w:hAnsi="Courier New"/>
        </w:rPr>
        <w:t>MERGE dbo.UnitConversions AS target</w:t>
      </w:r>
    </w:p>
    <w:p>
      <w:pPr>
        <w:pStyle w:val="Cod"/>
      </w:pPr>
      <w:r>
        <w:rPr>
          <w:rFonts w:ascii="Courier New" w:hAnsi="Courier New"/>
        </w:rPr>
        <w:t>USING pairs AS source</w:t>
      </w:r>
    </w:p>
    <w:p>
      <w:pPr>
        <w:pStyle w:val="Cod"/>
      </w:pPr>
      <w:r>
        <w:rPr>
          <w:rFonts w:ascii="Courier New" w:hAnsi="Courier New"/>
        </w:rPr>
        <w:t>ON target.FromUnitID = source.FromUnitID AND target.ToUnitID = source.ToUnitID</w:t>
      </w:r>
    </w:p>
    <w:p>
      <w:pPr>
        <w:pStyle w:val="Cod"/>
      </w:pPr>
      <w:r>
        <w:rPr>
          <w:rFonts w:ascii="Courier New" w:hAnsi="Courier New"/>
        </w:rPr>
        <w:t>WHEN MATCHED AND target.Multiplier &lt;&gt; source.Multiplier THEN</w:t>
      </w:r>
    </w:p>
    <w:p>
      <w:pPr>
        <w:pStyle w:val="Cod"/>
      </w:pPr>
      <w:r>
        <w:rPr>
          <w:rFonts w:ascii="Courier New" w:hAnsi="Courier New"/>
        </w:rPr>
        <w:t xml:space="preserve">    UPDATE SET Multiplier = source.Multiplier</w:t>
      </w:r>
    </w:p>
    <w:p>
      <w:pPr>
        <w:pStyle w:val="Cod"/>
      </w:pPr>
      <w:r>
        <w:rPr>
          <w:rFonts w:ascii="Courier New" w:hAnsi="Courier New"/>
        </w:rPr>
        <w:t>WHEN NOT MATCHED BY TARGET THEN</w:t>
      </w:r>
    </w:p>
    <w:p>
      <w:pPr>
        <w:pStyle w:val="Cod"/>
      </w:pPr>
      <w:r>
        <w:rPr>
          <w:rFonts w:ascii="Courier New" w:hAnsi="Courier New"/>
        </w:rPr>
        <w:t xml:space="preserve">    INSERT (FromUnitID, ToUnitID, Multiplier)</w:t>
      </w:r>
    </w:p>
    <w:p>
      <w:pPr>
        <w:pStyle w:val="Cod"/>
      </w:pPr>
      <w:r>
        <w:rPr>
          <w:rFonts w:ascii="Courier New" w:hAnsi="Courier New"/>
        </w:rPr>
        <w:t xml:space="preserve">    VALUES (source.FromUnitID, source.ToUnitID, source.Multiplier);</w:t>
      </w:r>
    </w:p>
    <w:p>
      <w:pPr>
        <w:pStyle w:val="Cod"/>
      </w:pPr>
      <w:r>
        <w:rPr>
          <w:rFonts w:ascii="Courier New" w:hAnsi="Courier New"/>
        </w:rPr>
        <w:t>GO</w:t>
      </w:r>
    </w:p>
    <w:p>
      <w:pPr>
        <w:pStyle w:val="Heading3"/>
      </w:pPr>
      <w:r>
        <w:t>Database/18_ingredient_nutrition.sql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IF OBJECT_ID(N'dbo.IngredientNutrition', N'U') IS NULL</w:t>
      </w:r>
    </w:p>
    <w:p>
      <w:pPr>
        <w:pStyle w:val="Cod"/>
      </w:pPr>
      <w:r>
        <w:rPr>
          <w:rFonts w:ascii="Courier New" w:hAnsi="Courier New"/>
        </w:rPr>
        <w:t>BEGIN</w:t>
      </w:r>
    </w:p>
    <w:p>
      <w:pPr>
        <w:pStyle w:val="Cod"/>
      </w:pPr>
      <w:r>
        <w:rPr>
          <w:rFonts w:ascii="Courier New" w:hAnsi="Courier New"/>
        </w:rPr>
        <w:t xml:space="preserve">    CREATE TABLE dbo.IngredientNutrition (</w:t>
      </w:r>
    </w:p>
    <w:p>
      <w:pPr>
        <w:pStyle w:val="Cod"/>
      </w:pPr>
      <w:r>
        <w:rPr>
          <w:rFonts w:ascii="Courier New" w:hAnsi="Courier New"/>
        </w:rPr>
        <w:t xml:space="preserve">        IngredientID   INT            NOT NULL,</w:t>
      </w:r>
    </w:p>
    <w:p>
      <w:pPr>
        <w:pStyle w:val="Cod"/>
      </w:pPr>
      <w:r>
        <w:rPr>
          <w:rFonts w:ascii="Courier New" w:hAnsi="Courier New"/>
        </w:rPr>
        <w:t xml:space="preserve">        BasisQuantity  DECIMAL(10, 2) NOT NULL CONSTRAINT DF_IngredientNutrition_BasisQuantity DEFAULT (100),</w:t>
      </w:r>
    </w:p>
    <w:p>
      <w:pPr>
        <w:pStyle w:val="Cod"/>
      </w:pPr>
      <w:r>
        <w:rPr>
          <w:rFonts w:ascii="Courier New" w:hAnsi="Courier New"/>
        </w:rPr>
        <w:t xml:space="preserve">        BasisUnitID    INT            NOT NULL,</w:t>
      </w:r>
    </w:p>
    <w:p>
      <w:pPr>
        <w:pStyle w:val="Cod"/>
      </w:pPr>
      <w:r>
        <w:rPr>
          <w:rFonts w:ascii="Courier New" w:hAnsi="Courier New"/>
        </w:rPr>
        <w:t xml:space="preserve">        Calories       DECIMAL(10, 2) NOT NULL,</w:t>
      </w:r>
    </w:p>
    <w:p>
      <w:pPr>
        <w:pStyle w:val="Cod"/>
      </w:pPr>
      <w:r>
        <w:rPr>
          <w:rFonts w:ascii="Courier New" w:hAnsi="Courier New"/>
        </w:rPr>
        <w:t xml:space="preserve">        ProteinGrams   DECIMAL(10, 2) NOT NULL CONSTRAINT DF_IngredientNutrition_ProteinGrams DEFAULT (0),</w:t>
      </w:r>
    </w:p>
    <w:p>
      <w:pPr>
        <w:pStyle w:val="Cod"/>
      </w:pPr>
      <w:r>
        <w:rPr>
          <w:rFonts w:ascii="Courier New" w:hAnsi="Courier New"/>
        </w:rPr>
        <w:t xml:space="preserve">        CarbsGrams     DECIMAL(10, 2) NOT NULL CONSTRAINT DF_IngredientNutrition_CarbsGrams DEFAULT (0),</w:t>
      </w:r>
    </w:p>
    <w:p>
      <w:pPr>
        <w:pStyle w:val="Cod"/>
      </w:pPr>
      <w:r>
        <w:rPr>
          <w:rFonts w:ascii="Courier New" w:hAnsi="Courier New"/>
        </w:rPr>
        <w:t xml:space="preserve">        FatGrams       DECIMAL(10, 2) NOT NULL CONSTRAINT DF_IngredientNutrition_FatGrams DEFAULT (0),</w:t>
      </w:r>
    </w:p>
    <w:p>
      <w:pPr>
        <w:pStyle w:val="Cod"/>
      </w:pPr>
      <w:r>
        <w:rPr>
          <w:rFonts w:ascii="Courier New" w:hAnsi="Courier New"/>
        </w:rPr>
        <w:t xml:space="preserve">        UpdatedAt      DATETIME2(0)   NOT NULL CONSTRAINT DF_IngredientNutrition_UpdatedAt DEFAULT SYSUTCDATETIME(),</w:t>
      </w:r>
    </w:p>
    <w:p>
      <w:pPr>
        <w:pStyle w:val="Cod"/>
      </w:pPr>
      <w:r>
        <w:rPr>
          <w:rFonts w:ascii="Courier New" w:hAnsi="Courier New"/>
        </w:rPr>
        <w:t xml:space="preserve">        CONSTRAINT PK_IngredientNutrition PRIMARY KEY CLUSTERED (IngredientID),</w:t>
      </w:r>
    </w:p>
    <w:p>
      <w:pPr>
        <w:pStyle w:val="Cod"/>
      </w:pPr>
      <w:r>
        <w:rPr>
          <w:rFonts w:ascii="Courier New" w:hAnsi="Courier New"/>
        </w:rPr>
        <w:t xml:space="preserve">        CONSTRAINT FK_IngredientNutrition_Ingredient FOREIGN KEY (IngredientID) REFERENCES dbo.Ingredients(IngredientID),</w:t>
      </w:r>
    </w:p>
    <w:p>
      <w:pPr>
        <w:pStyle w:val="Cod"/>
      </w:pPr>
      <w:r>
        <w:rPr>
          <w:rFonts w:ascii="Courier New" w:hAnsi="Courier New"/>
        </w:rPr>
        <w:t xml:space="preserve">        CONSTRAINT FK_IngredientNutrition_BasisUnit  FOREIGN KEY (BasisUnitID)  REFERENCES dbo.Units(UnitID),</w:t>
      </w:r>
    </w:p>
    <w:p>
      <w:pPr>
        <w:pStyle w:val="Cod"/>
      </w:pPr>
      <w:r>
        <w:rPr>
          <w:rFonts w:ascii="Courier New" w:hAnsi="Courier New"/>
        </w:rPr>
        <w:t xml:space="preserve">        CONSTRAINT CK_IngredientNutrition_BasisQuantity CHECK (BasisQuantity &gt; 0),</w:t>
      </w:r>
    </w:p>
    <w:p>
      <w:pPr>
        <w:pStyle w:val="Cod"/>
      </w:pPr>
      <w:r>
        <w:rPr>
          <w:rFonts w:ascii="Courier New" w:hAnsi="Courier New"/>
        </w:rPr>
        <w:t xml:space="preserve">        CONSTRAINT CK_IngredientNutrition_Calories      CHECK (Calories &gt;= 0),</w:t>
      </w:r>
    </w:p>
    <w:p>
      <w:pPr>
        <w:pStyle w:val="Cod"/>
      </w:pPr>
      <w:r>
        <w:rPr>
          <w:rFonts w:ascii="Courier New" w:hAnsi="Courier New"/>
        </w:rPr>
        <w:t xml:space="preserve">        CONSTRAINT CK_IngredientNutrition_ProteinGrams  CHECK (ProteinGrams &gt;= 0),</w:t>
      </w:r>
    </w:p>
    <w:p>
      <w:pPr>
        <w:pStyle w:val="Cod"/>
      </w:pPr>
      <w:r>
        <w:rPr>
          <w:rFonts w:ascii="Courier New" w:hAnsi="Courier New"/>
        </w:rPr>
        <w:t xml:space="preserve">        CONSTRAINT CK_IngredientNutrition_CarbsGrams    CHECK (CarbsGrams &gt;= 0),</w:t>
      </w:r>
    </w:p>
    <w:p>
      <w:pPr>
        <w:pStyle w:val="Cod"/>
      </w:pPr>
      <w:r>
        <w:rPr>
          <w:rFonts w:ascii="Courier New" w:hAnsi="Courier New"/>
        </w:rPr>
        <w:t xml:space="preserve">        CONSTRAINT CK_IngredientNutrition_FatGrams      CHECK (FatGrams &gt;= 0)</w:t>
      </w:r>
    </w:p>
    <w:p>
      <w:pPr>
        <w:pStyle w:val="Cod"/>
      </w:pPr>
      <w:r>
        <w:rPr>
          <w:rFonts w:ascii="Courier New" w:hAnsi="Courier New"/>
        </w:rPr>
        <w:t xml:space="preserve">    );</w:t>
      </w:r>
    </w:p>
    <w:p>
      <w:pPr>
        <w:pStyle w:val="Cod"/>
      </w:pPr>
      <w:r>
        <w:rPr>
          <w:rFonts w:ascii="Courier New" w:hAnsi="Courier New"/>
        </w:rPr>
        <w:t>END</w:t>
      </w:r>
    </w:p>
    <w:p>
      <w:pPr>
        <w:pStyle w:val="Cod"/>
      </w:pPr>
      <w:r>
        <w:rPr>
          <w:rFonts w:ascii="Courier New" w:hAnsi="Courier New"/>
        </w:rPr>
        <w:t>GO</w:t>
      </w:r>
    </w:p>
    <w:p>
      <w:pPr>
        <w:pStyle w:val="Heading3"/>
      </w:pPr>
      <w:r>
        <w:t>Database/procs/01_users.sql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sp_RegisterUser =====</w:t>
      </w:r>
    </w:p>
    <w:p>
      <w:pPr>
        <w:pStyle w:val="Cod"/>
      </w:pPr>
      <w:r>
        <w:rPr>
          <w:rFonts w:ascii="Courier New" w:hAnsi="Courier New"/>
        </w:rPr>
        <w:t>-- Inserts a new user. Username/Email uniqueness enforced by table constraints.</w:t>
      </w:r>
    </w:p>
    <w:p>
      <w:pPr>
        <w:pStyle w:val="Cod"/>
      </w:pPr>
      <w:r>
        <w:rPr>
          <w:rFonts w:ascii="Courier New" w:hAnsi="Courier New"/>
        </w:rPr>
        <w:t>-- Returns: new UserID via SELECT.</w:t>
      </w:r>
    </w:p>
    <w:p>
      <w:pPr>
        <w:pStyle w:val="Cod"/>
      </w:pPr>
      <w:r>
        <w:rPr>
          <w:rFonts w:ascii="Courier New" w:hAnsi="Courier New"/>
        </w:rPr>
      </w:r>
    </w:p>
    <w:p>
      <w:pPr>
        <w:pStyle w:val="Cod"/>
      </w:pPr>
      <w:r>
        <w:rPr>
          <w:rFonts w:ascii="Courier New" w:hAnsi="Courier New"/>
        </w:rPr>
        <w:t>CREATE OR ALTER PROCEDURE dbo.sp_RegisterUser</w:t>
      </w:r>
    </w:p>
    <w:p>
      <w:pPr>
        <w:pStyle w:val="Cod"/>
      </w:pPr>
      <w:r>
        <w:rPr>
          <w:rFonts w:ascii="Courier New" w:hAnsi="Courier New"/>
        </w:rPr>
        <w:t xml:space="preserve">    @Username     NVARCHAR(50),</w:t>
      </w:r>
    </w:p>
    <w:p>
      <w:pPr>
        <w:pStyle w:val="Cod"/>
      </w:pPr>
      <w:r>
        <w:rPr>
          <w:rFonts w:ascii="Courier New" w:hAnsi="Courier New"/>
        </w:rPr>
        <w:t xml:space="preserve">    @Email        NVARCHAR(255),</w:t>
      </w:r>
    </w:p>
    <w:p>
      <w:pPr>
        <w:pStyle w:val="Cod"/>
      </w:pPr>
      <w:r>
        <w:rPr>
          <w:rFonts w:ascii="Courier New" w:hAnsi="Courier New"/>
        </w:rPr>
        <w:t xml:space="preserve">    @PasswordHash NVARCHAR(255)</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INSERT INTO dbo.Users (Username, Email, PasswordHash)</w:t>
      </w:r>
    </w:p>
    <w:p>
      <w:pPr>
        <w:pStyle w:val="Cod"/>
      </w:pPr>
      <w:r>
        <w:rPr>
          <w:rFonts w:ascii="Courier New" w:hAnsi="Courier New"/>
        </w:rPr>
        <w:t xml:space="preserve">        VALUES (@Username, @Email, @PasswordHash);</w:t>
      </w:r>
    </w:p>
    <w:p>
      <w:pPr>
        <w:pStyle w:val="Cod"/>
      </w:pPr>
      <w:r>
        <w:rPr>
          <w:rFonts w:ascii="Courier New" w:hAnsi="Courier New"/>
        </w:rPr>
      </w:r>
    </w:p>
    <w:p>
      <w:pPr>
        <w:pStyle w:val="Cod"/>
      </w:pPr>
      <w:r>
        <w:rPr>
          <w:rFonts w:ascii="Courier New" w:hAnsi="Courier New"/>
        </w:rPr>
        <w:t xml:space="preserve">        DECLARE @NewID INT = SCOPE_IDENTITY();</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@NewID,</w:t>
      </w:r>
    </w:p>
    <w:p>
      <w:pPr>
        <w:pStyle w:val="Cod"/>
      </w:pPr>
      <w:r>
        <w:rPr>
          <w:rFonts w:ascii="Courier New" w:hAnsi="Courier New"/>
        </w:rPr>
        <w:t xml:space="preserve">            @Action     = N'USER_REGISTER',</w:t>
      </w:r>
    </w:p>
    <w:p>
      <w:pPr>
        <w:pStyle w:val="Cod"/>
      </w:pPr>
      <w:r>
        <w:rPr>
          <w:rFonts w:ascii="Courier New" w:hAnsi="Courier New"/>
        </w:rPr>
        <w:t xml:space="preserve">            @EntityType = N'User',</w:t>
      </w:r>
    </w:p>
    <w:p>
      <w:pPr>
        <w:pStyle w:val="Cod"/>
      </w:pPr>
      <w:r>
        <w:rPr>
          <w:rFonts w:ascii="Courier New" w:hAnsi="Courier New"/>
        </w:rPr>
        <w:t xml:space="preserve">            @EntityID   = @NewID;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r>
    </w:p>
    <w:p>
      <w:pPr>
        <w:pStyle w:val="Cod"/>
      </w:pPr>
      <w:r>
        <w:rPr>
          <w:rFonts w:ascii="Courier New" w:hAnsi="Courier New"/>
        </w:rPr>
        <w:t xml:space="preserve">        SELECT @NewID AS UserID;</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sp_GetUserForLogin =====</w:t>
      </w:r>
    </w:p>
    <w:p>
      <w:pPr>
        <w:pStyle w:val="Cod"/>
      </w:pPr>
      <w:r>
        <w:rPr>
          <w:rFonts w:ascii="Courier New" w:hAnsi="Courier New"/>
        </w:rPr>
        <w:t>-- Returns the data the app needs to verify a login attempt.</w:t>
      </w:r>
    </w:p>
    <w:p>
      <w:pPr>
        <w:pStyle w:val="Cod"/>
      </w:pPr>
      <w:r>
        <w:rPr>
          <w:rFonts w:ascii="Courier New" w:hAnsi="Courier New"/>
        </w:rPr>
        <w:t>-- App is responsible for hashing the supplied password and comparing.</w:t>
      </w:r>
    </w:p>
    <w:p>
      <w:pPr>
        <w:pStyle w:val="Cod"/>
      </w:pPr>
      <w:r>
        <w:rPr>
          <w:rFonts w:ascii="Courier New" w:hAnsi="Courier New"/>
        </w:rPr>
      </w:r>
    </w:p>
    <w:p>
      <w:pPr>
        <w:pStyle w:val="Cod"/>
      </w:pPr>
      <w:r>
        <w:rPr>
          <w:rFonts w:ascii="Courier New" w:hAnsi="Courier New"/>
        </w:rPr>
        <w:t>CREATE OR ALTER PROCEDURE dbo.sp_GetUserForLogin</w:t>
      </w:r>
    </w:p>
    <w:p>
      <w:pPr>
        <w:pStyle w:val="Cod"/>
      </w:pPr>
      <w:r>
        <w:rPr>
          <w:rFonts w:ascii="Courier New" w:hAnsi="Courier New"/>
        </w:rPr>
        <w:t xml:space="preserve">    @UsernameOrEmail NVARCHAR(255)</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SELECT TOP 1</w:t>
      </w:r>
    </w:p>
    <w:p>
      <w:pPr>
        <w:pStyle w:val="Cod"/>
      </w:pPr>
      <w:r>
        <w:rPr>
          <w:rFonts w:ascii="Courier New" w:hAnsi="Courier New"/>
        </w:rPr>
        <w:t xml:space="preserve">        UserID,</w:t>
      </w:r>
    </w:p>
    <w:p>
      <w:pPr>
        <w:pStyle w:val="Cod"/>
      </w:pPr>
      <w:r>
        <w:rPr>
          <w:rFonts w:ascii="Courier New" w:hAnsi="Courier New"/>
        </w:rPr>
        <w:t xml:space="preserve">        Username,</w:t>
      </w:r>
    </w:p>
    <w:p>
      <w:pPr>
        <w:pStyle w:val="Cod"/>
      </w:pPr>
      <w:r>
        <w:rPr>
          <w:rFonts w:ascii="Courier New" w:hAnsi="Courier New"/>
        </w:rPr>
        <w:t xml:space="preserve">        Email,</w:t>
      </w:r>
    </w:p>
    <w:p>
      <w:pPr>
        <w:pStyle w:val="Cod"/>
      </w:pPr>
      <w:r>
        <w:rPr>
          <w:rFonts w:ascii="Courier New" w:hAnsi="Courier New"/>
        </w:rPr>
        <w:t xml:space="preserve">        PasswordHash,</w:t>
      </w:r>
    </w:p>
    <w:p>
      <w:pPr>
        <w:pStyle w:val="Cod"/>
      </w:pPr>
      <w:r>
        <w:rPr>
          <w:rFonts w:ascii="Courier New" w:hAnsi="Courier New"/>
        </w:rPr>
        <w:t xml:space="preserve">        FailedLoginCount,</w:t>
      </w:r>
    </w:p>
    <w:p>
      <w:pPr>
        <w:pStyle w:val="Cod"/>
      </w:pPr>
      <w:r>
        <w:rPr>
          <w:rFonts w:ascii="Courier New" w:hAnsi="Courier New"/>
        </w:rPr>
        <w:t xml:space="preserve">        LockedUntil,</w:t>
      </w:r>
    </w:p>
    <w:p>
      <w:pPr>
        <w:pStyle w:val="Cod"/>
      </w:pPr>
      <w:r>
        <w:rPr>
          <w:rFonts w:ascii="Courier New" w:hAnsi="Courier New"/>
        </w:rPr>
        <w:t xml:space="preserve">        LastLoginAt</w:t>
      </w:r>
    </w:p>
    <w:p>
      <w:pPr>
        <w:pStyle w:val="Cod"/>
      </w:pPr>
      <w:r>
        <w:rPr>
          <w:rFonts w:ascii="Courier New" w:hAnsi="Courier New"/>
        </w:rPr>
        <w:t xml:space="preserve">    FROM dbo.Users</w:t>
      </w:r>
    </w:p>
    <w:p>
      <w:pPr>
        <w:pStyle w:val="Cod"/>
      </w:pPr>
      <w:r>
        <w:rPr>
          <w:rFonts w:ascii="Courier New" w:hAnsi="Courier New"/>
        </w:rPr>
        <w:t xml:space="preserve">    WHERE Username = @UsernameOrEmail</w:t>
      </w:r>
    </w:p>
    <w:p>
      <w:pPr>
        <w:pStyle w:val="Cod"/>
      </w:pPr>
      <w:r>
        <w:rPr>
          <w:rFonts w:ascii="Courier New" w:hAnsi="Courier New"/>
        </w:rPr>
        <w:t xml:space="preserve">       OR Email    = @UsernameOrEmail;</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sp_RecordLoginSuccess =====</w:t>
      </w:r>
    </w:p>
    <w:p>
      <w:pPr>
        <w:pStyle w:val="Cod"/>
      </w:pPr>
      <w:r>
        <w:rPr>
          <w:rFonts w:ascii="Courier New" w:hAnsi="Courier New"/>
        </w:rPr>
        <w:t>-- Resets lockout state and stamps LastLoginAt.</w:t>
      </w:r>
    </w:p>
    <w:p>
      <w:pPr>
        <w:pStyle w:val="Cod"/>
      </w:pPr>
      <w:r>
        <w:rPr>
          <w:rFonts w:ascii="Courier New" w:hAnsi="Courier New"/>
        </w:rPr>
      </w:r>
    </w:p>
    <w:p>
      <w:pPr>
        <w:pStyle w:val="Cod"/>
      </w:pPr>
      <w:r>
        <w:rPr>
          <w:rFonts w:ascii="Courier New" w:hAnsi="Courier New"/>
        </w:rPr>
        <w:t>CREATE OR ALTER PROCEDURE dbo.sp_RecordLoginSuccess</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UPDATE dbo.Users</w:t>
      </w:r>
    </w:p>
    <w:p>
      <w:pPr>
        <w:pStyle w:val="Cod"/>
      </w:pPr>
      <w:r>
        <w:rPr>
          <w:rFonts w:ascii="Courier New" w:hAnsi="Courier New"/>
        </w:rPr>
        <w:t xml:space="preserve">        SET LastLoginAt      = SYSUTCDATETIME(),</w:t>
      </w:r>
    </w:p>
    <w:p>
      <w:pPr>
        <w:pStyle w:val="Cod"/>
      </w:pPr>
      <w:r>
        <w:rPr>
          <w:rFonts w:ascii="Courier New" w:hAnsi="Courier New"/>
        </w:rPr>
        <w:t xml:space="preserve">            FailedLoginCount = 0,</w:t>
      </w:r>
    </w:p>
    <w:p>
      <w:pPr>
        <w:pStyle w:val="Cod"/>
      </w:pPr>
      <w:r>
        <w:rPr>
          <w:rFonts w:ascii="Courier New" w:hAnsi="Courier New"/>
        </w:rPr>
        <w:t xml:space="preserve">            LockedUntil      = NULL</w:t>
      </w:r>
    </w:p>
    <w:p>
      <w:pPr>
        <w:pStyle w:val="Cod"/>
      </w:pPr>
      <w:r>
        <w:rPr>
          <w:rFonts w:ascii="Courier New" w:hAnsi="Courier New"/>
        </w:rPr>
        <w:t xml:space="preserve">        WHERE UserID = @UserID;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N'LOGIN_SUCCESS',</w:t>
      </w:r>
    </w:p>
    <w:p>
      <w:pPr>
        <w:pStyle w:val="Cod"/>
      </w:pPr>
      <w:r>
        <w:rPr>
          <w:rFonts w:ascii="Courier New" w:hAnsi="Courier New"/>
        </w:rPr>
        <w:t xml:space="preserve">            @EntityType = N'User',</w:t>
      </w:r>
    </w:p>
    <w:p>
      <w:pPr>
        <w:pStyle w:val="Cod"/>
      </w:pPr>
      <w:r>
        <w:rPr>
          <w:rFonts w:ascii="Courier New" w:hAnsi="Courier New"/>
        </w:rPr>
        <w:t xml:space="preserve">            @EntityID   = @UserID;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sp_RecordLoginFailure =====</w:t>
      </w:r>
    </w:p>
    <w:p>
      <w:pPr>
        <w:pStyle w:val="Cod"/>
      </w:pPr>
      <w:r>
        <w:rPr>
          <w:rFonts w:ascii="Courier New" w:hAnsi="Courier New"/>
        </w:rPr>
        <w:t>-- Increments FailedLoginCount. Locks account after threshold.</w:t>
      </w:r>
    </w:p>
    <w:p>
      <w:pPr>
        <w:pStyle w:val="Cod"/>
      </w:pPr>
      <w:r>
        <w:rPr>
          <w:rFonts w:ascii="Courier New" w:hAnsi="Courier New"/>
        </w:rPr>
        <w:t>-- @UserID can be NULL (failed login for non-existent user — still audited).</w:t>
      </w:r>
    </w:p>
    <w:p>
      <w:pPr>
        <w:pStyle w:val="Cod"/>
      </w:pPr>
      <w:r>
        <w:rPr>
          <w:rFonts w:ascii="Courier New" w:hAnsi="Courier New"/>
        </w:rPr>
      </w:r>
    </w:p>
    <w:p>
      <w:pPr>
        <w:pStyle w:val="Cod"/>
      </w:pPr>
      <w:r>
        <w:rPr>
          <w:rFonts w:ascii="Courier New" w:hAnsi="Courier New"/>
        </w:rPr>
        <w:t>CREATE OR ALTER PROCEDURE dbo.sp_RecordLoginFailure</w:t>
      </w:r>
    </w:p>
    <w:p>
      <w:pPr>
        <w:pStyle w:val="Cod"/>
      </w:pPr>
      <w:r>
        <w:rPr>
          <w:rFonts w:ascii="Courier New" w:hAnsi="Courier New"/>
        </w:rPr>
        <w:t xml:space="preserve">    @UserID INT = NULL,</w:t>
      </w:r>
    </w:p>
    <w:p>
      <w:pPr>
        <w:pStyle w:val="Cod"/>
      </w:pPr>
      <w:r>
        <w:rPr>
          <w:rFonts w:ascii="Courier New" w:hAnsi="Courier New"/>
        </w:rPr>
        <w:t xml:space="preserve">    @AttemptedIdentifier NVARCHAR(255)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DECLARE @LockoutThreshold INT = 5;</w:t>
      </w:r>
    </w:p>
    <w:p>
      <w:pPr>
        <w:pStyle w:val="Cod"/>
      </w:pPr>
      <w:r>
        <w:rPr>
          <w:rFonts w:ascii="Courier New" w:hAnsi="Courier New"/>
        </w:rPr>
        <w:t xml:space="preserve">    DECLARE @LockoutMinutes   INT = 15;</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IF @UserID IS NOT NULL</w:t>
      </w:r>
    </w:p>
    <w:p>
      <w:pPr>
        <w:pStyle w:val="Cod"/>
      </w:pPr>
      <w:r>
        <w:rPr>
          <w:rFonts w:ascii="Courier New" w:hAnsi="Courier New"/>
        </w:rPr>
        <w:t xml:space="preserve">        BEGIN</w:t>
      </w:r>
    </w:p>
    <w:p>
      <w:pPr>
        <w:pStyle w:val="Cod"/>
      </w:pPr>
      <w:r>
        <w:rPr>
          <w:rFonts w:ascii="Courier New" w:hAnsi="Courier New"/>
        </w:rPr>
        <w:t xml:space="preserve">            UPDATE dbo.Users</w:t>
      </w:r>
    </w:p>
    <w:p>
      <w:pPr>
        <w:pStyle w:val="Cod"/>
      </w:pPr>
      <w:r>
        <w:rPr>
          <w:rFonts w:ascii="Courier New" w:hAnsi="Courier New"/>
        </w:rPr>
        <w:t xml:space="preserve">            SET FailedLoginCount = FailedLoginCount + 1,</w:t>
      </w:r>
    </w:p>
    <w:p>
      <w:pPr>
        <w:pStyle w:val="Cod"/>
      </w:pPr>
      <w:r>
        <w:rPr>
          <w:rFonts w:ascii="Courier New" w:hAnsi="Courier New"/>
        </w:rPr>
        <w:t xml:space="preserve">                LockedUntil = CASE</w:t>
      </w:r>
    </w:p>
    <w:p>
      <w:pPr>
        <w:pStyle w:val="Cod"/>
      </w:pPr>
      <w:r>
        <w:rPr>
          <w:rFonts w:ascii="Courier New" w:hAnsi="Courier New"/>
        </w:rPr>
        <w:t xml:space="preserve">                    WHEN FailedLoginCount + 1 &gt;= @LockoutThreshold</w:t>
      </w:r>
    </w:p>
    <w:p>
      <w:pPr>
        <w:pStyle w:val="Cod"/>
      </w:pPr>
      <w:r>
        <w:rPr>
          <w:rFonts w:ascii="Courier New" w:hAnsi="Courier New"/>
        </w:rPr>
        <w:t xml:space="preserve">                        THEN DATEADD(minute, @LockoutMinutes, SYSUTCDATETIME())</w:t>
      </w:r>
    </w:p>
    <w:p>
      <w:pPr>
        <w:pStyle w:val="Cod"/>
      </w:pPr>
      <w:r>
        <w:rPr>
          <w:rFonts w:ascii="Courier New" w:hAnsi="Courier New"/>
        </w:rPr>
        <w:t xml:space="preserve">                    ELSE LockedUntil</w:t>
      </w:r>
    </w:p>
    <w:p>
      <w:pPr>
        <w:pStyle w:val="Cod"/>
      </w:pPr>
      <w:r>
        <w:rPr>
          <w:rFonts w:ascii="Courier New" w:hAnsi="Courier New"/>
        </w:rPr>
        <w:t xml:space="preserve">                END</w:t>
      </w:r>
    </w:p>
    <w:p>
      <w:pPr>
        <w:pStyle w:val="Cod"/>
      </w:pPr>
      <w:r>
        <w:rPr>
          <w:rFonts w:ascii="Courier New" w:hAnsi="Courier New"/>
        </w:rPr>
        <w:t xml:space="preserve">            WHERE UserID = @UserID;</w:t>
      </w:r>
    </w:p>
    <w:p>
      <w:pPr>
        <w:pStyle w:val="Cod"/>
      </w:pPr>
      <w:r>
        <w:rPr>
          <w:rFonts w:ascii="Courier New" w:hAnsi="Courier New"/>
        </w:rPr>
      </w:r>
    </w:p>
    <w:p>
      <w:pPr>
        <w:pStyle w:val="Cod"/>
      </w:pPr>
      <w:r>
        <w:rPr>
          <w:rFonts w:ascii="Courier New" w:hAnsi="Courier New"/>
        </w:rPr>
        <w:t xml:space="preserve">            DECLARE @NewCount INT = (SELECT FailedLoginCount FROM dbo.Users WHERE UserID = @UserID);</w:t>
      </w:r>
    </w:p>
    <w:p>
      <w:pPr>
        <w:pStyle w:val="Cod"/>
      </w:pPr>
      <w:r>
        <w:rPr>
          <w:rFonts w:ascii="Courier New" w:hAnsi="Courier New"/>
        </w:rPr>
      </w:r>
    </w:p>
    <w:p>
      <w:pPr>
        <w:pStyle w:val="Cod"/>
      </w:pPr>
      <w:r>
        <w:rPr>
          <w:rFonts w:ascii="Courier New" w:hAnsi="Courier New"/>
        </w:rPr>
        <w:t xml:space="preserve">            IF @NewCount = @LockoutThreshold</w:t>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N'ACCOUNT_LOCKED',</w:t>
      </w:r>
    </w:p>
    <w:p>
      <w:pPr>
        <w:pStyle w:val="Cod"/>
      </w:pPr>
      <w:r>
        <w:rPr>
          <w:rFonts w:ascii="Courier New" w:hAnsi="Courier New"/>
        </w:rPr>
        <w:t xml:space="preserve">                    @EntityType = N'User',</w:t>
      </w:r>
    </w:p>
    <w:p>
      <w:pPr>
        <w:pStyle w:val="Cod"/>
      </w:pPr>
      <w:r>
        <w:rPr>
          <w:rFonts w:ascii="Courier New" w:hAnsi="Courier New"/>
        </w:rPr>
        <w:t xml:space="preserve">                    @EntityID = @UserID,</w:t>
      </w:r>
    </w:p>
    <w:p>
      <w:pPr>
        <w:pStyle w:val="Cod"/>
      </w:pPr>
      <w:r>
        <w:rPr>
          <w:rFonts w:ascii="Courier New" w:hAnsi="Courier New"/>
        </w:rPr>
        <w:t xml:space="preserve">                    @Details = N'Lockout triggered by failed login threshold';</w:t>
      </w:r>
    </w:p>
    <w:p>
      <w:pPr>
        <w:pStyle w:val="Cod"/>
      </w:pPr>
      <w:r>
        <w:rPr>
          <w:rFonts w:ascii="Courier New" w:hAnsi="Courier New"/>
        </w:rPr>
        <w:t xml:space="preserve">        END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N'LOGIN_FAILURE',</w:t>
      </w:r>
    </w:p>
    <w:p>
      <w:pPr>
        <w:pStyle w:val="Cod"/>
      </w:pPr>
      <w:r>
        <w:rPr>
          <w:rFonts w:ascii="Courier New" w:hAnsi="Courier New"/>
        </w:rPr>
        <w:t xml:space="preserve">            @EntityType = N'User',</w:t>
      </w:r>
    </w:p>
    <w:p>
      <w:pPr>
        <w:pStyle w:val="Cod"/>
      </w:pPr>
      <w:r>
        <w:rPr>
          <w:rFonts w:ascii="Courier New" w:hAnsi="Courier New"/>
        </w:rPr>
        <w:t xml:space="preserve">            @EntityID   = @UserID,</w:t>
      </w:r>
    </w:p>
    <w:p>
      <w:pPr>
        <w:pStyle w:val="Cod"/>
      </w:pPr>
      <w:r>
        <w:rPr>
          <w:rFonts w:ascii="Courier New" w:hAnsi="Courier New"/>
        </w:rPr>
        <w:t xml:space="preserve">            @Details    = @AttemptedIdentifier;</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sp_GetUserProfile =====</w:t>
      </w:r>
    </w:p>
    <w:p>
      <w:pPr>
        <w:pStyle w:val="Cod"/>
      </w:pPr>
      <w:r>
        <w:rPr>
          <w:rFonts w:ascii="Courier New" w:hAnsi="Courier New"/>
        </w:rPr>
        <w:t>-- Safe read of user data for the Profile screen — never returns PasswordHash</w:t>
      </w:r>
    </w:p>
    <w:p>
      <w:pPr>
        <w:pStyle w:val="Cod"/>
      </w:pPr>
      <w:r>
        <w:rPr>
          <w:rFonts w:ascii="Courier New" w:hAnsi="Courier New"/>
        </w:rPr>
        <w:t>-- or any of the lockout state. The app uses this; sp_GetUserForLogin stays</w:t>
      </w:r>
    </w:p>
    <w:p>
      <w:pPr>
        <w:pStyle w:val="Cod"/>
      </w:pPr>
      <w:r>
        <w:rPr>
          <w:rFonts w:ascii="Courier New" w:hAnsi="Courier New"/>
        </w:rPr>
        <w:t>-- reserved for the login flow specifically.</w:t>
      </w:r>
    </w:p>
    <w:p>
      <w:pPr>
        <w:pStyle w:val="Cod"/>
      </w:pPr>
      <w:r>
        <w:rPr>
          <w:rFonts w:ascii="Courier New" w:hAnsi="Courier New"/>
        </w:rPr>
      </w:r>
    </w:p>
    <w:p>
      <w:pPr>
        <w:pStyle w:val="Cod"/>
      </w:pPr>
      <w:r>
        <w:rPr>
          <w:rFonts w:ascii="Courier New" w:hAnsi="Courier New"/>
        </w:rPr>
        <w:t>CREATE OR ALTER PROCEDURE dbo.sp_GetUserProfile</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SELECT</w:t>
      </w:r>
    </w:p>
    <w:p>
      <w:pPr>
        <w:pStyle w:val="Cod"/>
      </w:pPr>
      <w:r>
        <w:rPr>
          <w:rFonts w:ascii="Courier New" w:hAnsi="Courier New"/>
        </w:rPr>
        <w:t xml:space="preserve">        UserID,</w:t>
      </w:r>
    </w:p>
    <w:p>
      <w:pPr>
        <w:pStyle w:val="Cod"/>
      </w:pPr>
      <w:r>
        <w:rPr>
          <w:rFonts w:ascii="Courier New" w:hAnsi="Courier New"/>
        </w:rPr>
        <w:t xml:space="preserve">        Username,</w:t>
      </w:r>
    </w:p>
    <w:p>
      <w:pPr>
        <w:pStyle w:val="Cod"/>
      </w:pPr>
      <w:r>
        <w:rPr>
          <w:rFonts w:ascii="Courier New" w:hAnsi="Courier New"/>
        </w:rPr>
        <w:t xml:space="preserve">        Email,</w:t>
      </w:r>
    </w:p>
    <w:p>
      <w:pPr>
        <w:pStyle w:val="Cod"/>
      </w:pPr>
      <w:r>
        <w:rPr>
          <w:rFonts w:ascii="Courier New" w:hAnsi="Courier New"/>
        </w:rPr>
        <w:t xml:space="preserve">        CreatedAt,</w:t>
      </w:r>
    </w:p>
    <w:p>
      <w:pPr>
        <w:pStyle w:val="Cod"/>
      </w:pPr>
      <w:r>
        <w:rPr>
          <w:rFonts w:ascii="Courier New" w:hAnsi="Courier New"/>
        </w:rPr>
        <w:t xml:space="preserve">        LastLoginAt</w:t>
      </w:r>
    </w:p>
    <w:p>
      <w:pPr>
        <w:pStyle w:val="Cod"/>
      </w:pPr>
      <w:r>
        <w:rPr>
          <w:rFonts w:ascii="Courier New" w:hAnsi="Courier New"/>
        </w:rPr>
        <w:t xml:space="preserve">    FROM dbo.Users</w:t>
      </w:r>
    </w:p>
    <w:p>
      <w:pPr>
        <w:pStyle w:val="Cod"/>
      </w:pPr>
      <w:r>
        <w:rPr>
          <w:rFonts w:ascii="Courier New" w:hAnsi="Courier New"/>
        </w:rPr>
        <w:t xml:space="preserve">    WHERE UserID = @UserID;</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sp_ChangePassword =====</w:t>
      </w:r>
    </w:p>
    <w:p>
      <w:pPr>
        <w:pStyle w:val="Cod"/>
      </w:pPr>
      <w:r>
        <w:rPr>
          <w:rFonts w:ascii="Courier New" w:hAnsi="Courier New"/>
        </w:rPr>
        <w:t>-- Rejects reuse of the last @HistoryDepth passwords (default 5).</w:t>
      </w:r>
    </w:p>
    <w:p>
      <w:pPr>
        <w:pStyle w:val="Cod"/>
      </w:pPr>
      <w:r>
        <w:rPr>
          <w:rFonts w:ascii="Courier New" w:hAnsi="Courier New"/>
        </w:rPr>
        <w:t>-- THROW 50001 on reuse so the app can show a friendly error.</w:t>
      </w:r>
    </w:p>
    <w:p>
      <w:pPr>
        <w:pStyle w:val="Cod"/>
      </w:pPr>
      <w:r>
        <w:rPr>
          <w:rFonts w:ascii="Courier New" w:hAnsi="Courier New"/>
        </w:rPr>
      </w:r>
    </w:p>
    <w:p>
      <w:pPr>
        <w:pStyle w:val="Cod"/>
      </w:pPr>
      <w:r>
        <w:rPr>
          <w:rFonts w:ascii="Courier New" w:hAnsi="Courier New"/>
        </w:rPr>
        <w:t>CREATE OR ALTER PROCEDURE dbo.sp_ChangePassword</w:t>
      </w:r>
    </w:p>
    <w:p>
      <w:pPr>
        <w:pStyle w:val="Cod"/>
      </w:pPr>
      <w:r>
        <w:rPr>
          <w:rFonts w:ascii="Courier New" w:hAnsi="Courier New"/>
        </w:rPr>
        <w:t xml:space="preserve">    @UserID          INT,</w:t>
      </w:r>
    </w:p>
    <w:p>
      <w:pPr>
        <w:pStyle w:val="Cod"/>
      </w:pPr>
      <w:r>
        <w:rPr>
          <w:rFonts w:ascii="Courier New" w:hAnsi="Courier New"/>
        </w:rPr>
        <w:t xml:space="preserve">    @NewPasswordHash NVARCHAR(255)</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DECLARE @HistoryDepth INT = 5;</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 Check current password too (it counts as "in history").</w:t>
      </w:r>
    </w:p>
    <w:p>
      <w:pPr>
        <w:pStyle w:val="Cod"/>
      </w:pPr>
      <w:r>
        <w:rPr>
          <w:rFonts w:ascii="Courier New" w:hAnsi="Courier New"/>
        </w:rPr>
        <w:t xml:space="preserve">        IF EXISTS (</w:t>
      </w:r>
    </w:p>
    <w:p>
      <w:pPr>
        <w:pStyle w:val="Cod"/>
      </w:pPr>
      <w:r>
        <w:rPr>
          <w:rFonts w:ascii="Courier New" w:hAnsi="Courier New"/>
        </w:rPr>
        <w:t xml:space="preserve">            SELECT 1 FROM dbo.Users</w:t>
      </w:r>
    </w:p>
    <w:p>
      <w:pPr>
        <w:pStyle w:val="Cod"/>
      </w:pPr>
      <w:r>
        <w:rPr>
          <w:rFonts w:ascii="Courier New" w:hAnsi="Courier New"/>
        </w:rPr>
        <w:t xml:space="preserve">            WHERE UserID = @UserID AND PasswordHash = @NewPasswordHash</w:t>
      </w:r>
    </w:p>
    <w:p>
      <w:pPr>
        <w:pStyle w:val="Cod"/>
      </w:pPr>
      <w:r>
        <w:rPr>
          <w:rFonts w:ascii="Courier New" w:hAnsi="Courier New"/>
        </w:rPr>
        <w:t xml:space="preserve">        )</w:t>
      </w:r>
    </w:p>
    <w:p>
      <w:pPr>
        <w:pStyle w:val="Cod"/>
      </w:pPr>
      <w:r>
        <w:rPr>
          <w:rFonts w:ascii="Courier New" w:hAnsi="Courier New"/>
        </w:rPr>
        <w:t xml:space="preserve">            THROW 50001, N'Password reused', 1;</w:t>
      </w:r>
    </w:p>
    <w:p>
      <w:pPr>
        <w:pStyle w:val="Cod"/>
      </w:pPr>
      <w:r>
        <w:rPr>
          <w:rFonts w:ascii="Courier New" w:hAnsi="Courier New"/>
        </w:rPr>
      </w:r>
    </w:p>
    <w:p>
      <w:pPr>
        <w:pStyle w:val="Cod"/>
      </w:pPr>
      <w:r>
        <w:rPr>
          <w:rFonts w:ascii="Courier New" w:hAnsi="Courier New"/>
        </w:rPr>
        <w:t xml:space="preserve">        IF EXISTS (</w:t>
      </w:r>
    </w:p>
    <w:p>
      <w:pPr>
        <w:pStyle w:val="Cod"/>
      </w:pPr>
      <w:r>
        <w:rPr>
          <w:rFonts w:ascii="Courier New" w:hAnsi="Courier New"/>
        </w:rPr>
        <w:t xml:space="preserve">            SELECT 1 FROM (</w:t>
      </w:r>
    </w:p>
    <w:p>
      <w:pPr>
        <w:pStyle w:val="Cod"/>
      </w:pPr>
      <w:r>
        <w:rPr>
          <w:rFonts w:ascii="Courier New" w:hAnsi="Courier New"/>
        </w:rPr>
        <w:t xml:space="preserve">                SELECT TOP (@HistoryDepth) PasswordHash</w:t>
      </w:r>
    </w:p>
    <w:p>
      <w:pPr>
        <w:pStyle w:val="Cod"/>
      </w:pPr>
      <w:r>
        <w:rPr>
          <w:rFonts w:ascii="Courier New" w:hAnsi="Courier New"/>
        </w:rPr>
        <w:t xml:space="preserve">                FROM dbo.PasswordHistory</w:t>
      </w:r>
    </w:p>
    <w:p>
      <w:pPr>
        <w:pStyle w:val="Cod"/>
      </w:pPr>
      <w:r>
        <w:rPr>
          <w:rFonts w:ascii="Courier New" w:hAnsi="Courier New"/>
        </w:rPr>
        <w:t xml:space="preserve">                WHERE UserID = @UserID</w:t>
      </w:r>
    </w:p>
    <w:p>
      <w:pPr>
        <w:pStyle w:val="Cod"/>
      </w:pPr>
      <w:r>
        <w:rPr>
          <w:rFonts w:ascii="Courier New" w:hAnsi="Courier New"/>
        </w:rPr>
        <w:t xml:space="preserve">                ORDER BY ChangedAt DESC, PasswordHistoryID DESC</w:t>
      </w:r>
    </w:p>
    <w:p>
      <w:pPr>
        <w:pStyle w:val="Cod"/>
      </w:pPr>
      <w:r>
        <w:rPr>
          <w:rFonts w:ascii="Courier New" w:hAnsi="Courier New"/>
        </w:rPr>
        <w:t xml:space="preserve">            ) recent</w:t>
      </w:r>
    </w:p>
    <w:p>
      <w:pPr>
        <w:pStyle w:val="Cod"/>
      </w:pPr>
      <w:r>
        <w:rPr>
          <w:rFonts w:ascii="Courier New" w:hAnsi="Courier New"/>
        </w:rPr>
        <w:t xml:space="preserve">            WHERE recent.PasswordHash = @NewPasswordHash</w:t>
      </w:r>
    </w:p>
    <w:p>
      <w:pPr>
        <w:pStyle w:val="Cod"/>
      </w:pPr>
      <w:r>
        <w:rPr>
          <w:rFonts w:ascii="Courier New" w:hAnsi="Courier New"/>
        </w:rPr>
        <w:t xml:space="preserve">        )</w:t>
      </w:r>
    </w:p>
    <w:p>
      <w:pPr>
        <w:pStyle w:val="Cod"/>
      </w:pPr>
      <w:r>
        <w:rPr>
          <w:rFonts w:ascii="Courier New" w:hAnsi="Courier New"/>
        </w:rPr>
        <w:t xml:space="preserve">            THROW 50001, N'Password reused', 1;</w:t>
      </w:r>
    </w:p>
    <w:p>
      <w:pPr>
        <w:pStyle w:val="Cod"/>
      </w:pPr>
      <w:r>
        <w:rPr>
          <w:rFonts w:ascii="Courier New" w:hAnsi="Courier New"/>
        </w:rPr>
      </w:r>
    </w:p>
    <w:p>
      <w:pPr>
        <w:pStyle w:val="Cod"/>
      </w:pPr>
      <w:r>
        <w:rPr>
          <w:rFonts w:ascii="Courier New" w:hAnsi="Courier New"/>
        </w:rPr>
        <w:t xml:space="preserve">        -- Move current password into history before overwriting.</w:t>
      </w:r>
    </w:p>
    <w:p>
      <w:pPr>
        <w:pStyle w:val="Cod"/>
      </w:pPr>
      <w:r>
        <w:rPr>
          <w:rFonts w:ascii="Courier New" w:hAnsi="Courier New"/>
        </w:rPr>
        <w:t xml:space="preserve">        INSERT INTO dbo.PasswordHistory (UserID, PasswordHash)</w:t>
      </w:r>
    </w:p>
    <w:p>
      <w:pPr>
        <w:pStyle w:val="Cod"/>
      </w:pPr>
      <w:r>
        <w:rPr>
          <w:rFonts w:ascii="Courier New" w:hAnsi="Courier New"/>
        </w:rPr>
        <w:t xml:space="preserve">        SELECT UserID, PasswordHash FROM dbo.Users WHERE UserID = @UserID;</w:t>
      </w:r>
    </w:p>
    <w:p>
      <w:pPr>
        <w:pStyle w:val="Cod"/>
      </w:pPr>
      <w:r>
        <w:rPr>
          <w:rFonts w:ascii="Courier New" w:hAnsi="Courier New"/>
        </w:rPr>
      </w:r>
    </w:p>
    <w:p>
      <w:pPr>
        <w:pStyle w:val="Cod"/>
      </w:pPr>
      <w:r>
        <w:rPr>
          <w:rFonts w:ascii="Courier New" w:hAnsi="Courier New"/>
        </w:rPr>
        <w:t xml:space="preserve">        UPDATE dbo.Users</w:t>
      </w:r>
    </w:p>
    <w:p>
      <w:pPr>
        <w:pStyle w:val="Cod"/>
      </w:pPr>
      <w:r>
        <w:rPr>
          <w:rFonts w:ascii="Courier New" w:hAnsi="Courier New"/>
        </w:rPr>
        <w:t xml:space="preserve">        SET PasswordHash = @NewPasswordHash</w:t>
      </w:r>
    </w:p>
    <w:p>
      <w:pPr>
        <w:pStyle w:val="Cod"/>
      </w:pPr>
      <w:r>
        <w:rPr>
          <w:rFonts w:ascii="Courier New" w:hAnsi="Courier New"/>
        </w:rPr>
        <w:t xml:space="preserve">        WHERE UserID = @UserID;</w:t>
      </w:r>
    </w:p>
    <w:p>
      <w:pPr>
        <w:pStyle w:val="Cod"/>
      </w:pPr>
      <w:r>
        <w:rPr>
          <w:rFonts w:ascii="Courier New" w:hAnsi="Courier New"/>
        </w:rPr>
      </w:r>
    </w:p>
    <w:p>
      <w:pPr>
        <w:pStyle w:val="Cod"/>
      </w:pPr>
      <w:r>
        <w:rPr>
          <w:rFonts w:ascii="Courier New" w:hAnsi="Courier New"/>
        </w:rPr>
        <w:t xml:space="preserve">        -- Prune older-than-N history rows.</w:t>
      </w:r>
    </w:p>
    <w:p>
      <w:pPr>
        <w:pStyle w:val="Cod"/>
      </w:pPr>
      <w:r>
        <w:rPr>
          <w:rFonts w:ascii="Courier New" w:hAnsi="Courier New"/>
        </w:rPr>
        <w:t xml:space="preserve">        ;WITH ranked AS (</w:t>
      </w:r>
    </w:p>
    <w:p>
      <w:pPr>
        <w:pStyle w:val="Cod"/>
      </w:pPr>
      <w:r>
        <w:rPr>
          <w:rFonts w:ascii="Courier New" w:hAnsi="Courier New"/>
        </w:rPr>
        <w:t xml:space="preserve">            SELECT PasswordHistoryID,</w:t>
      </w:r>
    </w:p>
    <w:p>
      <w:pPr>
        <w:pStyle w:val="Cod"/>
      </w:pPr>
      <w:r>
        <w:rPr>
          <w:rFonts w:ascii="Courier New" w:hAnsi="Courier New"/>
        </w:rPr>
        <w:t xml:space="preserve">                   ROW_NUMBER() OVER (</w:t>
      </w:r>
    </w:p>
    <w:p>
      <w:pPr>
        <w:pStyle w:val="Cod"/>
      </w:pPr>
      <w:r>
        <w:rPr>
          <w:rFonts w:ascii="Courier New" w:hAnsi="Courier New"/>
        </w:rPr>
        <w:t xml:space="preserve">                       PARTITION BY UserID</w:t>
      </w:r>
    </w:p>
    <w:p>
      <w:pPr>
        <w:pStyle w:val="Cod"/>
      </w:pPr>
      <w:r>
        <w:rPr>
          <w:rFonts w:ascii="Courier New" w:hAnsi="Courier New"/>
        </w:rPr>
        <w:t xml:space="preserve">                       ORDER BY ChangedAt DESC, PasswordHistoryID DESC</w:t>
      </w:r>
    </w:p>
    <w:p>
      <w:pPr>
        <w:pStyle w:val="Cod"/>
      </w:pPr>
      <w:r>
        <w:rPr>
          <w:rFonts w:ascii="Courier New" w:hAnsi="Courier New"/>
        </w:rPr>
        <w:t xml:space="preserve">                   ) AS rn</w:t>
      </w:r>
    </w:p>
    <w:p>
      <w:pPr>
        <w:pStyle w:val="Cod"/>
      </w:pPr>
      <w:r>
        <w:rPr>
          <w:rFonts w:ascii="Courier New" w:hAnsi="Courier New"/>
        </w:rPr>
        <w:t xml:space="preserve">            FROM dbo.PasswordHistory</w:t>
      </w:r>
    </w:p>
    <w:p>
      <w:pPr>
        <w:pStyle w:val="Cod"/>
      </w:pPr>
      <w:r>
        <w:rPr>
          <w:rFonts w:ascii="Courier New" w:hAnsi="Courier New"/>
        </w:rPr>
        <w:t xml:space="preserve">            WHERE UserID = @UserID</w:t>
      </w:r>
    </w:p>
    <w:p>
      <w:pPr>
        <w:pStyle w:val="Cod"/>
      </w:pPr>
      <w:r>
        <w:rPr>
          <w:rFonts w:ascii="Courier New" w:hAnsi="Courier New"/>
        </w:rPr>
        <w:t xml:space="preserve">        )</w:t>
      </w:r>
    </w:p>
    <w:p>
      <w:pPr>
        <w:pStyle w:val="Cod"/>
      </w:pPr>
      <w:r>
        <w:rPr>
          <w:rFonts w:ascii="Courier New" w:hAnsi="Courier New"/>
        </w:rPr>
        <w:t xml:space="preserve">        DELETE FROM dbo.PasswordHistory</w:t>
      </w:r>
    </w:p>
    <w:p>
      <w:pPr>
        <w:pStyle w:val="Cod"/>
      </w:pPr>
      <w:r>
        <w:rPr>
          <w:rFonts w:ascii="Courier New" w:hAnsi="Courier New"/>
        </w:rPr>
        <w:t xml:space="preserve">        WHERE PasswordHistoryID IN (SELECT PasswordHistoryID FROM ranked WHERE rn &gt; @HistoryDepth);</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N'PASSWORD_CHANGE',</w:t>
      </w:r>
    </w:p>
    <w:p>
      <w:pPr>
        <w:pStyle w:val="Cod"/>
      </w:pPr>
      <w:r>
        <w:rPr>
          <w:rFonts w:ascii="Courier New" w:hAnsi="Courier New"/>
        </w:rPr>
        <w:t xml:space="preserve">            @EntityType = N'User',</w:t>
      </w:r>
    </w:p>
    <w:p>
      <w:pPr>
        <w:pStyle w:val="Cod"/>
      </w:pPr>
      <w:r>
        <w:rPr>
          <w:rFonts w:ascii="Courier New" w:hAnsi="Courier New"/>
        </w:rPr>
        <w:t xml:space="preserve">            @EntityID   = @UserID;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sp_ResetForgottenPassword =====</w:t>
      </w:r>
    </w:p>
    <w:p>
      <w:pPr>
        <w:pStyle w:val="Cod"/>
      </w:pPr>
      <w:r>
        <w:rPr>
          <w:rFonts w:ascii="Courier New" w:hAnsi="Courier New"/>
        </w:rPr>
        <w:t>-- Demo-safe forgot-password reset used from the login window.</w:t>
      </w:r>
    </w:p>
    <w:p>
      <w:pPr>
        <w:pStyle w:val="Cod"/>
      </w:pPr>
      <w:r>
        <w:rPr>
          <w:rFonts w:ascii="Courier New" w:hAnsi="Courier New"/>
        </w:rPr>
        <w:t>-- Requires both username/email identifier and account email to match, then applies</w:t>
      </w:r>
    </w:p>
    <w:p>
      <w:pPr>
        <w:pStyle w:val="Cod"/>
      </w:pPr>
      <w:r>
        <w:rPr>
          <w:rFonts w:ascii="Courier New" w:hAnsi="Courier New"/>
        </w:rPr>
        <w:t>-- the same password-history handling as sp_ChangePassword.</w:t>
      </w:r>
    </w:p>
    <w:p>
      <w:pPr>
        <w:pStyle w:val="Cod"/>
      </w:pPr>
      <w:r>
        <w:rPr>
          <w:rFonts w:ascii="Courier New" w:hAnsi="Courier New"/>
        </w:rPr>
        <w:t>-- THROW 50001 on password reuse and 50005 when no matching account is found.</w:t>
      </w:r>
    </w:p>
    <w:p>
      <w:pPr>
        <w:pStyle w:val="Cod"/>
      </w:pPr>
      <w:r>
        <w:rPr>
          <w:rFonts w:ascii="Courier New" w:hAnsi="Courier New"/>
        </w:rPr>
      </w:r>
    </w:p>
    <w:p>
      <w:pPr>
        <w:pStyle w:val="Cod"/>
      </w:pPr>
      <w:r>
        <w:rPr>
          <w:rFonts w:ascii="Courier New" w:hAnsi="Courier New"/>
        </w:rPr>
        <w:t>CREATE OR ALTER PROCEDURE dbo.sp_ResetForgottenPassword</w:t>
      </w:r>
    </w:p>
    <w:p>
      <w:pPr>
        <w:pStyle w:val="Cod"/>
      </w:pPr>
      <w:r>
        <w:rPr>
          <w:rFonts w:ascii="Courier New" w:hAnsi="Courier New"/>
        </w:rPr>
        <w:t xml:space="preserve">    @UsernameOrEmail NVARCHAR(255),</w:t>
      </w:r>
    </w:p>
    <w:p>
      <w:pPr>
        <w:pStyle w:val="Cod"/>
      </w:pPr>
      <w:r>
        <w:rPr>
          <w:rFonts w:ascii="Courier New" w:hAnsi="Courier New"/>
        </w:rPr>
        <w:t xml:space="preserve">    @Email           NVARCHAR(255),</w:t>
      </w:r>
    </w:p>
    <w:p>
      <w:pPr>
        <w:pStyle w:val="Cod"/>
      </w:pPr>
      <w:r>
        <w:rPr>
          <w:rFonts w:ascii="Courier New" w:hAnsi="Courier New"/>
        </w:rPr>
        <w:t xml:space="preserve">    @NewPasswordHash NVARCHAR(255)</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DECLARE @HistoryDepth INT = 5;</w:t>
      </w:r>
    </w:p>
    <w:p>
      <w:pPr>
        <w:pStyle w:val="Cod"/>
      </w:pPr>
      <w:r>
        <w:rPr>
          <w:rFonts w:ascii="Courier New" w:hAnsi="Courier New"/>
        </w:rPr>
        <w:t xml:space="preserve">    DECLARE @UserID INT;</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SELECT TOP 1 @UserID = UserID</w:t>
      </w:r>
    </w:p>
    <w:p>
      <w:pPr>
        <w:pStyle w:val="Cod"/>
      </w:pPr>
      <w:r>
        <w:rPr>
          <w:rFonts w:ascii="Courier New" w:hAnsi="Courier New"/>
        </w:rPr>
        <w:t xml:space="preserve">        FROM dbo.Users</w:t>
      </w:r>
    </w:p>
    <w:p>
      <w:pPr>
        <w:pStyle w:val="Cod"/>
      </w:pPr>
      <w:r>
        <w:rPr>
          <w:rFonts w:ascii="Courier New" w:hAnsi="Courier New"/>
        </w:rPr>
        <w:t xml:space="preserve">        WHERE (Username = @UsernameOrEmail OR Email = @UsernameOrEmail)</w:t>
      </w:r>
    </w:p>
    <w:p>
      <w:pPr>
        <w:pStyle w:val="Cod"/>
      </w:pPr>
      <w:r>
        <w:rPr>
          <w:rFonts w:ascii="Courier New" w:hAnsi="Courier New"/>
        </w:rPr>
        <w:t xml:space="preserve">          AND Email = @Email;</w:t>
      </w:r>
    </w:p>
    <w:p>
      <w:pPr>
        <w:pStyle w:val="Cod"/>
      </w:pPr>
      <w:r>
        <w:rPr>
          <w:rFonts w:ascii="Courier New" w:hAnsi="Courier New"/>
        </w:rPr>
      </w:r>
    </w:p>
    <w:p>
      <w:pPr>
        <w:pStyle w:val="Cod"/>
      </w:pPr>
      <w:r>
        <w:rPr>
          <w:rFonts w:ascii="Courier New" w:hAnsi="Courier New"/>
        </w:rPr>
        <w:t xml:space="preserve">        IF @UserID IS NULL</w:t>
      </w:r>
    </w:p>
    <w:p>
      <w:pPr>
        <w:pStyle w:val="Cod"/>
      </w:pPr>
      <w:r>
        <w:rPr>
          <w:rFonts w:ascii="Courier New" w:hAnsi="Courier New"/>
        </w:rPr>
        <w:t xml:space="preserve">            THROW 50005, N'Password reset account not found', 1;</w:t>
      </w:r>
    </w:p>
    <w:p>
      <w:pPr>
        <w:pStyle w:val="Cod"/>
      </w:pPr>
      <w:r>
        <w:rPr>
          <w:rFonts w:ascii="Courier New" w:hAnsi="Courier New"/>
        </w:rPr>
      </w:r>
    </w:p>
    <w:p>
      <w:pPr>
        <w:pStyle w:val="Cod"/>
      </w:pPr>
      <w:r>
        <w:rPr>
          <w:rFonts w:ascii="Courier New" w:hAnsi="Courier New"/>
        </w:rPr>
        <w:t xml:space="preserve">        -- Check current password too (it counts as "in history").</w:t>
      </w:r>
    </w:p>
    <w:p>
      <w:pPr>
        <w:pStyle w:val="Cod"/>
      </w:pPr>
      <w:r>
        <w:rPr>
          <w:rFonts w:ascii="Courier New" w:hAnsi="Courier New"/>
        </w:rPr>
        <w:t xml:space="preserve">        IF EXISTS (</w:t>
      </w:r>
    </w:p>
    <w:p>
      <w:pPr>
        <w:pStyle w:val="Cod"/>
      </w:pPr>
      <w:r>
        <w:rPr>
          <w:rFonts w:ascii="Courier New" w:hAnsi="Courier New"/>
        </w:rPr>
        <w:t xml:space="preserve">            SELECT 1 FROM dbo.Users</w:t>
      </w:r>
    </w:p>
    <w:p>
      <w:pPr>
        <w:pStyle w:val="Cod"/>
      </w:pPr>
      <w:r>
        <w:rPr>
          <w:rFonts w:ascii="Courier New" w:hAnsi="Courier New"/>
        </w:rPr>
        <w:t xml:space="preserve">            WHERE UserID = @UserID AND PasswordHash = @NewPasswordHash</w:t>
      </w:r>
    </w:p>
    <w:p>
      <w:pPr>
        <w:pStyle w:val="Cod"/>
      </w:pPr>
      <w:r>
        <w:rPr>
          <w:rFonts w:ascii="Courier New" w:hAnsi="Courier New"/>
        </w:rPr>
        <w:t xml:space="preserve">        )</w:t>
      </w:r>
    </w:p>
    <w:p>
      <w:pPr>
        <w:pStyle w:val="Cod"/>
      </w:pPr>
      <w:r>
        <w:rPr>
          <w:rFonts w:ascii="Courier New" w:hAnsi="Courier New"/>
        </w:rPr>
        <w:t xml:space="preserve">            THROW 50001, N'Password reused', 1;</w:t>
      </w:r>
    </w:p>
    <w:p>
      <w:pPr>
        <w:pStyle w:val="Cod"/>
      </w:pPr>
      <w:r>
        <w:rPr>
          <w:rFonts w:ascii="Courier New" w:hAnsi="Courier New"/>
        </w:rPr>
      </w:r>
    </w:p>
    <w:p>
      <w:pPr>
        <w:pStyle w:val="Cod"/>
      </w:pPr>
      <w:r>
        <w:rPr>
          <w:rFonts w:ascii="Courier New" w:hAnsi="Courier New"/>
        </w:rPr>
        <w:t xml:space="preserve">        IF EXISTS (</w:t>
      </w:r>
    </w:p>
    <w:p>
      <w:pPr>
        <w:pStyle w:val="Cod"/>
      </w:pPr>
      <w:r>
        <w:rPr>
          <w:rFonts w:ascii="Courier New" w:hAnsi="Courier New"/>
        </w:rPr>
        <w:t xml:space="preserve">            SELECT 1 FROM (</w:t>
      </w:r>
    </w:p>
    <w:p>
      <w:pPr>
        <w:pStyle w:val="Cod"/>
      </w:pPr>
      <w:r>
        <w:rPr>
          <w:rFonts w:ascii="Courier New" w:hAnsi="Courier New"/>
        </w:rPr>
        <w:t xml:space="preserve">                SELECT TOP (@HistoryDepth) PasswordHash</w:t>
      </w:r>
    </w:p>
    <w:p>
      <w:pPr>
        <w:pStyle w:val="Cod"/>
      </w:pPr>
      <w:r>
        <w:rPr>
          <w:rFonts w:ascii="Courier New" w:hAnsi="Courier New"/>
        </w:rPr>
        <w:t xml:space="preserve">                FROM dbo.PasswordHistory</w:t>
      </w:r>
    </w:p>
    <w:p>
      <w:pPr>
        <w:pStyle w:val="Cod"/>
      </w:pPr>
      <w:r>
        <w:rPr>
          <w:rFonts w:ascii="Courier New" w:hAnsi="Courier New"/>
        </w:rPr>
        <w:t xml:space="preserve">                WHERE UserID = @UserID</w:t>
      </w:r>
    </w:p>
    <w:p>
      <w:pPr>
        <w:pStyle w:val="Cod"/>
      </w:pPr>
      <w:r>
        <w:rPr>
          <w:rFonts w:ascii="Courier New" w:hAnsi="Courier New"/>
        </w:rPr>
        <w:t xml:space="preserve">                ORDER BY ChangedAt DESC, PasswordHistoryID DESC</w:t>
      </w:r>
    </w:p>
    <w:p>
      <w:pPr>
        <w:pStyle w:val="Cod"/>
      </w:pPr>
      <w:r>
        <w:rPr>
          <w:rFonts w:ascii="Courier New" w:hAnsi="Courier New"/>
        </w:rPr>
        <w:t xml:space="preserve">            ) recent</w:t>
      </w:r>
    </w:p>
    <w:p>
      <w:pPr>
        <w:pStyle w:val="Cod"/>
      </w:pPr>
      <w:r>
        <w:rPr>
          <w:rFonts w:ascii="Courier New" w:hAnsi="Courier New"/>
        </w:rPr>
        <w:t xml:space="preserve">            WHERE recent.PasswordHash = @NewPasswordHash</w:t>
      </w:r>
    </w:p>
    <w:p>
      <w:pPr>
        <w:pStyle w:val="Cod"/>
      </w:pPr>
      <w:r>
        <w:rPr>
          <w:rFonts w:ascii="Courier New" w:hAnsi="Courier New"/>
        </w:rPr>
        <w:t xml:space="preserve">        )</w:t>
      </w:r>
    </w:p>
    <w:p>
      <w:pPr>
        <w:pStyle w:val="Cod"/>
      </w:pPr>
      <w:r>
        <w:rPr>
          <w:rFonts w:ascii="Courier New" w:hAnsi="Courier New"/>
        </w:rPr>
        <w:t xml:space="preserve">            THROW 50001, N'Password reused', 1;</w:t>
      </w:r>
    </w:p>
    <w:p>
      <w:pPr>
        <w:pStyle w:val="Cod"/>
      </w:pPr>
      <w:r>
        <w:rPr>
          <w:rFonts w:ascii="Courier New" w:hAnsi="Courier New"/>
        </w:rPr>
      </w:r>
    </w:p>
    <w:p>
      <w:pPr>
        <w:pStyle w:val="Cod"/>
      </w:pPr>
      <w:r>
        <w:rPr>
          <w:rFonts w:ascii="Courier New" w:hAnsi="Courier New"/>
        </w:rPr>
        <w:t xml:space="preserve">        INSERT INTO dbo.PasswordHistory (UserID, PasswordHash)</w:t>
      </w:r>
    </w:p>
    <w:p>
      <w:pPr>
        <w:pStyle w:val="Cod"/>
      </w:pPr>
      <w:r>
        <w:rPr>
          <w:rFonts w:ascii="Courier New" w:hAnsi="Courier New"/>
        </w:rPr>
        <w:t xml:space="preserve">        SELECT UserID, PasswordHash FROM dbo.Users WHERE UserID = @UserID;</w:t>
      </w:r>
    </w:p>
    <w:p>
      <w:pPr>
        <w:pStyle w:val="Cod"/>
      </w:pPr>
      <w:r>
        <w:rPr>
          <w:rFonts w:ascii="Courier New" w:hAnsi="Courier New"/>
        </w:rPr>
      </w:r>
    </w:p>
    <w:p>
      <w:pPr>
        <w:pStyle w:val="Cod"/>
      </w:pPr>
      <w:r>
        <w:rPr>
          <w:rFonts w:ascii="Courier New" w:hAnsi="Courier New"/>
        </w:rPr>
        <w:t xml:space="preserve">        UPDATE dbo.Users</w:t>
      </w:r>
    </w:p>
    <w:p>
      <w:pPr>
        <w:pStyle w:val="Cod"/>
      </w:pPr>
      <w:r>
        <w:rPr>
          <w:rFonts w:ascii="Courier New" w:hAnsi="Courier New"/>
        </w:rPr>
        <w:t xml:space="preserve">        SET PasswordHash = @NewPasswordHash,</w:t>
      </w:r>
    </w:p>
    <w:p>
      <w:pPr>
        <w:pStyle w:val="Cod"/>
      </w:pPr>
      <w:r>
        <w:rPr>
          <w:rFonts w:ascii="Courier New" w:hAnsi="Courier New"/>
        </w:rPr>
        <w:t xml:space="preserve">            FailedLoginCount = 0,</w:t>
      </w:r>
    </w:p>
    <w:p>
      <w:pPr>
        <w:pStyle w:val="Cod"/>
      </w:pPr>
      <w:r>
        <w:rPr>
          <w:rFonts w:ascii="Courier New" w:hAnsi="Courier New"/>
        </w:rPr>
        <w:t xml:space="preserve">            LockedUntil = NULL</w:t>
      </w:r>
    </w:p>
    <w:p>
      <w:pPr>
        <w:pStyle w:val="Cod"/>
      </w:pPr>
      <w:r>
        <w:rPr>
          <w:rFonts w:ascii="Courier New" w:hAnsi="Courier New"/>
        </w:rPr>
        <w:t xml:space="preserve">        WHERE UserID = @UserID;</w:t>
      </w:r>
    </w:p>
    <w:p>
      <w:pPr>
        <w:pStyle w:val="Cod"/>
      </w:pPr>
      <w:r>
        <w:rPr>
          <w:rFonts w:ascii="Courier New" w:hAnsi="Courier New"/>
        </w:rPr>
      </w:r>
    </w:p>
    <w:p>
      <w:pPr>
        <w:pStyle w:val="Cod"/>
      </w:pPr>
      <w:r>
        <w:rPr>
          <w:rFonts w:ascii="Courier New" w:hAnsi="Courier New"/>
        </w:rPr>
        <w:t xml:space="preserve">        ;WITH ranked AS (</w:t>
      </w:r>
    </w:p>
    <w:p>
      <w:pPr>
        <w:pStyle w:val="Cod"/>
      </w:pPr>
      <w:r>
        <w:rPr>
          <w:rFonts w:ascii="Courier New" w:hAnsi="Courier New"/>
        </w:rPr>
        <w:t xml:space="preserve">            SELECT PasswordHistoryID,</w:t>
      </w:r>
    </w:p>
    <w:p>
      <w:pPr>
        <w:pStyle w:val="Cod"/>
      </w:pPr>
      <w:r>
        <w:rPr>
          <w:rFonts w:ascii="Courier New" w:hAnsi="Courier New"/>
        </w:rPr>
        <w:t xml:space="preserve">                   ROW_NUMBER() OVER (</w:t>
      </w:r>
    </w:p>
    <w:p>
      <w:pPr>
        <w:pStyle w:val="Cod"/>
      </w:pPr>
      <w:r>
        <w:rPr>
          <w:rFonts w:ascii="Courier New" w:hAnsi="Courier New"/>
        </w:rPr>
        <w:t xml:space="preserve">                       PARTITION BY UserID</w:t>
      </w:r>
    </w:p>
    <w:p>
      <w:pPr>
        <w:pStyle w:val="Cod"/>
      </w:pPr>
      <w:r>
        <w:rPr>
          <w:rFonts w:ascii="Courier New" w:hAnsi="Courier New"/>
        </w:rPr>
        <w:t xml:space="preserve">                       ORDER BY ChangedAt DESC, PasswordHistoryID DESC</w:t>
      </w:r>
    </w:p>
    <w:p>
      <w:pPr>
        <w:pStyle w:val="Cod"/>
      </w:pPr>
      <w:r>
        <w:rPr>
          <w:rFonts w:ascii="Courier New" w:hAnsi="Courier New"/>
        </w:rPr>
        <w:t xml:space="preserve">                   ) AS rn</w:t>
      </w:r>
    </w:p>
    <w:p>
      <w:pPr>
        <w:pStyle w:val="Cod"/>
      </w:pPr>
      <w:r>
        <w:rPr>
          <w:rFonts w:ascii="Courier New" w:hAnsi="Courier New"/>
        </w:rPr>
        <w:t xml:space="preserve">            FROM dbo.PasswordHistory</w:t>
      </w:r>
    </w:p>
    <w:p>
      <w:pPr>
        <w:pStyle w:val="Cod"/>
      </w:pPr>
      <w:r>
        <w:rPr>
          <w:rFonts w:ascii="Courier New" w:hAnsi="Courier New"/>
        </w:rPr>
        <w:t xml:space="preserve">            WHERE UserID = @UserID</w:t>
      </w:r>
    </w:p>
    <w:p>
      <w:pPr>
        <w:pStyle w:val="Cod"/>
      </w:pPr>
      <w:r>
        <w:rPr>
          <w:rFonts w:ascii="Courier New" w:hAnsi="Courier New"/>
        </w:rPr>
        <w:t xml:space="preserve">        )</w:t>
      </w:r>
    </w:p>
    <w:p>
      <w:pPr>
        <w:pStyle w:val="Cod"/>
      </w:pPr>
      <w:r>
        <w:rPr>
          <w:rFonts w:ascii="Courier New" w:hAnsi="Courier New"/>
        </w:rPr>
        <w:t xml:space="preserve">        DELETE FROM dbo.PasswordHistory</w:t>
      </w:r>
    </w:p>
    <w:p>
      <w:pPr>
        <w:pStyle w:val="Cod"/>
      </w:pPr>
      <w:r>
        <w:rPr>
          <w:rFonts w:ascii="Courier New" w:hAnsi="Courier New"/>
        </w:rPr>
        <w:t xml:space="preserve">        WHERE PasswordHistoryID IN (SELECT PasswordHistoryID FROM ranked WHERE rn &gt; @HistoryDepth);</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N'PASSWORD_RESET',</w:t>
      </w:r>
    </w:p>
    <w:p>
      <w:pPr>
        <w:pStyle w:val="Cod"/>
      </w:pPr>
      <w:r>
        <w:rPr>
          <w:rFonts w:ascii="Courier New" w:hAnsi="Courier New"/>
        </w:rPr>
        <w:t xml:space="preserve">            @EntityType = N'User',</w:t>
      </w:r>
    </w:p>
    <w:p>
      <w:pPr>
        <w:pStyle w:val="Cod"/>
      </w:pPr>
      <w:r>
        <w:rPr>
          <w:rFonts w:ascii="Courier New" w:hAnsi="Courier New"/>
        </w:rPr>
        <w:t xml:space="preserve">            @EntityID   = @UserID,</w:t>
      </w:r>
    </w:p>
    <w:p>
      <w:pPr>
        <w:pStyle w:val="Cod"/>
      </w:pPr>
      <w:r>
        <w:rPr>
          <w:rFonts w:ascii="Courier New" w:hAnsi="Courier New"/>
        </w:rPr>
        <w:t xml:space="preserve">            @Details    = N'Reset from login window';</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Heading3"/>
      </w:pPr>
      <w:r>
        <w:t>Database/procs/02_recipes_write.sql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sp_CreateRecipe =====</w:t>
      </w:r>
    </w:p>
    <w:p>
      <w:pPr>
        <w:pStyle w:val="Cod"/>
      </w:pPr>
      <w:r>
        <w:rPr>
          <w:rFonts w:ascii="Courier New" w:hAnsi="Courier New"/>
        </w:rPr>
        <w:t>-- Creates a recipe and its ingredient lines in one transaction.</w:t>
      </w:r>
    </w:p>
    <w:p>
      <w:pPr>
        <w:pStyle w:val="Cod"/>
      </w:pPr>
      <w:r>
        <w:rPr>
          <w:rFonts w:ascii="Courier New" w:hAnsi="Courier New"/>
        </w:rPr>
        <w:t>-- @IngredientsJson format:</w:t>
      </w:r>
    </w:p>
    <w:p>
      <w:pPr>
        <w:pStyle w:val="Cod"/>
      </w:pPr>
      <w:r>
        <w:rPr>
          <w:rFonts w:ascii="Courier New" w:hAnsi="Courier New"/>
        </w:rPr>
        <w:t>--   [</w:t>
      </w:r>
    </w:p>
    <w:p>
      <w:pPr>
        <w:pStyle w:val="Cod"/>
      </w:pPr>
      <w:r>
        <w:rPr>
          <w:rFonts w:ascii="Courier New" w:hAnsi="Courier New"/>
        </w:rPr>
        <w:t>--     { "IngredientID": 1, "UnitID": 3, "Quantity": 100.0, "Notes": "diced" },</w:t>
      </w:r>
    </w:p>
    <w:p>
      <w:pPr>
        <w:pStyle w:val="Cod"/>
      </w:pPr>
      <w:r>
        <w:rPr>
          <w:rFonts w:ascii="Courier New" w:hAnsi="Courier New"/>
        </w:rPr>
        <w:t>--     ...</w:t>
      </w:r>
    </w:p>
    <w:p>
      <w:pPr>
        <w:pStyle w:val="Cod"/>
      </w:pPr>
      <w:r>
        <w:rPr>
          <w:rFonts w:ascii="Courier New" w:hAnsi="Courier New"/>
        </w:rPr>
        <w:t>--   ]</w:t>
      </w:r>
    </w:p>
    <w:p>
      <w:pPr>
        <w:pStyle w:val="Cod"/>
      </w:pPr>
      <w:r>
        <w:rPr>
          <w:rFonts w:ascii="Courier New" w:hAnsi="Courier New"/>
        </w:rPr>
        <w:t>-- Returns: new RecipeID via SELECT.</w:t>
      </w:r>
    </w:p>
    <w:p>
      <w:pPr>
        <w:pStyle w:val="Cod"/>
      </w:pPr>
      <w:r>
        <w:rPr>
          <w:rFonts w:ascii="Courier New" w:hAnsi="Courier New"/>
        </w:rPr>
      </w:r>
    </w:p>
    <w:p>
      <w:pPr>
        <w:pStyle w:val="Cod"/>
      </w:pPr>
      <w:r>
        <w:rPr>
          <w:rFonts w:ascii="Courier New" w:hAnsi="Courier New"/>
        </w:rPr>
        <w:t>CREATE OR ALTER PROCEDURE dbo.sp_CreateRecipe</w:t>
      </w:r>
    </w:p>
    <w:p>
      <w:pPr>
        <w:pStyle w:val="Cod"/>
      </w:pPr>
      <w:r>
        <w:rPr>
          <w:rFonts w:ascii="Courier New" w:hAnsi="Courier New"/>
        </w:rPr>
        <w:t xml:space="preserve">    @UserID           INT,</w:t>
      </w:r>
    </w:p>
    <w:p>
      <w:pPr>
        <w:pStyle w:val="Cod"/>
      </w:pPr>
      <w:r>
        <w:rPr>
          <w:rFonts w:ascii="Courier New" w:hAnsi="Courier New"/>
        </w:rPr>
        <w:t xml:space="preserve">    @CategoryID       INT            = NULL,</w:t>
      </w:r>
    </w:p>
    <w:p>
      <w:pPr>
        <w:pStyle w:val="Cod"/>
      </w:pPr>
      <w:r>
        <w:rPr>
          <w:rFonts w:ascii="Courier New" w:hAnsi="Courier New"/>
        </w:rPr>
        <w:t xml:space="preserve">    @Title            NVARCHAR(150),</w:t>
      </w:r>
    </w:p>
    <w:p>
      <w:pPr>
        <w:pStyle w:val="Cod"/>
      </w:pPr>
      <w:r>
        <w:rPr>
          <w:rFonts w:ascii="Courier New" w:hAnsi="Courier New"/>
        </w:rPr>
        <w:t xml:space="preserve">    @Description      NVARCHAR(MAX)  = NULL,</w:t>
      </w:r>
    </w:p>
    <w:p>
      <w:pPr>
        <w:pStyle w:val="Cod"/>
      </w:pPr>
      <w:r>
        <w:rPr>
          <w:rFonts w:ascii="Courier New" w:hAnsi="Courier New"/>
        </w:rPr>
        <w:t xml:space="preserve">    @Instructions     NVARCHAR(MAX),</w:t>
      </w:r>
    </w:p>
    <w:p>
      <w:pPr>
        <w:pStyle w:val="Cod"/>
      </w:pPr>
      <w:r>
        <w:rPr>
          <w:rFonts w:ascii="Courier New" w:hAnsi="Courier New"/>
        </w:rPr>
        <w:t xml:space="preserve">    @PrepTimeMinutes  INT            = NULL,</w:t>
      </w:r>
    </w:p>
    <w:p>
      <w:pPr>
        <w:pStyle w:val="Cod"/>
      </w:pPr>
      <w:r>
        <w:rPr>
          <w:rFonts w:ascii="Courier New" w:hAnsi="Courier New"/>
        </w:rPr>
        <w:t xml:space="preserve">    @CookTimeMinutes  INT            = NULL,</w:t>
      </w:r>
    </w:p>
    <w:p>
      <w:pPr>
        <w:pStyle w:val="Cod"/>
      </w:pPr>
      <w:r>
        <w:rPr>
          <w:rFonts w:ascii="Courier New" w:hAnsi="Courier New"/>
        </w:rPr>
        <w:t xml:space="preserve">    @Servings         INT            = NULL,</w:t>
      </w:r>
    </w:p>
    <w:p>
      <w:pPr>
        <w:pStyle w:val="Cod"/>
      </w:pPr>
      <w:r>
        <w:rPr>
          <w:rFonts w:ascii="Courier New" w:hAnsi="Courier New"/>
        </w:rPr>
        <w:t xml:space="preserve">    @IngredientsJson  NVARCHAR(MAX)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INSERT INTO dbo.Recipes</w:t>
      </w:r>
    </w:p>
    <w:p>
      <w:pPr>
        <w:pStyle w:val="Cod"/>
      </w:pPr>
      <w:r>
        <w:rPr>
          <w:rFonts w:ascii="Courier New" w:hAnsi="Courier New"/>
        </w:rPr>
        <w:t xml:space="preserve">            (UserID, CategoryID, Title, Description, Instructions,</w:t>
      </w:r>
    </w:p>
    <w:p>
      <w:pPr>
        <w:pStyle w:val="Cod"/>
      </w:pPr>
      <w:r>
        <w:rPr>
          <w:rFonts w:ascii="Courier New" w:hAnsi="Courier New"/>
        </w:rPr>
        <w:t xml:space="preserve">             PrepTimeMinutes, CookTimeMinutes, Servings)</w:t>
      </w:r>
    </w:p>
    <w:p>
      <w:pPr>
        <w:pStyle w:val="Cod"/>
      </w:pPr>
      <w:r>
        <w:rPr>
          <w:rFonts w:ascii="Courier New" w:hAnsi="Courier New"/>
        </w:rPr>
        <w:t xml:space="preserve">        VALUES</w:t>
      </w:r>
    </w:p>
    <w:p>
      <w:pPr>
        <w:pStyle w:val="Cod"/>
      </w:pPr>
      <w:r>
        <w:rPr>
          <w:rFonts w:ascii="Courier New" w:hAnsi="Courier New"/>
        </w:rPr>
        <w:t xml:space="preserve">            (@UserID, @CategoryID, @Title, @Description, @Instructions,</w:t>
      </w:r>
    </w:p>
    <w:p>
      <w:pPr>
        <w:pStyle w:val="Cod"/>
      </w:pPr>
      <w:r>
        <w:rPr>
          <w:rFonts w:ascii="Courier New" w:hAnsi="Courier New"/>
        </w:rPr>
        <w:t xml:space="preserve">             @PrepTimeMinutes, @CookTimeMinutes, @Servings);</w:t>
      </w:r>
    </w:p>
    <w:p>
      <w:pPr>
        <w:pStyle w:val="Cod"/>
      </w:pPr>
      <w:r>
        <w:rPr>
          <w:rFonts w:ascii="Courier New" w:hAnsi="Courier New"/>
        </w:rPr>
      </w:r>
    </w:p>
    <w:p>
      <w:pPr>
        <w:pStyle w:val="Cod"/>
      </w:pPr>
      <w:r>
        <w:rPr>
          <w:rFonts w:ascii="Courier New" w:hAnsi="Courier New"/>
        </w:rPr>
        <w:t xml:space="preserve">        DECLARE @RecipeID INT = SCOPE_IDENTITY();</w:t>
      </w:r>
    </w:p>
    <w:p>
      <w:pPr>
        <w:pStyle w:val="Cod"/>
      </w:pPr>
      <w:r>
        <w:rPr>
          <w:rFonts w:ascii="Courier New" w:hAnsi="Courier New"/>
        </w:rPr>
      </w:r>
    </w:p>
    <w:p>
      <w:pPr>
        <w:pStyle w:val="Cod"/>
      </w:pPr>
      <w:r>
        <w:rPr>
          <w:rFonts w:ascii="Courier New" w:hAnsi="Courier New"/>
        </w:rPr>
        <w:t xml:space="preserve">        IF @IngredientsJson IS NOT NULL AND LEN(@IngredientsJson) &gt; 0</w:t>
      </w:r>
    </w:p>
    <w:p>
      <w:pPr>
        <w:pStyle w:val="Cod"/>
      </w:pPr>
      <w:r>
        <w:rPr>
          <w:rFonts w:ascii="Courier New" w:hAnsi="Courier New"/>
        </w:rPr>
        <w:t xml:space="preserve">        BEGIN</w:t>
      </w:r>
    </w:p>
    <w:p>
      <w:pPr>
        <w:pStyle w:val="Cod"/>
      </w:pPr>
      <w:r>
        <w:rPr>
          <w:rFonts w:ascii="Courier New" w:hAnsi="Courier New"/>
        </w:rPr>
        <w:t xml:space="preserve">            INSERT INTO dbo.RecipeIngredients (RecipeID, IngredientID, UnitID, Quantity, Notes)</w:t>
      </w:r>
    </w:p>
    <w:p>
      <w:pPr>
        <w:pStyle w:val="Cod"/>
      </w:pPr>
      <w:r>
        <w:rPr>
          <w:rFonts w:ascii="Courier New" w:hAnsi="Courier New"/>
        </w:rPr>
        <w:t xml:space="preserve">            SELECT</w:t>
      </w:r>
    </w:p>
    <w:p>
      <w:pPr>
        <w:pStyle w:val="Cod"/>
      </w:pPr>
      <w:r>
        <w:rPr>
          <w:rFonts w:ascii="Courier New" w:hAnsi="Courier New"/>
        </w:rPr>
        <w:t xml:space="preserve">                @RecipeID,</w:t>
      </w:r>
    </w:p>
    <w:p>
      <w:pPr>
        <w:pStyle w:val="Cod"/>
      </w:pPr>
      <w:r>
        <w:rPr>
          <w:rFonts w:ascii="Courier New" w:hAnsi="Courier New"/>
        </w:rPr>
        <w:t xml:space="preserve">                j.IngredientID,</w:t>
      </w:r>
    </w:p>
    <w:p>
      <w:pPr>
        <w:pStyle w:val="Cod"/>
      </w:pPr>
      <w:r>
        <w:rPr>
          <w:rFonts w:ascii="Courier New" w:hAnsi="Courier New"/>
        </w:rPr>
        <w:t xml:space="preserve">                j.UnitID,</w:t>
      </w:r>
    </w:p>
    <w:p>
      <w:pPr>
        <w:pStyle w:val="Cod"/>
      </w:pPr>
      <w:r>
        <w:rPr>
          <w:rFonts w:ascii="Courier New" w:hAnsi="Courier New"/>
        </w:rPr>
        <w:t xml:space="preserve">                j.Quantity,</w:t>
      </w:r>
    </w:p>
    <w:p>
      <w:pPr>
        <w:pStyle w:val="Cod"/>
      </w:pPr>
      <w:r>
        <w:rPr>
          <w:rFonts w:ascii="Courier New" w:hAnsi="Courier New"/>
        </w:rPr>
        <w:t xml:space="preserve">                j.Notes</w:t>
      </w:r>
    </w:p>
    <w:p>
      <w:pPr>
        <w:pStyle w:val="Cod"/>
      </w:pPr>
      <w:r>
        <w:rPr>
          <w:rFonts w:ascii="Courier New" w:hAnsi="Courier New"/>
        </w:rPr>
        <w:t xml:space="preserve">            FROM OPENJSON(@IngredientsJson)</w:t>
      </w:r>
    </w:p>
    <w:p>
      <w:pPr>
        <w:pStyle w:val="Cod"/>
      </w:pPr>
      <w:r>
        <w:rPr>
          <w:rFonts w:ascii="Courier New" w:hAnsi="Courier New"/>
        </w:rPr>
        <w:t xml:space="preserve">                WITH (</w:t>
      </w:r>
    </w:p>
    <w:p>
      <w:pPr>
        <w:pStyle w:val="Cod"/>
      </w:pPr>
      <w:r>
        <w:rPr>
          <w:rFonts w:ascii="Courier New" w:hAnsi="Courier New"/>
        </w:rPr>
        <w:t xml:space="preserve">                    IngredientID INT             '$.IngredientID',</w:t>
      </w:r>
    </w:p>
    <w:p>
      <w:pPr>
        <w:pStyle w:val="Cod"/>
      </w:pPr>
      <w:r>
        <w:rPr>
          <w:rFonts w:ascii="Courier New" w:hAnsi="Courier New"/>
        </w:rPr>
        <w:t xml:space="preserve">                    UnitID       INT             '$.UnitID',</w:t>
      </w:r>
    </w:p>
    <w:p>
      <w:pPr>
        <w:pStyle w:val="Cod"/>
      </w:pPr>
      <w:r>
        <w:rPr>
          <w:rFonts w:ascii="Courier New" w:hAnsi="Courier New"/>
        </w:rPr>
        <w:t xml:space="preserve">                    Quantity     DECIMAL(10,2)   '$.Quantity',</w:t>
      </w:r>
    </w:p>
    <w:p>
      <w:pPr>
        <w:pStyle w:val="Cod"/>
      </w:pPr>
      <w:r>
        <w:rPr>
          <w:rFonts w:ascii="Courier New" w:hAnsi="Courier New"/>
        </w:rPr>
        <w:t xml:space="preserve">                    Notes        NVARCHAR(255)   '$.Notes'</w:t>
      </w:r>
    </w:p>
    <w:p>
      <w:pPr>
        <w:pStyle w:val="Cod"/>
      </w:pPr>
      <w:r>
        <w:rPr>
          <w:rFonts w:ascii="Courier New" w:hAnsi="Courier New"/>
        </w:rPr>
        <w:t xml:space="preserve">                ) AS j;</w:t>
      </w:r>
    </w:p>
    <w:p>
      <w:pPr>
        <w:pStyle w:val="Cod"/>
      </w:pPr>
      <w:r>
        <w:rPr>
          <w:rFonts w:ascii="Courier New" w:hAnsi="Courier New"/>
        </w:rPr>
        <w:t xml:space="preserve">        END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N'RECIPE_CREATE',</w:t>
      </w:r>
    </w:p>
    <w:p>
      <w:pPr>
        <w:pStyle w:val="Cod"/>
      </w:pPr>
      <w:r>
        <w:rPr>
          <w:rFonts w:ascii="Courier New" w:hAnsi="Courier New"/>
        </w:rPr>
        <w:t xml:space="preserve">            @EntityType = N'Recipe',</w:t>
      </w:r>
    </w:p>
    <w:p>
      <w:pPr>
        <w:pStyle w:val="Cod"/>
      </w:pPr>
      <w:r>
        <w:rPr>
          <w:rFonts w:ascii="Courier New" w:hAnsi="Courier New"/>
        </w:rPr>
        <w:t xml:space="preserve">            @EntityID   = @RecipeID,</w:t>
      </w:r>
    </w:p>
    <w:p>
      <w:pPr>
        <w:pStyle w:val="Cod"/>
      </w:pPr>
      <w:r>
        <w:rPr>
          <w:rFonts w:ascii="Courier New" w:hAnsi="Courier New"/>
        </w:rPr>
        <w:t xml:space="preserve">            @Details    = @Title;</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r>
    </w:p>
    <w:p>
      <w:pPr>
        <w:pStyle w:val="Cod"/>
      </w:pPr>
      <w:r>
        <w:rPr>
          <w:rFonts w:ascii="Courier New" w:hAnsi="Courier New"/>
        </w:rPr>
        <w:t xml:space="preserve">        SELECT @RecipeID AS RecipeID;</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sp_UpdateRecipe =====</w:t>
      </w:r>
    </w:p>
    <w:p>
      <w:pPr>
        <w:pStyle w:val="Cod"/>
      </w:pPr>
      <w:r>
        <w:rPr>
          <w:rFonts w:ascii="Courier New" w:hAnsi="Courier New"/>
        </w:rPr>
        <w:t>-- Updates a recipe owned by @UserID.</w:t>
      </w:r>
    </w:p>
    <w:p>
      <w:pPr>
        <w:pStyle w:val="Cod"/>
      </w:pPr>
      <w:r>
        <w:rPr>
          <w:rFonts w:ascii="Courier New" w:hAnsi="Courier New"/>
        </w:rPr>
        <w:t>--   THROW 50002 — not the owner</w:t>
      </w:r>
    </w:p>
    <w:p>
      <w:pPr>
        <w:pStyle w:val="Cod"/>
      </w:pPr>
      <w:r>
        <w:rPr>
          <w:rFonts w:ascii="Courier New" w:hAnsi="Courier New"/>
        </w:rPr>
        <w:t>--   THROW 50003 — recipe not found</w:t>
      </w:r>
    </w:p>
    <w:p>
      <w:pPr>
        <w:pStyle w:val="Cod"/>
      </w:pPr>
      <w:r>
        <w:rPr>
          <w:rFonts w:ascii="Courier New" w:hAnsi="Courier New"/>
        </w:rPr>
        <w:t>--   THROW 50004 — stale row (someone else updated since you loaded it)</w:t>
      </w:r>
    </w:p>
    <w:p>
      <w:pPr>
        <w:pStyle w:val="Cod"/>
      </w:pPr>
      <w:r>
        <w:rPr>
          <w:rFonts w:ascii="Courier New" w:hAnsi="Courier New"/>
        </w:rPr>
        <w:t>-- If @IngredientsJson is NULL, ingredients are left untouched.</w:t>
      </w:r>
    </w:p>
    <w:p>
      <w:pPr>
        <w:pStyle w:val="Cod"/>
      </w:pPr>
      <w:r>
        <w:rPr>
          <w:rFonts w:ascii="Courier New" w:hAnsi="Courier New"/>
        </w:rPr>
        <w:t>-- If @IngredientsJson is supplied (even '[]'), the ingredient list is replaced.</w:t>
      </w:r>
    </w:p>
    <w:p>
      <w:pPr>
        <w:pStyle w:val="Cod"/>
      </w:pPr>
      <w:r>
        <w:rPr>
          <w:rFonts w:ascii="Courier New" w:hAnsi="Courier New"/>
        </w:rPr>
        <w:t>--</w:t>
      </w:r>
    </w:p>
    <w:p>
      <w:pPr>
        <w:pStyle w:val="Cod"/>
      </w:pPr>
      <w:r>
        <w:rPr>
          <w:rFonts w:ascii="Courier New" w:hAnsi="Courier New"/>
        </w:rPr>
        <w:t>-- @RowVersion is the token returned from sp_GetRecipeFull; pass it back here</w:t>
      </w:r>
    </w:p>
    <w:p>
      <w:pPr>
        <w:pStyle w:val="Cod"/>
      </w:pPr>
      <w:r>
        <w:rPr>
          <w:rFonts w:ascii="Courier New" w:hAnsi="Courier New"/>
        </w:rPr>
        <w:t>-- so we can detect lost-update conflicts. The column is SQL-Server-maintained.</w:t>
      </w:r>
    </w:p>
    <w:p>
      <w:pPr>
        <w:pStyle w:val="Cod"/>
      </w:pPr>
      <w:r>
        <w:rPr>
          <w:rFonts w:ascii="Courier New" w:hAnsi="Courier New"/>
        </w:rPr>
      </w:r>
    </w:p>
    <w:p>
      <w:pPr>
        <w:pStyle w:val="Cod"/>
      </w:pPr>
      <w:r>
        <w:rPr>
          <w:rFonts w:ascii="Courier New" w:hAnsi="Courier New"/>
        </w:rPr>
        <w:t>CREATE OR ALTER PROCEDURE dbo.sp_UpdateRecipe</w:t>
      </w:r>
    </w:p>
    <w:p>
      <w:pPr>
        <w:pStyle w:val="Cod"/>
      </w:pPr>
      <w:r>
        <w:rPr>
          <w:rFonts w:ascii="Courier New" w:hAnsi="Courier New"/>
        </w:rPr>
        <w:t xml:space="preserve">    @RecipeID         INT,</w:t>
      </w:r>
    </w:p>
    <w:p>
      <w:pPr>
        <w:pStyle w:val="Cod"/>
      </w:pPr>
      <w:r>
        <w:rPr>
          <w:rFonts w:ascii="Courier New" w:hAnsi="Courier New"/>
        </w:rPr>
        <w:t xml:space="preserve">    @UserID           INT,</w:t>
      </w:r>
    </w:p>
    <w:p>
      <w:pPr>
        <w:pStyle w:val="Cod"/>
      </w:pPr>
      <w:r>
        <w:rPr>
          <w:rFonts w:ascii="Courier New" w:hAnsi="Courier New"/>
        </w:rPr>
        <w:t xml:space="preserve">    @CategoryID       INT            = NULL,</w:t>
      </w:r>
    </w:p>
    <w:p>
      <w:pPr>
        <w:pStyle w:val="Cod"/>
      </w:pPr>
      <w:r>
        <w:rPr>
          <w:rFonts w:ascii="Courier New" w:hAnsi="Courier New"/>
        </w:rPr>
        <w:t xml:space="preserve">    @Title            NVARCHAR(150),</w:t>
      </w:r>
    </w:p>
    <w:p>
      <w:pPr>
        <w:pStyle w:val="Cod"/>
      </w:pPr>
      <w:r>
        <w:rPr>
          <w:rFonts w:ascii="Courier New" w:hAnsi="Courier New"/>
        </w:rPr>
        <w:t xml:space="preserve">    @Description      NVARCHAR(MAX)  = NULL,</w:t>
      </w:r>
    </w:p>
    <w:p>
      <w:pPr>
        <w:pStyle w:val="Cod"/>
      </w:pPr>
      <w:r>
        <w:rPr>
          <w:rFonts w:ascii="Courier New" w:hAnsi="Courier New"/>
        </w:rPr>
        <w:t xml:space="preserve">    @Instructions     NVARCHAR(MAX),</w:t>
      </w:r>
    </w:p>
    <w:p>
      <w:pPr>
        <w:pStyle w:val="Cod"/>
      </w:pPr>
      <w:r>
        <w:rPr>
          <w:rFonts w:ascii="Courier New" w:hAnsi="Courier New"/>
        </w:rPr>
        <w:t xml:space="preserve">    @PrepTimeMinutes  INT            = NULL,</w:t>
      </w:r>
    </w:p>
    <w:p>
      <w:pPr>
        <w:pStyle w:val="Cod"/>
      </w:pPr>
      <w:r>
        <w:rPr>
          <w:rFonts w:ascii="Courier New" w:hAnsi="Courier New"/>
        </w:rPr>
        <w:t xml:space="preserve">    @CookTimeMinutes  INT            = NULL,</w:t>
      </w:r>
    </w:p>
    <w:p>
      <w:pPr>
        <w:pStyle w:val="Cod"/>
      </w:pPr>
      <w:r>
        <w:rPr>
          <w:rFonts w:ascii="Courier New" w:hAnsi="Courier New"/>
        </w:rPr>
        <w:t xml:space="preserve">    @Servings         INT            = NULL,</w:t>
      </w:r>
    </w:p>
    <w:p>
      <w:pPr>
        <w:pStyle w:val="Cod"/>
      </w:pPr>
      <w:r>
        <w:rPr>
          <w:rFonts w:ascii="Courier New" w:hAnsi="Courier New"/>
        </w:rPr>
        <w:t xml:space="preserve">    @IngredientsJson  NVARCHAR(MAX)  = NULL,</w:t>
      </w:r>
    </w:p>
    <w:p>
      <w:pPr>
        <w:pStyle w:val="Cod"/>
      </w:pPr>
      <w:r>
        <w:rPr>
          <w:rFonts w:ascii="Courier New" w:hAnsi="Courier New"/>
        </w:rPr>
        <w:t xml:space="preserve">    @RowVersion       BINARY(8)</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w:t>
      </w:r>
    </w:p>
    <w:p>
      <w:pPr>
        <w:pStyle w:val="Cod"/>
      </w:pPr>
      <w:r>
        <w:rPr>
          <w:rFonts w:ascii="Courier New" w:hAnsi="Courier New"/>
        </w:rPr>
        <w:t xml:space="preserve">                @CurrentRV  BINARY(8);</w:t>
      </w:r>
    </w:p>
    <w:p>
      <w:pPr>
        <w:pStyle w:val="Cod"/>
      </w:pPr>
      <w:r>
        <w:rPr>
          <w:rFonts w:ascii="Courier New" w:hAnsi="Courier New"/>
        </w:rPr>
      </w:r>
    </w:p>
    <w:p>
      <w:pPr>
        <w:pStyle w:val="Cod"/>
      </w:pPr>
      <w:r>
        <w:rPr>
          <w:rFonts w:ascii="Courier New" w:hAnsi="Courier New"/>
        </w:rPr>
        <w:t xml:space="preserve">        SELECT @OwnerID = UserID, @CurrentRV = RowVersion</w:t>
      </w:r>
    </w:p>
    <w:p>
      <w:pPr>
        <w:pStyle w:val="Cod"/>
      </w:pPr>
      <w:r>
        <w:rPr>
          <w:rFonts w:ascii="Courier New" w:hAnsi="Courier New"/>
        </w:rPr>
        <w:t xml:space="preserve">        FROM dbo.Recipes</w:t>
      </w:r>
    </w:p>
    <w:p>
      <w:pPr>
        <w:pStyle w:val="Cod"/>
      </w:pPr>
      <w:r>
        <w:rPr>
          <w:rFonts w:ascii="Courier New" w:hAnsi="Courier New"/>
        </w:rPr>
        <w:t xml:space="preserve">        WHERE RecipeID = @RecipeID;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N'Recipe not found', 1;</w:t>
      </w:r>
    </w:p>
    <w:p>
      <w:pPr>
        <w:pStyle w:val="Cod"/>
      </w:pPr>
      <w:r>
        <w:rPr>
          <w:rFonts w:ascii="Courier New" w:hAnsi="Courier New"/>
        </w:rPr>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modify this recipe', 1;</w:t>
      </w:r>
    </w:p>
    <w:p>
      <w:pPr>
        <w:pStyle w:val="Cod"/>
      </w:pPr>
      <w:r>
        <w:rPr>
          <w:rFonts w:ascii="Courier New" w:hAnsi="Courier New"/>
        </w:rPr>
      </w:r>
    </w:p>
    <w:p>
      <w:pPr>
        <w:pStyle w:val="Cod"/>
      </w:pPr>
      <w:r>
        <w:rPr>
          <w:rFonts w:ascii="Courier New" w:hAnsi="Courier New"/>
        </w:rPr>
        <w:t xml:space="preserve">        IF @CurrentRV &lt;&gt; @RowVersion</w:t>
      </w:r>
    </w:p>
    <w:p>
      <w:pPr>
        <w:pStyle w:val="Cod"/>
      </w:pPr>
      <w:r>
        <w:rPr>
          <w:rFonts w:ascii="Courier New" w:hAnsi="Courier New"/>
        </w:rPr>
        <w:t xml:space="preserve">            THROW 50004, N'Stale row — recipe was modified by another session', 1;</w:t>
      </w:r>
    </w:p>
    <w:p>
      <w:pPr>
        <w:pStyle w:val="Cod"/>
      </w:pPr>
      <w:r>
        <w:rPr>
          <w:rFonts w:ascii="Courier New" w:hAnsi="Courier New"/>
        </w:rPr>
      </w:r>
    </w:p>
    <w:p>
      <w:pPr>
        <w:pStyle w:val="Cod"/>
      </w:pPr>
      <w:r>
        <w:rPr>
          <w:rFonts w:ascii="Courier New" w:hAnsi="Courier New"/>
        </w:rPr>
        <w:t xml:space="preserve">        UPDATE dbo.Recipes</w:t>
      </w:r>
    </w:p>
    <w:p>
      <w:pPr>
        <w:pStyle w:val="Cod"/>
      </w:pPr>
      <w:r>
        <w:rPr>
          <w:rFonts w:ascii="Courier New" w:hAnsi="Courier New"/>
        </w:rPr>
        <w:t xml:space="preserve">        SET CategoryID      = @CategoryID,</w:t>
      </w:r>
    </w:p>
    <w:p>
      <w:pPr>
        <w:pStyle w:val="Cod"/>
      </w:pPr>
      <w:r>
        <w:rPr>
          <w:rFonts w:ascii="Courier New" w:hAnsi="Courier New"/>
        </w:rPr>
        <w:t xml:space="preserve">            Title           = @Title,</w:t>
      </w:r>
    </w:p>
    <w:p>
      <w:pPr>
        <w:pStyle w:val="Cod"/>
      </w:pPr>
      <w:r>
        <w:rPr>
          <w:rFonts w:ascii="Courier New" w:hAnsi="Courier New"/>
        </w:rPr>
        <w:t xml:space="preserve">            Description     = @Description,</w:t>
      </w:r>
    </w:p>
    <w:p>
      <w:pPr>
        <w:pStyle w:val="Cod"/>
      </w:pPr>
      <w:r>
        <w:rPr>
          <w:rFonts w:ascii="Courier New" w:hAnsi="Courier New"/>
        </w:rPr>
        <w:t xml:space="preserve">            Instructions    = @Instructions,</w:t>
      </w:r>
    </w:p>
    <w:p>
      <w:pPr>
        <w:pStyle w:val="Cod"/>
      </w:pPr>
      <w:r>
        <w:rPr>
          <w:rFonts w:ascii="Courier New" w:hAnsi="Courier New"/>
        </w:rPr>
        <w:t xml:space="preserve">            PrepTimeMinutes = @PrepTimeMinutes,</w:t>
      </w:r>
    </w:p>
    <w:p>
      <w:pPr>
        <w:pStyle w:val="Cod"/>
      </w:pPr>
      <w:r>
        <w:rPr>
          <w:rFonts w:ascii="Courier New" w:hAnsi="Courier New"/>
        </w:rPr>
        <w:t xml:space="preserve">            CookTimeMinutes = @CookTimeMinutes,</w:t>
      </w:r>
    </w:p>
    <w:p>
      <w:pPr>
        <w:pStyle w:val="Cod"/>
      </w:pPr>
      <w:r>
        <w:rPr>
          <w:rFonts w:ascii="Courier New" w:hAnsi="Courier New"/>
        </w:rPr>
        <w:t xml:space="preserve">            Servings        = @Servings,</w:t>
      </w:r>
    </w:p>
    <w:p>
      <w:pPr>
        <w:pStyle w:val="Cod"/>
      </w:pPr>
      <w:r>
        <w:rPr>
          <w:rFonts w:ascii="Courier New" w:hAnsi="Courier New"/>
        </w:rPr>
        <w:t xml:space="preserve">            UpdatedAt       = SYSUTCDATETIME()</w:t>
      </w:r>
    </w:p>
    <w:p>
      <w:pPr>
        <w:pStyle w:val="Cod"/>
      </w:pPr>
      <w:r>
        <w:rPr>
          <w:rFonts w:ascii="Courier New" w:hAnsi="Courier New"/>
        </w:rPr>
        <w:t xml:space="preserve">        WHERE RecipeID = @RecipeID;</w:t>
      </w:r>
    </w:p>
    <w:p>
      <w:pPr>
        <w:pStyle w:val="Cod"/>
      </w:pPr>
      <w:r>
        <w:rPr>
          <w:rFonts w:ascii="Courier New" w:hAnsi="Courier New"/>
        </w:rPr>
      </w:r>
    </w:p>
    <w:p>
      <w:pPr>
        <w:pStyle w:val="Cod"/>
      </w:pPr>
      <w:r>
        <w:rPr>
          <w:rFonts w:ascii="Courier New" w:hAnsi="Courier New"/>
        </w:rPr>
        <w:t xml:space="preserve">        IF @IngredientsJson IS NOT NULL</w:t>
      </w:r>
    </w:p>
    <w:p>
      <w:pPr>
        <w:pStyle w:val="Cod"/>
      </w:pPr>
      <w:r>
        <w:rPr>
          <w:rFonts w:ascii="Courier New" w:hAnsi="Courier New"/>
        </w:rPr>
        <w:t xml:space="preserve">        BEGIN</w:t>
      </w:r>
    </w:p>
    <w:p>
      <w:pPr>
        <w:pStyle w:val="Cod"/>
      </w:pPr>
      <w:r>
        <w:rPr>
          <w:rFonts w:ascii="Courier New" w:hAnsi="Courier New"/>
        </w:rPr>
        <w:t xml:space="preserve">            DELETE FROM dbo.RecipeIngredients WHERE RecipeID = @RecipeID;</w:t>
      </w:r>
    </w:p>
    <w:p>
      <w:pPr>
        <w:pStyle w:val="Cod"/>
      </w:pPr>
      <w:r>
        <w:rPr>
          <w:rFonts w:ascii="Courier New" w:hAnsi="Courier New"/>
        </w:rPr>
      </w:r>
    </w:p>
    <w:p>
      <w:pPr>
        <w:pStyle w:val="Cod"/>
      </w:pPr>
      <w:r>
        <w:rPr>
          <w:rFonts w:ascii="Courier New" w:hAnsi="Courier New"/>
        </w:rPr>
        <w:t xml:space="preserve">            IF LEN(@IngredientsJson) &gt; 0</w:t>
      </w:r>
    </w:p>
    <w:p>
      <w:pPr>
        <w:pStyle w:val="Cod"/>
      </w:pPr>
      <w:r>
        <w:rPr>
          <w:rFonts w:ascii="Courier New" w:hAnsi="Courier New"/>
        </w:rPr>
        <w:t xml:space="preserve">            BEGIN</w:t>
      </w:r>
    </w:p>
    <w:p>
      <w:pPr>
        <w:pStyle w:val="Cod"/>
      </w:pPr>
      <w:r>
        <w:rPr>
          <w:rFonts w:ascii="Courier New" w:hAnsi="Courier New"/>
        </w:rPr>
        <w:t xml:space="preserve">                INSERT INTO dbo.RecipeIngredients (RecipeID, IngredientID, UnitID, Quantity, Notes)</w:t>
      </w:r>
    </w:p>
    <w:p>
      <w:pPr>
        <w:pStyle w:val="Cod"/>
      </w:pPr>
      <w:r>
        <w:rPr>
          <w:rFonts w:ascii="Courier New" w:hAnsi="Courier New"/>
        </w:rPr>
        <w:t xml:space="preserve">                SELECT @RecipeID, j.IngredientID, j.UnitID, j.Quantity, j.Notes</w:t>
      </w:r>
    </w:p>
    <w:p>
      <w:pPr>
        <w:pStyle w:val="Cod"/>
      </w:pPr>
      <w:r>
        <w:rPr>
          <w:rFonts w:ascii="Courier New" w:hAnsi="Courier New"/>
        </w:rPr>
        <w:t xml:space="preserve">                FROM OPENJSON(@IngredientsJson)</w:t>
      </w:r>
    </w:p>
    <w:p>
      <w:pPr>
        <w:pStyle w:val="Cod"/>
      </w:pPr>
      <w:r>
        <w:rPr>
          <w:rFonts w:ascii="Courier New" w:hAnsi="Courier New"/>
        </w:rPr>
        <w:t xml:space="preserve">                    WITH (</w:t>
      </w:r>
    </w:p>
    <w:p>
      <w:pPr>
        <w:pStyle w:val="Cod"/>
      </w:pPr>
      <w:r>
        <w:rPr>
          <w:rFonts w:ascii="Courier New" w:hAnsi="Courier New"/>
        </w:rPr>
        <w:t xml:space="preserve">                        IngredientID INT             '$.IngredientID',</w:t>
      </w:r>
    </w:p>
    <w:p>
      <w:pPr>
        <w:pStyle w:val="Cod"/>
      </w:pPr>
      <w:r>
        <w:rPr>
          <w:rFonts w:ascii="Courier New" w:hAnsi="Courier New"/>
        </w:rPr>
        <w:t xml:space="preserve">                        UnitID       INT             '$.UnitID',</w:t>
      </w:r>
    </w:p>
    <w:p>
      <w:pPr>
        <w:pStyle w:val="Cod"/>
      </w:pPr>
      <w:r>
        <w:rPr>
          <w:rFonts w:ascii="Courier New" w:hAnsi="Courier New"/>
        </w:rPr>
        <w:t xml:space="preserve">                        Quantity     DECIMAL(10,2)   '$.Quantity',</w:t>
      </w:r>
    </w:p>
    <w:p>
      <w:pPr>
        <w:pStyle w:val="Cod"/>
      </w:pPr>
      <w:r>
        <w:rPr>
          <w:rFonts w:ascii="Courier New" w:hAnsi="Courier New"/>
        </w:rPr>
        <w:t xml:space="preserve">                        Notes        NVARCHAR(255)   '$.Notes'</w:t>
      </w:r>
    </w:p>
    <w:p>
      <w:pPr>
        <w:pStyle w:val="Cod"/>
      </w:pPr>
      <w:r>
        <w:rPr>
          <w:rFonts w:ascii="Courier New" w:hAnsi="Courier New"/>
        </w:rPr>
        <w:t xml:space="preserve">                    ) AS j;</w:t>
      </w:r>
    </w:p>
    <w:p>
      <w:pPr>
        <w:pStyle w:val="Cod"/>
      </w:pPr>
      <w:r>
        <w:rPr>
          <w:rFonts w:ascii="Courier New" w:hAnsi="Courier New"/>
        </w:rPr>
        <w:t xml:space="preserve">            END</w:t>
      </w:r>
    </w:p>
    <w:p>
      <w:pPr>
        <w:pStyle w:val="Cod"/>
      </w:pPr>
      <w:r>
        <w:rPr>
          <w:rFonts w:ascii="Courier New" w:hAnsi="Courier New"/>
        </w:rPr>
        <w:t xml:space="preserve">        END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N'RECIPE_UPDATE',</w:t>
      </w:r>
    </w:p>
    <w:p>
      <w:pPr>
        <w:pStyle w:val="Cod"/>
      </w:pPr>
      <w:r>
        <w:rPr>
          <w:rFonts w:ascii="Courier New" w:hAnsi="Courier New"/>
        </w:rPr>
        <w:t xml:space="preserve">            @EntityType = N'Recipe',</w:t>
      </w:r>
    </w:p>
    <w:p>
      <w:pPr>
        <w:pStyle w:val="Cod"/>
      </w:pPr>
      <w:r>
        <w:rPr>
          <w:rFonts w:ascii="Courier New" w:hAnsi="Courier New"/>
        </w:rPr>
        <w:t xml:space="preserve">            @EntityID   = @RecipeID,</w:t>
      </w:r>
    </w:p>
    <w:p>
      <w:pPr>
        <w:pStyle w:val="Cod"/>
      </w:pPr>
      <w:r>
        <w:rPr>
          <w:rFonts w:ascii="Courier New" w:hAnsi="Courier New"/>
        </w:rPr>
        <w:t xml:space="preserve">            @Details    = @Title;</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sp_DeleteRecipe =====</w:t>
      </w:r>
    </w:p>
    <w:p>
      <w:pPr>
        <w:pStyle w:val="Cod"/>
      </w:pPr>
      <w:r>
        <w:rPr>
          <w:rFonts w:ascii="Courier New" w:hAnsi="Courier New"/>
        </w:rPr>
        <w:t>-- Deletes a recipe (RecipeIngredients cascade). Owner-only.</w:t>
      </w:r>
    </w:p>
    <w:p>
      <w:pPr>
        <w:pStyle w:val="Cod"/>
      </w:pPr>
      <w:r>
        <w:rPr>
          <w:rFonts w:ascii="Courier New" w:hAnsi="Courier New"/>
        </w:rPr>
      </w:r>
    </w:p>
    <w:p>
      <w:pPr>
        <w:pStyle w:val="Cod"/>
      </w:pPr>
      <w:r>
        <w:rPr>
          <w:rFonts w:ascii="Courier New" w:hAnsi="Courier New"/>
        </w:rPr>
        <w:t>CREATE OR ALTER PROCEDURE dbo.sp_DeleteRecipe</w:t>
      </w:r>
    </w:p>
    <w:p>
      <w:pPr>
        <w:pStyle w:val="Cod"/>
      </w:pPr>
      <w:r>
        <w:rPr>
          <w:rFonts w:ascii="Courier New" w:hAnsi="Courier New"/>
        </w:rPr>
        <w:t xml:space="preserve">    @RecipeID INT,</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dbo.Recipes WHERE RecipeID = @RecipeID);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N'Recipe not found', 1;</w:t>
      </w:r>
    </w:p>
    <w:p>
      <w:pPr>
        <w:pStyle w:val="Cod"/>
      </w:pPr>
      <w:r>
        <w:rPr>
          <w:rFonts w:ascii="Courier New" w:hAnsi="Courier New"/>
        </w:rPr>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delete this recipe', 1;</w:t>
      </w:r>
    </w:p>
    <w:p>
      <w:pPr>
        <w:pStyle w:val="Cod"/>
      </w:pPr>
      <w:r>
        <w:rPr>
          <w:rFonts w:ascii="Courier New" w:hAnsi="Courier New"/>
        </w:rPr>
      </w:r>
    </w:p>
    <w:p>
      <w:pPr>
        <w:pStyle w:val="Cod"/>
      </w:pPr>
      <w:r>
        <w:rPr>
          <w:rFonts w:ascii="Courier New" w:hAnsi="Courier New"/>
        </w:rPr>
        <w:t xml:space="preserve">        DELETE FROM dbo.Recipes WHERE RecipeID = @RecipeID;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N'RECIPE_DELETE',</w:t>
      </w:r>
    </w:p>
    <w:p>
      <w:pPr>
        <w:pStyle w:val="Cod"/>
      </w:pPr>
      <w:r>
        <w:rPr>
          <w:rFonts w:ascii="Courier New" w:hAnsi="Courier New"/>
        </w:rPr>
        <w:t xml:space="preserve">            @EntityType = N'Recipe',</w:t>
      </w:r>
    </w:p>
    <w:p>
      <w:pPr>
        <w:pStyle w:val="Cod"/>
      </w:pPr>
      <w:r>
        <w:rPr>
          <w:rFonts w:ascii="Courier New" w:hAnsi="Courier New"/>
        </w:rPr>
        <w:t xml:space="preserve">            @EntityID   = @RecipeID;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Heading3"/>
      </w:pPr>
      <w:r>
        <w:t>Database/procs/03_recipes_read.sql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sp_GetRecipeFull =====</w:t>
      </w:r>
    </w:p>
    <w:p>
      <w:pPr>
        <w:pStyle w:val="Cod"/>
      </w:pPr>
      <w:r>
        <w:rPr>
          <w:rFonts w:ascii="Courier New" w:hAnsi="Courier New"/>
        </w:rPr>
        <w:t>-- Returns two result sets:</w:t>
      </w:r>
    </w:p>
    <w:p>
      <w:pPr>
        <w:pStyle w:val="Cod"/>
      </w:pPr>
      <w:r>
        <w:rPr>
          <w:rFonts w:ascii="Courier New" w:hAnsi="Courier New"/>
        </w:rPr>
        <w:t>--   (1) recipe header + author + category names</w:t>
      </w:r>
    </w:p>
    <w:p>
      <w:pPr>
        <w:pStyle w:val="Cod"/>
      </w:pPr>
      <w:r>
        <w:rPr>
          <w:rFonts w:ascii="Courier New" w:hAnsi="Courier New"/>
        </w:rPr>
        <w:t>--   (2) ingredient lines with names + unit abbreviations</w:t>
      </w:r>
    </w:p>
    <w:p>
      <w:pPr>
        <w:pStyle w:val="Cod"/>
      </w:pPr>
      <w:r>
        <w:rPr>
          <w:rFonts w:ascii="Courier New" w:hAnsi="Courier New"/>
        </w:rPr>
        <w:t>-- App reads both with NextResult().</w:t>
      </w:r>
    </w:p>
    <w:p>
      <w:pPr>
        <w:pStyle w:val="Cod"/>
      </w:pPr>
      <w:r>
        <w:rPr>
          <w:rFonts w:ascii="Courier New" w:hAnsi="Courier New"/>
        </w:rPr>
      </w:r>
    </w:p>
    <w:p>
      <w:pPr>
        <w:pStyle w:val="Cod"/>
      </w:pPr>
      <w:r>
        <w:rPr>
          <w:rFonts w:ascii="Courier New" w:hAnsi="Courier New"/>
        </w:rPr>
        <w:t>CREATE OR ALTER PROCEDURE dbo.sp_GetRecipeFull</w:t>
      </w:r>
    </w:p>
    <w:p>
      <w:pPr>
        <w:pStyle w:val="Cod"/>
      </w:pPr>
      <w:r>
        <w:rPr>
          <w:rFonts w:ascii="Courier New" w:hAnsi="Courier New"/>
        </w:rPr>
        <w:t xml:space="preserve">    @RecipeID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r.RecipeID,</w:t>
      </w:r>
    </w:p>
    <w:p>
      <w:pPr>
        <w:pStyle w:val="Cod"/>
      </w:pPr>
      <w:r>
        <w:rPr>
          <w:rFonts w:ascii="Courier New" w:hAnsi="Courier New"/>
        </w:rPr>
        <w:t xml:space="preserve">        r.Title,</w:t>
      </w:r>
    </w:p>
    <w:p>
      <w:pPr>
        <w:pStyle w:val="Cod"/>
      </w:pPr>
      <w:r>
        <w:rPr>
          <w:rFonts w:ascii="Courier New" w:hAnsi="Courier New"/>
        </w:rPr>
        <w:t xml:space="preserve">        r.Description,</w:t>
      </w:r>
    </w:p>
    <w:p>
      <w:pPr>
        <w:pStyle w:val="Cod"/>
      </w:pPr>
      <w:r>
        <w:rPr>
          <w:rFonts w:ascii="Courier New" w:hAnsi="Courier New"/>
        </w:rPr>
        <w:t xml:space="preserve">        r.Instructions,</w:t>
      </w:r>
    </w:p>
    <w:p>
      <w:pPr>
        <w:pStyle w:val="Cod"/>
      </w:pPr>
      <w:r>
        <w:rPr>
          <w:rFonts w:ascii="Courier New" w:hAnsi="Courier New"/>
        </w:rPr>
        <w:t xml:space="preserve">        r.PrepTimeMinutes,</w:t>
      </w:r>
    </w:p>
    <w:p>
      <w:pPr>
        <w:pStyle w:val="Cod"/>
      </w:pPr>
      <w:r>
        <w:rPr>
          <w:rFonts w:ascii="Courier New" w:hAnsi="Courier New"/>
        </w:rPr>
        <w:t xml:space="preserve">        r.CookTimeMinutes,</w:t>
      </w:r>
    </w:p>
    <w:p>
      <w:pPr>
        <w:pStyle w:val="Cod"/>
      </w:pPr>
      <w:r>
        <w:rPr>
          <w:rFonts w:ascii="Courier New" w:hAnsi="Courier New"/>
        </w:rPr>
        <w:t xml:space="preserve">        r.Servings,</w:t>
      </w:r>
    </w:p>
    <w:p>
      <w:pPr>
        <w:pStyle w:val="Cod"/>
      </w:pPr>
      <w:r>
        <w:rPr>
          <w:rFonts w:ascii="Courier New" w:hAnsi="Courier New"/>
        </w:rPr>
        <w:t xml:space="preserve">        r.CreatedAt,</w:t>
      </w:r>
    </w:p>
    <w:p>
      <w:pPr>
        <w:pStyle w:val="Cod"/>
      </w:pPr>
      <w:r>
        <w:rPr>
          <w:rFonts w:ascii="Courier New" w:hAnsi="Courier New"/>
        </w:rPr>
        <w:t xml:space="preserve">        r.UpdatedAt,</w:t>
      </w:r>
    </w:p>
    <w:p>
      <w:pPr>
        <w:pStyle w:val="Cod"/>
      </w:pPr>
      <w:r>
        <w:rPr>
          <w:rFonts w:ascii="Courier New" w:hAnsi="Courier New"/>
        </w:rPr>
        <w:t xml:space="preserve">        r.RowVersion,</w:t>
      </w:r>
    </w:p>
    <w:p>
      <w:pPr>
        <w:pStyle w:val="Cod"/>
      </w:pPr>
      <w:r>
        <w:rPr>
          <w:rFonts w:ascii="Courier New" w:hAnsi="Courier New"/>
        </w:rPr>
        <w:t xml:space="preserve">        r.UserID,</w:t>
      </w:r>
    </w:p>
    <w:p>
      <w:pPr>
        <w:pStyle w:val="Cod"/>
      </w:pPr>
      <w:r>
        <w:rPr>
          <w:rFonts w:ascii="Courier New" w:hAnsi="Courier New"/>
        </w:rPr>
        <w:t xml:space="preserve">        u.Username   AS AuthorUsername,</w:t>
      </w:r>
    </w:p>
    <w:p>
      <w:pPr>
        <w:pStyle w:val="Cod"/>
      </w:pPr>
      <w:r>
        <w:rPr>
          <w:rFonts w:ascii="Courier New" w:hAnsi="Courier New"/>
        </w:rPr>
        <w:t xml:space="preserve">        r.CategoryID,</w:t>
      </w:r>
    </w:p>
    <w:p>
      <w:pPr>
        <w:pStyle w:val="Cod"/>
      </w:pPr>
      <w:r>
        <w:rPr>
          <w:rFonts w:ascii="Courier New" w:hAnsi="Courier New"/>
        </w:rPr>
        <w:t xml:space="preserve">        c.Name       AS CategoryName</w:t>
      </w:r>
    </w:p>
    <w:p>
      <w:pPr>
        <w:pStyle w:val="Cod"/>
      </w:pPr>
      <w:r>
        <w:rPr>
          <w:rFonts w:ascii="Courier New" w:hAnsi="Courier New"/>
        </w:rPr>
        <w:t xml:space="preserve">    FROM dbo.Recipes r</w:t>
      </w:r>
    </w:p>
    <w:p>
      <w:pPr>
        <w:pStyle w:val="Cod"/>
      </w:pPr>
      <w:r>
        <w:rPr>
          <w:rFonts w:ascii="Courier New" w:hAnsi="Courier New"/>
        </w:rPr>
        <w:t xml:space="preserve">    JOIN dbo.Users u      ON u.UserID     = r.UserID</w:t>
      </w:r>
    </w:p>
    <w:p>
      <w:pPr>
        <w:pStyle w:val="Cod"/>
      </w:pPr>
      <w:r>
        <w:rPr>
          <w:rFonts w:ascii="Courier New" w:hAnsi="Courier New"/>
        </w:rPr>
        <w:t xml:space="preserve">    LEFT JOIN dbo.Categories c ON c.CategoryID = r.CategoryID</w:t>
      </w:r>
    </w:p>
    <w:p>
      <w:pPr>
        <w:pStyle w:val="Cod"/>
      </w:pPr>
      <w:r>
        <w:rPr>
          <w:rFonts w:ascii="Courier New" w:hAnsi="Courier New"/>
        </w:rPr>
        <w:t xml:space="preserve">    WHERE r.RecipeID = @RecipeID;</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ri.RecipeIngredientID,</w:t>
      </w:r>
    </w:p>
    <w:p>
      <w:pPr>
        <w:pStyle w:val="Cod"/>
      </w:pPr>
      <w:r>
        <w:rPr>
          <w:rFonts w:ascii="Courier New" w:hAnsi="Courier New"/>
        </w:rPr>
        <w:t xml:space="preserve">        ri.IngredientID,</w:t>
      </w:r>
    </w:p>
    <w:p>
      <w:pPr>
        <w:pStyle w:val="Cod"/>
      </w:pPr>
      <w:r>
        <w:rPr>
          <w:rFonts w:ascii="Courier New" w:hAnsi="Courier New"/>
        </w:rPr>
        <w:t xml:space="preserve">        ing.Name        AS IngredientName,</w:t>
      </w:r>
    </w:p>
    <w:p>
      <w:pPr>
        <w:pStyle w:val="Cod"/>
      </w:pPr>
      <w:r>
        <w:rPr>
          <w:rFonts w:ascii="Courier New" w:hAnsi="Courier New"/>
        </w:rPr>
        <w:t xml:space="preserve">        ri.UnitID,</w:t>
      </w:r>
    </w:p>
    <w:p>
      <w:pPr>
        <w:pStyle w:val="Cod"/>
      </w:pPr>
      <w:r>
        <w:rPr>
          <w:rFonts w:ascii="Courier New" w:hAnsi="Courier New"/>
        </w:rPr>
        <w:t xml:space="preserve">        un.Name         AS UnitName,</w:t>
      </w:r>
    </w:p>
    <w:p>
      <w:pPr>
        <w:pStyle w:val="Cod"/>
      </w:pPr>
      <w:r>
        <w:rPr>
          <w:rFonts w:ascii="Courier New" w:hAnsi="Courier New"/>
        </w:rPr>
        <w:t xml:space="preserve">        un.Abbreviation AS UnitAbbreviation,</w:t>
      </w:r>
    </w:p>
    <w:p>
      <w:pPr>
        <w:pStyle w:val="Cod"/>
      </w:pPr>
      <w:r>
        <w:rPr>
          <w:rFonts w:ascii="Courier New" w:hAnsi="Courier New"/>
        </w:rPr>
        <w:t xml:space="preserve">        ri.Quantity,</w:t>
      </w:r>
    </w:p>
    <w:p>
      <w:pPr>
        <w:pStyle w:val="Cod"/>
      </w:pPr>
      <w:r>
        <w:rPr>
          <w:rFonts w:ascii="Courier New" w:hAnsi="Courier New"/>
        </w:rPr>
        <w:t xml:space="preserve">        ri.Notes</w:t>
      </w:r>
    </w:p>
    <w:p>
      <w:pPr>
        <w:pStyle w:val="Cod"/>
      </w:pPr>
      <w:r>
        <w:rPr>
          <w:rFonts w:ascii="Courier New" w:hAnsi="Courier New"/>
        </w:rPr>
        <w:t xml:space="preserve">    FROM dbo.RecipeIngredients ri</w:t>
      </w:r>
    </w:p>
    <w:p>
      <w:pPr>
        <w:pStyle w:val="Cod"/>
      </w:pPr>
      <w:r>
        <w:rPr>
          <w:rFonts w:ascii="Courier New" w:hAnsi="Courier New"/>
        </w:rPr>
        <w:t xml:space="preserve">    JOIN dbo.Ingredients ing ON ing.IngredientID = ri.IngredientID</w:t>
      </w:r>
    </w:p>
    <w:p>
      <w:pPr>
        <w:pStyle w:val="Cod"/>
      </w:pPr>
      <w:r>
        <w:rPr>
          <w:rFonts w:ascii="Courier New" w:hAnsi="Courier New"/>
        </w:rPr>
        <w:t xml:space="preserve">    JOIN dbo.Units un        ON un.UnitID       = ri.UnitID</w:t>
      </w:r>
    </w:p>
    <w:p>
      <w:pPr>
        <w:pStyle w:val="Cod"/>
      </w:pPr>
      <w:r>
        <w:rPr>
          <w:rFonts w:ascii="Courier New" w:hAnsi="Courier New"/>
        </w:rPr>
        <w:t xml:space="preserve">    WHERE ri.RecipeID = @RecipeID</w:t>
      </w:r>
    </w:p>
    <w:p>
      <w:pPr>
        <w:pStyle w:val="Cod"/>
      </w:pPr>
      <w:r>
        <w:rPr>
          <w:rFonts w:ascii="Courier New" w:hAnsi="Courier New"/>
        </w:rPr>
        <w:t xml:space="preserve">    ORDER BY ri.RecipeIngredientID;</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sp_GetRecipes =====</w:t>
      </w:r>
    </w:p>
    <w:p>
      <w:pPr>
        <w:pStyle w:val="Cod"/>
      </w:pPr>
      <w:r>
        <w:rPr>
          <w:rFonts w:ascii="Courier New" w:hAnsi="Courier New"/>
        </w:rPr>
        <w:t>-- Paged list. NULL filters mean "no filter".</w:t>
      </w:r>
    </w:p>
    <w:p>
      <w:pPr>
        <w:pStyle w:val="Cod"/>
      </w:pPr>
      <w:r>
        <w:rPr>
          <w:rFonts w:ascii="Courier New" w:hAnsi="Courier New"/>
        </w:rPr>
        <w:t>-- Returns columns include TotalCount via window function so the app</w:t>
      </w:r>
    </w:p>
    <w:p>
      <w:pPr>
        <w:pStyle w:val="Cod"/>
      </w:pPr>
      <w:r>
        <w:rPr>
          <w:rFonts w:ascii="Courier New" w:hAnsi="Courier New"/>
        </w:rPr>
        <w:t>-- knows how many pages exist without a second query.</w:t>
      </w:r>
    </w:p>
    <w:p>
      <w:pPr>
        <w:pStyle w:val="Cod"/>
      </w:pPr>
      <w:r>
        <w:rPr>
          <w:rFonts w:ascii="Courier New" w:hAnsi="Courier New"/>
        </w:rPr>
      </w:r>
    </w:p>
    <w:p>
      <w:pPr>
        <w:pStyle w:val="Cod"/>
      </w:pPr>
      <w:r>
        <w:rPr>
          <w:rFonts w:ascii="Courier New" w:hAnsi="Courier New"/>
        </w:rPr>
        <w:t>CREATE OR ALTER PROCEDURE dbo.sp_GetRecipes</w:t>
      </w:r>
    </w:p>
    <w:p>
      <w:pPr>
        <w:pStyle w:val="Cod"/>
      </w:pPr>
      <w:r>
        <w:rPr>
          <w:rFonts w:ascii="Courier New" w:hAnsi="Courier New"/>
        </w:rPr>
        <w:t xml:space="preserve">    @UserID     INT = NULL,</w:t>
      </w:r>
    </w:p>
    <w:p>
      <w:pPr>
        <w:pStyle w:val="Cod"/>
      </w:pPr>
      <w:r>
        <w:rPr>
          <w:rFonts w:ascii="Courier New" w:hAnsi="Courier New"/>
        </w:rPr>
        <w:t xml:space="preserve">    @CategoryID INT = NULL,</w:t>
      </w:r>
    </w:p>
    <w:p>
      <w:pPr>
        <w:pStyle w:val="Cod"/>
      </w:pPr>
      <w:r>
        <w:rPr>
          <w:rFonts w:ascii="Courier New" w:hAnsi="Courier New"/>
        </w:rPr>
        <w:t xml:space="preserve">    @PageNumber INT = 1,</w:t>
      </w:r>
    </w:p>
    <w:p>
      <w:pPr>
        <w:pStyle w:val="Cod"/>
      </w:pPr>
      <w:r>
        <w:rPr>
          <w:rFonts w:ascii="Courier New" w:hAnsi="Courier New"/>
        </w:rPr>
        <w:t xml:space="preserve">    @PageSize   INT = 20</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IF @PageNumber &lt; 1 SET @PageNumber = 1;</w:t>
      </w:r>
    </w:p>
    <w:p>
      <w:pPr>
        <w:pStyle w:val="Cod"/>
      </w:pPr>
      <w:r>
        <w:rPr>
          <w:rFonts w:ascii="Courier New" w:hAnsi="Courier New"/>
        </w:rPr>
        <w:t xml:space="preserve">    IF @PageSize &lt; 1 OR @PageSize &gt; 200 SET @PageSize = 20;</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r.RecipeID,</w:t>
      </w:r>
    </w:p>
    <w:p>
      <w:pPr>
        <w:pStyle w:val="Cod"/>
      </w:pPr>
      <w:r>
        <w:rPr>
          <w:rFonts w:ascii="Courier New" w:hAnsi="Courier New"/>
        </w:rPr>
        <w:t xml:space="preserve">        r.Title,</w:t>
      </w:r>
    </w:p>
    <w:p>
      <w:pPr>
        <w:pStyle w:val="Cod"/>
      </w:pPr>
      <w:r>
        <w:rPr>
          <w:rFonts w:ascii="Courier New" w:hAnsi="Courier New"/>
        </w:rPr>
        <w:t xml:space="preserve">        r.UserID,</w:t>
      </w:r>
    </w:p>
    <w:p>
      <w:pPr>
        <w:pStyle w:val="Cod"/>
      </w:pPr>
      <w:r>
        <w:rPr>
          <w:rFonts w:ascii="Courier New" w:hAnsi="Courier New"/>
        </w:rPr>
        <w:t xml:space="preserve">        u.Username      AS AuthorUsername,</w:t>
      </w:r>
    </w:p>
    <w:p>
      <w:pPr>
        <w:pStyle w:val="Cod"/>
      </w:pPr>
      <w:r>
        <w:rPr>
          <w:rFonts w:ascii="Courier New" w:hAnsi="Courier New"/>
        </w:rPr>
        <w:t xml:space="preserve">        r.CategoryID,</w:t>
      </w:r>
    </w:p>
    <w:p>
      <w:pPr>
        <w:pStyle w:val="Cod"/>
      </w:pPr>
      <w:r>
        <w:rPr>
          <w:rFonts w:ascii="Courier New" w:hAnsi="Courier New"/>
        </w:rPr>
        <w:t xml:space="preserve">        c.Name          AS CategoryName,</w:t>
      </w:r>
    </w:p>
    <w:p>
      <w:pPr>
        <w:pStyle w:val="Cod"/>
      </w:pPr>
      <w:r>
        <w:rPr>
          <w:rFonts w:ascii="Courier New" w:hAnsi="Courier New"/>
        </w:rPr>
        <w:t xml:space="preserve">        r.PrepTimeMinutes,</w:t>
      </w:r>
    </w:p>
    <w:p>
      <w:pPr>
        <w:pStyle w:val="Cod"/>
      </w:pPr>
      <w:r>
        <w:rPr>
          <w:rFonts w:ascii="Courier New" w:hAnsi="Courier New"/>
        </w:rPr>
        <w:t xml:space="preserve">        r.CookTimeMinutes,</w:t>
      </w:r>
    </w:p>
    <w:p>
      <w:pPr>
        <w:pStyle w:val="Cod"/>
      </w:pPr>
      <w:r>
        <w:rPr>
          <w:rFonts w:ascii="Courier New" w:hAnsi="Courier New"/>
        </w:rPr>
        <w:t xml:space="preserve">        r.Servings,</w:t>
      </w:r>
    </w:p>
    <w:p>
      <w:pPr>
        <w:pStyle w:val="Cod"/>
      </w:pPr>
      <w:r>
        <w:rPr>
          <w:rFonts w:ascii="Courier New" w:hAnsi="Courier New"/>
        </w:rPr>
        <w:t xml:space="preserve">        r.CreatedAt,</w:t>
      </w:r>
    </w:p>
    <w:p>
      <w:pPr>
        <w:pStyle w:val="Cod"/>
      </w:pPr>
      <w:r>
        <w:rPr>
          <w:rFonts w:ascii="Courier New" w:hAnsi="Courier New"/>
        </w:rPr>
        <w:t xml:space="preserve">        COUNT(*) OVER () AS TotalCount</w:t>
      </w:r>
    </w:p>
    <w:p>
      <w:pPr>
        <w:pStyle w:val="Cod"/>
      </w:pPr>
      <w:r>
        <w:rPr>
          <w:rFonts w:ascii="Courier New" w:hAnsi="Courier New"/>
        </w:rPr>
        <w:t xml:space="preserve">    FROM dbo.Recipes r</w:t>
      </w:r>
    </w:p>
    <w:p>
      <w:pPr>
        <w:pStyle w:val="Cod"/>
      </w:pPr>
      <w:r>
        <w:rPr>
          <w:rFonts w:ascii="Courier New" w:hAnsi="Courier New"/>
        </w:rPr>
        <w:t xml:space="preserve">    JOIN dbo.Users u      ON u.UserID     = r.UserID</w:t>
      </w:r>
    </w:p>
    <w:p>
      <w:pPr>
        <w:pStyle w:val="Cod"/>
      </w:pPr>
      <w:r>
        <w:rPr>
          <w:rFonts w:ascii="Courier New" w:hAnsi="Courier New"/>
        </w:rPr>
        <w:t xml:space="preserve">    LEFT JOIN dbo.Categories c ON c.CategoryID = r.CategoryID</w:t>
      </w:r>
    </w:p>
    <w:p>
      <w:pPr>
        <w:pStyle w:val="Cod"/>
      </w:pPr>
      <w:r>
        <w:rPr>
          <w:rFonts w:ascii="Courier New" w:hAnsi="Courier New"/>
        </w:rPr>
        <w:t xml:space="preserve">    WHERE (@UserID     IS NULL OR r.UserID     = @UserID)</w:t>
      </w:r>
    </w:p>
    <w:p>
      <w:pPr>
        <w:pStyle w:val="Cod"/>
      </w:pPr>
      <w:r>
        <w:rPr>
          <w:rFonts w:ascii="Courier New" w:hAnsi="Courier New"/>
        </w:rPr>
        <w:t xml:space="preserve">      AND (@CategoryID IS NULL OR r.CategoryID = @CategoryID)</w:t>
      </w:r>
    </w:p>
    <w:p>
      <w:pPr>
        <w:pStyle w:val="Cod"/>
      </w:pPr>
      <w:r>
        <w:rPr>
          <w:rFonts w:ascii="Courier New" w:hAnsi="Courier New"/>
        </w:rPr>
        <w:t xml:space="preserve">    ORDER BY r.CreatedAt DESC, r.RecipeID DESC</w:t>
      </w:r>
    </w:p>
    <w:p>
      <w:pPr>
        <w:pStyle w:val="Cod"/>
      </w:pPr>
      <w:r>
        <w:rPr>
          <w:rFonts w:ascii="Courier New" w:hAnsi="Courier New"/>
        </w:rPr>
        <w:t xml:space="preserve">    OFFSET (@PageNumber - 1) * @PageSize ROWS</w:t>
      </w:r>
    </w:p>
    <w:p>
      <w:pPr>
        <w:pStyle w:val="Cod"/>
      </w:pPr>
      <w:r>
        <w:rPr>
          <w:rFonts w:ascii="Courier New" w:hAnsi="Courier New"/>
        </w:rPr>
        <w:t xml:space="preserve">    FETCH NEXT @PageSize ROWS ONLY;</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sp_SearchRecipesByTitle =====</w:t>
      </w:r>
    </w:p>
    <w:p>
      <w:pPr>
        <w:pStyle w:val="Cod"/>
      </w:pPr>
      <w:r>
        <w:rPr>
          <w:rFonts w:ascii="Courier New" w:hAnsi="Courier New"/>
        </w:rPr>
        <w:t>-- Substring match on Title. Parameterized — safe against SQL injection.</w:t>
      </w:r>
    </w:p>
    <w:p>
      <w:pPr>
        <w:pStyle w:val="Cod"/>
      </w:pPr>
      <w:r>
        <w:rPr>
          <w:rFonts w:ascii="Courier New" w:hAnsi="Courier New"/>
        </w:rPr>
      </w:r>
    </w:p>
    <w:p>
      <w:pPr>
        <w:pStyle w:val="Cod"/>
      </w:pPr>
      <w:r>
        <w:rPr>
          <w:rFonts w:ascii="Courier New" w:hAnsi="Courier New"/>
        </w:rPr>
        <w:t>CREATE OR ALTER PROCEDURE dbo.sp_SearchRecipesByTitle</w:t>
      </w:r>
    </w:p>
    <w:p>
      <w:pPr>
        <w:pStyle w:val="Cod"/>
      </w:pPr>
      <w:r>
        <w:rPr>
          <w:rFonts w:ascii="Courier New" w:hAnsi="Courier New"/>
        </w:rPr>
        <w:t xml:space="preserve">    @Term       NVARCHAR(150),</w:t>
      </w:r>
    </w:p>
    <w:p>
      <w:pPr>
        <w:pStyle w:val="Cod"/>
      </w:pPr>
      <w:r>
        <w:rPr>
          <w:rFonts w:ascii="Courier New" w:hAnsi="Courier New"/>
        </w:rPr>
        <w:t xml:space="preserve">    @PageNumber INT = 1,</w:t>
      </w:r>
    </w:p>
    <w:p>
      <w:pPr>
        <w:pStyle w:val="Cod"/>
      </w:pPr>
      <w:r>
        <w:rPr>
          <w:rFonts w:ascii="Courier New" w:hAnsi="Courier New"/>
        </w:rPr>
        <w:t xml:space="preserve">    @PageSize   INT = 20</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IF @PageNumber &lt; 1 SET @PageNumber = 1;</w:t>
      </w:r>
    </w:p>
    <w:p>
      <w:pPr>
        <w:pStyle w:val="Cod"/>
      </w:pPr>
      <w:r>
        <w:rPr>
          <w:rFonts w:ascii="Courier New" w:hAnsi="Courier New"/>
        </w:rPr>
        <w:t xml:space="preserve">    IF @PageSize &lt; 1 OR @PageSize &gt; 200 SET @PageSize = 20;</w:t>
      </w:r>
    </w:p>
    <w:p>
      <w:pPr>
        <w:pStyle w:val="Cod"/>
      </w:pPr>
      <w:r>
        <w:rPr>
          <w:rFonts w:ascii="Courier New" w:hAnsi="Courier New"/>
        </w:rPr>
      </w:r>
    </w:p>
    <w:p>
      <w:pPr>
        <w:pStyle w:val="Cod"/>
      </w:pPr>
      <w:r>
        <w:rPr>
          <w:rFonts w:ascii="Courier New" w:hAnsi="Courier New"/>
        </w:rPr>
        <w:t xml:space="preserve">    DECLARE @Pattern NVARCHAR(160) = N'%' + @Term + N'%';</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r.RecipeID,</w:t>
      </w:r>
    </w:p>
    <w:p>
      <w:pPr>
        <w:pStyle w:val="Cod"/>
      </w:pPr>
      <w:r>
        <w:rPr>
          <w:rFonts w:ascii="Courier New" w:hAnsi="Courier New"/>
        </w:rPr>
        <w:t xml:space="preserve">        r.Title,</w:t>
      </w:r>
    </w:p>
    <w:p>
      <w:pPr>
        <w:pStyle w:val="Cod"/>
      </w:pPr>
      <w:r>
        <w:rPr>
          <w:rFonts w:ascii="Courier New" w:hAnsi="Courier New"/>
        </w:rPr>
        <w:t xml:space="preserve">        r.UserID,</w:t>
      </w:r>
    </w:p>
    <w:p>
      <w:pPr>
        <w:pStyle w:val="Cod"/>
      </w:pPr>
      <w:r>
        <w:rPr>
          <w:rFonts w:ascii="Courier New" w:hAnsi="Courier New"/>
        </w:rPr>
        <w:t xml:space="preserve">        u.Username      AS AuthorUsername,</w:t>
      </w:r>
    </w:p>
    <w:p>
      <w:pPr>
        <w:pStyle w:val="Cod"/>
      </w:pPr>
      <w:r>
        <w:rPr>
          <w:rFonts w:ascii="Courier New" w:hAnsi="Courier New"/>
        </w:rPr>
        <w:t xml:space="preserve">        r.CategoryID,</w:t>
      </w:r>
    </w:p>
    <w:p>
      <w:pPr>
        <w:pStyle w:val="Cod"/>
      </w:pPr>
      <w:r>
        <w:rPr>
          <w:rFonts w:ascii="Courier New" w:hAnsi="Courier New"/>
        </w:rPr>
        <w:t xml:space="preserve">        c.Name          AS CategoryName,</w:t>
      </w:r>
    </w:p>
    <w:p>
      <w:pPr>
        <w:pStyle w:val="Cod"/>
      </w:pPr>
      <w:r>
        <w:rPr>
          <w:rFonts w:ascii="Courier New" w:hAnsi="Courier New"/>
        </w:rPr>
        <w:t xml:space="preserve">        r.CreatedAt,</w:t>
      </w:r>
    </w:p>
    <w:p>
      <w:pPr>
        <w:pStyle w:val="Cod"/>
      </w:pPr>
      <w:r>
        <w:rPr>
          <w:rFonts w:ascii="Courier New" w:hAnsi="Courier New"/>
        </w:rPr>
        <w:t xml:space="preserve">        COUNT(*) OVER () AS TotalCount</w:t>
      </w:r>
    </w:p>
    <w:p>
      <w:pPr>
        <w:pStyle w:val="Cod"/>
      </w:pPr>
      <w:r>
        <w:rPr>
          <w:rFonts w:ascii="Courier New" w:hAnsi="Courier New"/>
        </w:rPr>
        <w:t xml:space="preserve">    FROM dbo.Recipes r</w:t>
      </w:r>
    </w:p>
    <w:p>
      <w:pPr>
        <w:pStyle w:val="Cod"/>
      </w:pPr>
      <w:r>
        <w:rPr>
          <w:rFonts w:ascii="Courier New" w:hAnsi="Courier New"/>
        </w:rPr>
        <w:t xml:space="preserve">    JOIN dbo.Users u      ON u.UserID     = r.UserID</w:t>
      </w:r>
    </w:p>
    <w:p>
      <w:pPr>
        <w:pStyle w:val="Cod"/>
      </w:pPr>
      <w:r>
        <w:rPr>
          <w:rFonts w:ascii="Courier New" w:hAnsi="Courier New"/>
        </w:rPr>
        <w:t xml:space="preserve">    LEFT JOIN dbo.Categories c ON c.CategoryID = r.CategoryID</w:t>
      </w:r>
    </w:p>
    <w:p>
      <w:pPr>
        <w:pStyle w:val="Cod"/>
      </w:pPr>
      <w:r>
        <w:rPr>
          <w:rFonts w:ascii="Courier New" w:hAnsi="Courier New"/>
        </w:rPr>
        <w:t xml:space="preserve">    WHERE r.Title LIKE @Pattern</w:t>
      </w:r>
    </w:p>
    <w:p>
      <w:pPr>
        <w:pStyle w:val="Cod"/>
      </w:pPr>
      <w:r>
        <w:rPr>
          <w:rFonts w:ascii="Courier New" w:hAnsi="Courier New"/>
        </w:rPr>
        <w:t xml:space="preserve">    ORDER BY r.CreatedAt DESC, r.RecipeID DESC</w:t>
      </w:r>
    </w:p>
    <w:p>
      <w:pPr>
        <w:pStyle w:val="Cod"/>
      </w:pPr>
      <w:r>
        <w:rPr>
          <w:rFonts w:ascii="Courier New" w:hAnsi="Courier New"/>
        </w:rPr>
        <w:t xml:space="preserve">    OFFSET (@PageNumber - 1) * @PageSize ROWS</w:t>
      </w:r>
    </w:p>
    <w:p>
      <w:pPr>
        <w:pStyle w:val="Cod"/>
      </w:pPr>
      <w:r>
        <w:rPr>
          <w:rFonts w:ascii="Courier New" w:hAnsi="Courier New"/>
        </w:rPr>
        <w:t xml:space="preserve">    FETCH NEXT @PageSize ROWS ONLY;</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sp_FindRecipesByIngredients =====</w:t>
      </w:r>
    </w:p>
    <w:p>
      <w:pPr>
        <w:pStyle w:val="Cod"/>
      </w:pPr>
      <w:r>
        <w:rPr>
          <w:rFonts w:ascii="Courier New" w:hAnsi="Courier New"/>
        </w:rPr>
        <w:t>-- "What can I make with ___?" Returns recipes where the count of matching</w:t>
      </w:r>
    </w:p>
    <w:p>
      <w:pPr>
        <w:pStyle w:val="Cod"/>
      </w:pPr>
      <w:r>
        <w:rPr>
          <w:rFonts w:ascii="Courier New" w:hAnsi="Courier New"/>
        </w:rPr>
        <w:t>-- ingredients &gt;= @MinMatchCount. Default behavior: must match ALL listed.</w:t>
      </w:r>
    </w:p>
    <w:p>
      <w:pPr>
        <w:pStyle w:val="Cod"/>
      </w:pPr>
      <w:r>
        <w:rPr>
          <w:rFonts w:ascii="Courier New" w:hAnsi="Courier New"/>
        </w:rPr>
        <w:t>--</w:t>
      </w:r>
    </w:p>
    <w:p>
      <w:pPr>
        <w:pStyle w:val="Cod"/>
      </w:pPr>
      <w:r>
        <w:rPr>
          <w:rFonts w:ascii="Courier New" w:hAnsi="Courier New"/>
        </w:rPr>
        <w:t>-- Returns: RecipeID, Title, MatchedIngredients, TotalIngredients, AuthorUsername,</w:t>
      </w:r>
    </w:p>
    <w:p>
      <w:pPr>
        <w:pStyle w:val="Cod"/>
      </w:pPr>
      <w:r>
        <w:rPr>
          <w:rFonts w:ascii="Courier New" w:hAnsi="Courier New"/>
        </w:rPr>
        <w:t>--          CategoryName. Sorted by best match (matched DESC, total ASC).</w:t>
      </w:r>
    </w:p>
    <w:p>
      <w:pPr>
        <w:pStyle w:val="Cod"/>
      </w:pPr>
      <w:r>
        <w:rPr>
          <w:rFonts w:ascii="Courier New" w:hAnsi="Courier New"/>
        </w:rPr>
      </w:r>
    </w:p>
    <w:p>
      <w:pPr>
        <w:pStyle w:val="Cod"/>
      </w:pPr>
      <w:r>
        <w:rPr>
          <w:rFonts w:ascii="Courier New" w:hAnsi="Courier New"/>
        </w:rPr>
        <w:t>CREATE OR ALTER PROCEDURE dbo.sp_FindRecipesByIngredients</w:t>
      </w:r>
    </w:p>
    <w:p>
      <w:pPr>
        <w:pStyle w:val="Cod"/>
      </w:pPr>
      <w:r>
        <w:rPr>
          <w:rFonts w:ascii="Courier New" w:hAnsi="Courier New"/>
        </w:rPr>
        <w:t xml:space="preserve">    @IngredientIDs   dbo.IntList READONLY,</w:t>
      </w:r>
    </w:p>
    <w:p>
      <w:pPr>
        <w:pStyle w:val="Cod"/>
      </w:pPr>
      <w:r>
        <w:rPr>
          <w:rFonts w:ascii="Courier New" w:hAnsi="Courier New"/>
        </w:rPr>
        <w:t xml:space="preserve">    @MinMatchCount   INT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DECLARE @Listed INT = (SELECT COUNT(*) FROM @IngredientIDs);</w:t>
      </w:r>
    </w:p>
    <w:p>
      <w:pPr>
        <w:pStyle w:val="Cod"/>
      </w:pPr>
      <w:r>
        <w:rPr>
          <w:rFonts w:ascii="Courier New" w:hAnsi="Courier New"/>
        </w:rPr>
        <w:t xml:space="preserve">    IF @MinMatchCount IS NULL</w:t>
      </w:r>
    </w:p>
    <w:p>
      <w:pPr>
        <w:pStyle w:val="Cod"/>
      </w:pPr>
      <w:r>
        <w:rPr>
          <w:rFonts w:ascii="Courier New" w:hAnsi="Courier New"/>
        </w:rPr>
        <w:t xml:space="preserve">        SET @MinMatchCount = @Listed;</w:t>
      </w:r>
    </w:p>
    <w:p>
      <w:pPr>
        <w:pStyle w:val="Cod"/>
      </w:pPr>
      <w:r>
        <w:rPr>
          <w:rFonts w:ascii="Courier New" w:hAnsi="Courier New"/>
        </w:rPr>
      </w:r>
    </w:p>
    <w:p>
      <w:pPr>
        <w:pStyle w:val="Cod"/>
      </w:pPr>
      <w:r>
        <w:rPr>
          <w:rFonts w:ascii="Courier New" w:hAnsi="Courier New"/>
        </w:rPr>
        <w:t xml:space="preserve">    -- Empty list: return nothing rather than every recipe.</w:t>
      </w:r>
    </w:p>
    <w:p>
      <w:pPr>
        <w:pStyle w:val="Cod"/>
      </w:pPr>
      <w:r>
        <w:rPr>
          <w:rFonts w:ascii="Courier New" w:hAnsi="Courier New"/>
        </w:rPr>
        <w:t xml:space="preserve">    IF @Listed = 0</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 One pass over RecipeIngredients per recipe (GROUP BY + LEFT JOIN to the TVP),</w:t>
      </w:r>
    </w:p>
    <w:p>
      <w:pPr>
        <w:pStyle w:val="Cod"/>
      </w:pPr>
      <w:r>
        <w:rPr>
          <w:rFonts w:ascii="Courier New" w:hAnsi="Courier New"/>
        </w:rPr>
        <w:t xml:space="preserve">    -- instead of two CROSS APPLY subqueries. LEFT JOIN lets us tally matches</w:t>
      </w:r>
    </w:p>
    <w:p>
      <w:pPr>
        <w:pStyle w:val="Cod"/>
      </w:pPr>
      <w:r>
        <w:rPr>
          <w:rFonts w:ascii="Courier New" w:hAnsi="Courier New"/>
        </w:rPr>
        <w:t xml:space="preserve">    -- inside SUM without a subquery (SQL Server forbids subqueries inside aggregates).</w:t>
      </w:r>
    </w:p>
    <w:p>
      <w:pPr>
        <w:pStyle w:val="Cod"/>
      </w:pPr>
      <w:r>
        <w:rPr>
          <w:rFonts w:ascii="Courier New" w:hAnsi="Courier New"/>
        </w:rPr>
        <w:t xml:space="preserve">    SELECT</w:t>
      </w:r>
    </w:p>
    <w:p>
      <w:pPr>
        <w:pStyle w:val="Cod"/>
      </w:pPr>
      <w:r>
        <w:rPr>
          <w:rFonts w:ascii="Courier New" w:hAnsi="Courier New"/>
        </w:rPr>
        <w:t xml:space="preserve">        r.RecipeID,</w:t>
      </w:r>
    </w:p>
    <w:p>
      <w:pPr>
        <w:pStyle w:val="Cod"/>
      </w:pPr>
      <w:r>
        <w:rPr>
          <w:rFonts w:ascii="Courier New" w:hAnsi="Courier New"/>
        </w:rPr>
        <w:t xml:space="preserve">        r.Title,</w:t>
      </w:r>
    </w:p>
    <w:p>
      <w:pPr>
        <w:pStyle w:val="Cod"/>
      </w:pPr>
      <w:r>
        <w:rPr>
          <w:rFonts w:ascii="Courier New" w:hAnsi="Courier New"/>
        </w:rPr>
        <w:t xml:space="preserve">        r.UserID,</w:t>
      </w:r>
    </w:p>
    <w:p>
      <w:pPr>
        <w:pStyle w:val="Cod"/>
      </w:pPr>
      <w:r>
        <w:rPr>
          <w:rFonts w:ascii="Courier New" w:hAnsi="Courier New"/>
        </w:rPr>
        <w:t xml:space="preserve">        u.Username      AS AuthorUsername,</w:t>
      </w:r>
    </w:p>
    <w:p>
      <w:pPr>
        <w:pStyle w:val="Cod"/>
      </w:pPr>
      <w:r>
        <w:rPr>
          <w:rFonts w:ascii="Courier New" w:hAnsi="Courier New"/>
        </w:rPr>
        <w:t xml:space="preserve">        r.CategoryID,</w:t>
      </w:r>
    </w:p>
    <w:p>
      <w:pPr>
        <w:pStyle w:val="Cod"/>
      </w:pPr>
      <w:r>
        <w:rPr>
          <w:rFonts w:ascii="Courier New" w:hAnsi="Courier New"/>
        </w:rPr>
        <w:t xml:space="preserve">        c.Name          AS CategoryName,</w:t>
      </w:r>
    </w:p>
    <w:p>
      <w:pPr>
        <w:pStyle w:val="Cod"/>
      </w:pPr>
      <w:r>
        <w:rPr>
          <w:rFonts w:ascii="Courier New" w:hAnsi="Courier New"/>
        </w:rPr>
        <w:t xml:space="preserve">        SUM(CASE WHEN m.ID IS NOT NULL THEN 1 ELSE 0 END) AS MatchedIngredients,</w:t>
      </w:r>
    </w:p>
    <w:p>
      <w:pPr>
        <w:pStyle w:val="Cod"/>
      </w:pPr>
      <w:r>
        <w:rPr>
          <w:rFonts w:ascii="Courier New" w:hAnsi="Courier New"/>
        </w:rPr>
        <w:t xml:space="preserve">        COUNT(*)                                          AS TotalIngredients</w:t>
      </w:r>
    </w:p>
    <w:p>
      <w:pPr>
        <w:pStyle w:val="Cod"/>
      </w:pPr>
      <w:r>
        <w:rPr>
          <w:rFonts w:ascii="Courier New" w:hAnsi="Courier New"/>
        </w:rPr>
        <w:t xml:space="preserve">    FROM dbo.Recipes r</w:t>
      </w:r>
    </w:p>
    <w:p>
      <w:pPr>
        <w:pStyle w:val="Cod"/>
      </w:pPr>
      <w:r>
        <w:rPr>
          <w:rFonts w:ascii="Courier New" w:hAnsi="Courier New"/>
        </w:rPr>
        <w:t xml:space="preserve">    JOIN dbo.RecipeIngredients ri ON ri.RecipeID  = r.RecipeID</w:t>
      </w:r>
    </w:p>
    <w:p>
      <w:pPr>
        <w:pStyle w:val="Cod"/>
      </w:pPr>
      <w:r>
        <w:rPr>
          <w:rFonts w:ascii="Courier New" w:hAnsi="Courier New"/>
        </w:rPr>
        <w:t xml:space="preserve">    LEFT JOIN @IngredientIDs m    ON m.ID         = ri.IngredientID</w:t>
      </w:r>
    </w:p>
    <w:p>
      <w:pPr>
        <w:pStyle w:val="Cod"/>
      </w:pPr>
      <w:r>
        <w:rPr>
          <w:rFonts w:ascii="Courier New" w:hAnsi="Courier New"/>
        </w:rPr>
        <w:t xml:space="preserve">    JOIN dbo.Users u              ON u.UserID     = r.UserID</w:t>
      </w:r>
    </w:p>
    <w:p>
      <w:pPr>
        <w:pStyle w:val="Cod"/>
      </w:pPr>
      <w:r>
        <w:rPr>
          <w:rFonts w:ascii="Courier New" w:hAnsi="Courier New"/>
        </w:rPr>
        <w:t xml:space="preserve">    LEFT JOIN dbo.Categories c    ON c.CategoryID = r.CategoryID</w:t>
      </w:r>
    </w:p>
    <w:p>
      <w:pPr>
        <w:pStyle w:val="Cod"/>
      </w:pPr>
      <w:r>
        <w:rPr>
          <w:rFonts w:ascii="Courier New" w:hAnsi="Courier New"/>
        </w:rPr>
        <w:t xml:space="preserve">    GROUP BY r.RecipeID, r.Title, r.UserID, u.Username, r.CategoryID, c.Name</w:t>
      </w:r>
    </w:p>
    <w:p>
      <w:pPr>
        <w:pStyle w:val="Cod"/>
      </w:pPr>
      <w:r>
        <w:rPr>
          <w:rFonts w:ascii="Courier New" w:hAnsi="Courier New"/>
        </w:rPr>
        <w:t xml:space="preserve">    HAVING SUM(CASE WHEN m.ID IS NOT NULL THEN 1 ELSE 0 END) &gt;= @MinMatchCount</w:t>
      </w:r>
    </w:p>
    <w:p>
      <w:pPr>
        <w:pStyle w:val="Cod"/>
      </w:pPr>
      <w:r>
        <w:rPr>
          <w:rFonts w:ascii="Courier New" w:hAnsi="Courier New"/>
        </w:rPr>
        <w:t xml:space="preserve">    ORDER BY MatchedIngredients DESC, TotalIngredients ASC, r.RecipeID;</w:t>
      </w:r>
    </w:p>
    <w:p>
      <w:pPr>
        <w:pStyle w:val="Cod"/>
      </w:pPr>
      <w:r>
        <w:rPr>
          <w:rFonts w:ascii="Courier New" w:hAnsi="Courier New"/>
        </w:rPr>
        <w:t>END</w:t>
      </w:r>
    </w:p>
    <w:p>
      <w:pPr>
        <w:pStyle w:val="Cod"/>
      </w:pPr>
      <w:r>
        <w:rPr>
          <w:rFonts w:ascii="Courier New" w:hAnsi="Courier New"/>
        </w:rPr>
        <w:t>GO</w:t>
      </w:r>
    </w:p>
    <w:p>
      <w:pPr>
        <w:pStyle w:val="Heading3"/>
      </w:pPr>
      <w:r>
        <w:t>Database/procs/04_ingredients.sql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sp_AddIngredient =====</w:t>
      </w:r>
    </w:p>
    <w:p>
      <w:pPr>
        <w:pStyle w:val="Cod"/>
      </w:pPr>
      <w:r>
        <w:rPr>
          <w:rFonts w:ascii="Courier New" w:hAnsi="Courier New"/>
        </w:rPr>
        <w:t>-- Adds a global ingredient. Errors on duplicate Name (UQ constraint).</w:t>
      </w:r>
    </w:p>
    <w:p>
      <w:pPr>
        <w:pStyle w:val="Cod"/>
      </w:pPr>
      <w:r>
        <w:rPr>
          <w:rFonts w:ascii="Courier New" w:hAnsi="Courier New"/>
        </w:rPr>
        <w:t>-- @IngredientCategoryID is optional; NULL leaves the ingredient ungrouped.</w:t>
      </w:r>
    </w:p>
    <w:p>
      <w:pPr>
        <w:pStyle w:val="Cod"/>
      </w:pPr>
      <w:r>
        <w:rPr>
          <w:rFonts w:ascii="Courier New" w:hAnsi="Courier New"/>
        </w:rPr>
        <w:t>-- Returns: new IngredientID.</w:t>
      </w:r>
    </w:p>
    <w:p>
      <w:pPr>
        <w:pStyle w:val="Cod"/>
      </w:pPr>
      <w:r>
        <w:rPr>
          <w:rFonts w:ascii="Courier New" w:hAnsi="Courier New"/>
        </w:rPr>
      </w:r>
    </w:p>
    <w:p>
      <w:pPr>
        <w:pStyle w:val="Cod"/>
      </w:pPr>
      <w:r>
        <w:rPr>
          <w:rFonts w:ascii="Courier New" w:hAnsi="Courier New"/>
        </w:rPr>
        <w:t>CREATE OR ALTER PROCEDURE dbo.sp_AddIngredient</w:t>
      </w:r>
    </w:p>
    <w:p>
      <w:pPr>
        <w:pStyle w:val="Cod"/>
      </w:pPr>
      <w:r>
        <w:rPr>
          <w:rFonts w:ascii="Courier New" w:hAnsi="Courier New"/>
        </w:rPr>
        <w:t xml:space="preserve">    @Name                  NVARCHAR(100),</w:t>
      </w:r>
    </w:p>
    <w:p>
      <w:pPr>
        <w:pStyle w:val="Cod"/>
      </w:pPr>
      <w:r>
        <w:rPr>
          <w:rFonts w:ascii="Courier New" w:hAnsi="Courier New"/>
        </w:rPr>
        <w:t xml:space="preserve">    @DefaultUnitID         INT = NULL,</w:t>
      </w:r>
    </w:p>
    <w:p>
      <w:pPr>
        <w:pStyle w:val="Cod"/>
      </w:pPr>
      <w:r>
        <w:rPr>
          <w:rFonts w:ascii="Courier New" w:hAnsi="Courier New"/>
        </w:rPr>
        <w:t xml:space="preserve">    @IngredientCategoryID  INT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INSERT INTO dbo.Ingredients (Name, DefaultUnitID, IngredientCategoryID)</w:t>
      </w:r>
    </w:p>
    <w:p>
      <w:pPr>
        <w:pStyle w:val="Cod"/>
      </w:pPr>
      <w:r>
        <w:rPr>
          <w:rFonts w:ascii="Courier New" w:hAnsi="Courier New"/>
        </w:rPr>
        <w:t xml:space="preserve">        VALUES (@Name, @DefaultUnitID, @IngredientCategoryID);</w:t>
      </w:r>
    </w:p>
    <w:p>
      <w:pPr>
        <w:pStyle w:val="Cod"/>
      </w:pPr>
      <w:r>
        <w:rPr>
          <w:rFonts w:ascii="Courier New" w:hAnsi="Courier New"/>
        </w:rPr>
      </w:r>
    </w:p>
    <w:p>
      <w:pPr>
        <w:pStyle w:val="Cod"/>
      </w:pPr>
      <w:r>
        <w:rPr>
          <w:rFonts w:ascii="Courier New" w:hAnsi="Courier New"/>
        </w:rPr>
        <w:t xml:space="preserve">        DECLARE @NewID INT = SCOPE_IDENTITY();</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@Action     = N'INGREDIENT_ADD',</w:t>
      </w:r>
    </w:p>
    <w:p>
      <w:pPr>
        <w:pStyle w:val="Cod"/>
      </w:pPr>
      <w:r>
        <w:rPr>
          <w:rFonts w:ascii="Courier New" w:hAnsi="Courier New"/>
        </w:rPr>
        <w:t xml:space="preserve">            @EntityType = N'Ingredient',</w:t>
      </w:r>
    </w:p>
    <w:p>
      <w:pPr>
        <w:pStyle w:val="Cod"/>
      </w:pPr>
      <w:r>
        <w:rPr>
          <w:rFonts w:ascii="Courier New" w:hAnsi="Courier New"/>
        </w:rPr>
        <w:t xml:space="preserve">            @EntityID   = @NewID,</w:t>
      </w:r>
    </w:p>
    <w:p>
      <w:pPr>
        <w:pStyle w:val="Cod"/>
      </w:pPr>
      <w:r>
        <w:rPr>
          <w:rFonts w:ascii="Courier New" w:hAnsi="Courier New"/>
        </w:rPr>
        <w:t xml:space="preserve">            @Details    = @Name;</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SELECT @NewID AS IngredientID;</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sp_GetIngredients =====</w:t>
      </w:r>
    </w:p>
    <w:p>
      <w:pPr>
        <w:pStyle w:val="Cod"/>
      </w:pPr>
      <w:r>
        <w:rPr>
          <w:rFonts w:ascii="Courier New" w:hAnsi="Courier New"/>
        </w:rPr>
        <w:t>-- Full ingredient list with default unit + category info, sorted by name.</w:t>
      </w:r>
    </w:p>
    <w:p>
      <w:pPr>
        <w:pStyle w:val="Cod"/>
      </w:pPr>
      <w:r>
        <w:rPr>
          <w:rFonts w:ascii="Courier New" w:hAnsi="Courier New"/>
        </w:rPr>
        <w:t>-- Optional @IngredientCategoryID filter — NULL means "no filter, return all".</w:t>
      </w:r>
    </w:p>
    <w:p>
      <w:pPr>
        <w:pStyle w:val="Cod"/>
      </w:pPr>
      <w:r>
        <w:rPr>
          <w:rFonts w:ascii="Courier New" w:hAnsi="Courier New"/>
        </w:rPr>
        <w:t>-- Used to populate dropdowns/autocomplete and the Ingrediente list view.</w:t>
      </w:r>
    </w:p>
    <w:p>
      <w:pPr>
        <w:pStyle w:val="Cod"/>
      </w:pPr>
      <w:r>
        <w:rPr>
          <w:rFonts w:ascii="Courier New" w:hAnsi="Courier New"/>
        </w:rPr>
      </w:r>
    </w:p>
    <w:p>
      <w:pPr>
        <w:pStyle w:val="Cod"/>
      </w:pPr>
      <w:r>
        <w:rPr>
          <w:rFonts w:ascii="Courier New" w:hAnsi="Courier New"/>
        </w:rPr>
        <w:t>CREATE OR ALTER PROCEDURE dbo.sp_GetIngredients</w:t>
      </w:r>
    </w:p>
    <w:p>
      <w:pPr>
        <w:pStyle w:val="Cod"/>
      </w:pPr>
      <w:r>
        <w:rPr>
          <w:rFonts w:ascii="Courier New" w:hAnsi="Courier New"/>
        </w:rPr>
        <w:t xml:space="preserve">    @IngredientCategoryID INT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SELECT</w:t>
      </w:r>
    </w:p>
    <w:p>
      <w:pPr>
        <w:pStyle w:val="Cod"/>
      </w:pPr>
      <w:r>
        <w:rPr>
          <w:rFonts w:ascii="Courier New" w:hAnsi="Courier New"/>
        </w:rPr>
        <w:t xml:space="preserve">        i.IngredientID,</w:t>
      </w:r>
    </w:p>
    <w:p>
      <w:pPr>
        <w:pStyle w:val="Cod"/>
      </w:pPr>
      <w:r>
        <w:rPr>
          <w:rFonts w:ascii="Courier New" w:hAnsi="Courier New"/>
        </w:rPr>
        <w:t xml:space="preserve">        i.Name,</w:t>
      </w:r>
    </w:p>
    <w:p>
      <w:pPr>
        <w:pStyle w:val="Cod"/>
      </w:pPr>
      <w:r>
        <w:rPr>
          <w:rFonts w:ascii="Courier New" w:hAnsi="Courier New"/>
        </w:rPr>
        <w:t xml:space="preserve">        i.DefaultUnitID,</w:t>
      </w:r>
    </w:p>
    <w:p>
      <w:pPr>
        <w:pStyle w:val="Cod"/>
      </w:pPr>
      <w:r>
        <w:rPr>
          <w:rFonts w:ascii="Courier New" w:hAnsi="Courier New"/>
        </w:rPr>
        <w:t xml:space="preserve">        u.Name         AS DefaultUnitName,</w:t>
      </w:r>
    </w:p>
    <w:p>
      <w:pPr>
        <w:pStyle w:val="Cod"/>
      </w:pPr>
      <w:r>
        <w:rPr>
          <w:rFonts w:ascii="Courier New" w:hAnsi="Courier New"/>
        </w:rPr>
        <w:t xml:space="preserve">        u.Abbreviation AS DefaultUnitAbbreviation,</w:t>
      </w:r>
    </w:p>
    <w:p>
      <w:pPr>
        <w:pStyle w:val="Cod"/>
      </w:pPr>
      <w:r>
        <w:rPr>
          <w:rFonts w:ascii="Courier New" w:hAnsi="Courier New"/>
        </w:rPr>
        <w:t xml:space="preserve">        i.IngredientCategoryID,</w:t>
      </w:r>
    </w:p>
    <w:p>
      <w:pPr>
        <w:pStyle w:val="Cod"/>
      </w:pPr>
      <w:r>
        <w:rPr>
          <w:rFonts w:ascii="Courier New" w:hAnsi="Courier New"/>
        </w:rPr>
        <w:t xml:space="preserve">        ic.Name        AS IngredientCategoryName</w:t>
      </w:r>
    </w:p>
    <w:p>
      <w:pPr>
        <w:pStyle w:val="Cod"/>
      </w:pPr>
      <w:r>
        <w:rPr>
          <w:rFonts w:ascii="Courier New" w:hAnsi="Courier New"/>
        </w:rPr>
        <w:t xml:space="preserve">    FROM dbo.Ingredients i</w:t>
      </w:r>
    </w:p>
    <w:p>
      <w:pPr>
        <w:pStyle w:val="Cod"/>
      </w:pPr>
      <w:r>
        <w:rPr>
          <w:rFonts w:ascii="Courier New" w:hAnsi="Courier New"/>
        </w:rPr>
        <w:t xml:space="preserve">    LEFT JOIN dbo.Units u                ON u.UnitID                = i.DefaultUnitID</w:t>
      </w:r>
    </w:p>
    <w:p>
      <w:pPr>
        <w:pStyle w:val="Cod"/>
      </w:pPr>
      <w:r>
        <w:rPr>
          <w:rFonts w:ascii="Courier New" w:hAnsi="Courier New"/>
        </w:rPr>
        <w:t xml:space="preserve">    LEFT JOIN dbo.IngredientCategories ic ON ic.IngredientCategoryID = i.IngredientCategoryID</w:t>
      </w:r>
    </w:p>
    <w:p>
      <w:pPr>
        <w:pStyle w:val="Cod"/>
      </w:pPr>
      <w:r>
        <w:rPr>
          <w:rFonts w:ascii="Courier New" w:hAnsi="Courier New"/>
        </w:rPr>
        <w:t xml:space="preserve">    WHERE @IngredientCategoryID IS NULL</w:t>
      </w:r>
    </w:p>
    <w:p>
      <w:pPr>
        <w:pStyle w:val="Cod"/>
      </w:pPr>
      <w:r>
        <w:rPr>
          <w:rFonts w:ascii="Courier New" w:hAnsi="Courier New"/>
        </w:rPr>
        <w:t xml:space="preserve">       OR i.IngredientCategoryID = @IngredientCategoryID</w:t>
      </w:r>
    </w:p>
    <w:p>
      <w:pPr>
        <w:pStyle w:val="Cod"/>
      </w:pPr>
      <w:r>
        <w:rPr>
          <w:rFonts w:ascii="Courier New" w:hAnsi="Courier New"/>
        </w:rPr>
        <w:t xml:space="preserve">    ORDER BY i.Name;</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sp_SearchIngredients =====</w:t>
      </w:r>
    </w:p>
    <w:p>
      <w:pPr>
        <w:pStyle w:val="Cod"/>
      </w:pPr>
      <w:r>
        <w:rPr>
          <w:rFonts w:ascii="Courier New" w:hAnsi="Courier New"/>
        </w:rPr>
        <w:t>-- Substring match on Name. Used by autocomplete in the recipe editor.</w:t>
      </w:r>
    </w:p>
    <w:p>
      <w:pPr>
        <w:pStyle w:val="Cod"/>
      </w:pPr>
      <w:r>
        <w:rPr>
          <w:rFonts w:ascii="Courier New" w:hAnsi="Courier New"/>
        </w:rPr>
      </w:r>
    </w:p>
    <w:p>
      <w:pPr>
        <w:pStyle w:val="Cod"/>
      </w:pPr>
      <w:r>
        <w:rPr>
          <w:rFonts w:ascii="Courier New" w:hAnsi="Courier New"/>
        </w:rPr>
        <w:t>CREATE OR ALTER PROCEDURE dbo.sp_SearchIngredients</w:t>
      </w:r>
    </w:p>
    <w:p>
      <w:pPr>
        <w:pStyle w:val="Cod"/>
      </w:pPr>
      <w:r>
        <w:rPr>
          <w:rFonts w:ascii="Courier New" w:hAnsi="Courier New"/>
        </w:rPr>
        <w:t xml:space="preserve">    @Term NVARCHAR(100)</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DECLARE @Pattern NVARCHAR(110) = N'%' + @Term + N'%';</w:t>
      </w:r>
    </w:p>
    <w:p>
      <w:pPr>
        <w:pStyle w:val="Cod"/>
      </w:pPr>
      <w:r>
        <w:rPr>
          <w:rFonts w:ascii="Courier New" w:hAnsi="Courier New"/>
        </w:rPr>
        <w:t xml:space="preserve">    SELECT TOP 50</w:t>
      </w:r>
    </w:p>
    <w:p>
      <w:pPr>
        <w:pStyle w:val="Cod"/>
      </w:pPr>
      <w:r>
        <w:rPr>
          <w:rFonts w:ascii="Courier New" w:hAnsi="Courier New"/>
        </w:rPr>
        <w:t xml:space="preserve">        i.IngredientID,</w:t>
      </w:r>
    </w:p>
    <w:p>
      <w:pPr>
        <w:pStyle w:val="Cod"/>
      </w:pPr>
      <w:r>
        <w:rPr>
          <w:rFonts w:ascii="Courier New" w:hAnsi="Courier New"/>
        </w:rPr>
        <w:t xml:space="preserve">        i.Name,</w:t>
      </w:r>
    </w:p>
    <w:p>
      <w:pPr>
        <w:pStyle w:val="Cod"/>
      </w:pPr>
      <w:r>
        <w:rPr>
          <w:rFonts w:ascii="Courier New" w:hAnsi="Courier New"/>
        </w:rPr>
        <w:t xml:space="preserve">        i.DefaultUnitID,</w:t>
      </w:r>
    </w:p>
    <w:p>
      <w:pPr>
        <w:pStyle w:val="Cod"/>
      </w:pPr>
      <w:r>
        <w:rPr>
          <w:rFonts w:ascii="Courier New" w:hAnsi="Courier New"/>
        </w:rPr>
        <w:t xml:space="preserve">        u.Abbreviation AS DefaultUnitAbbreviation</w:t>
      </w:r>
    </w:p>
    <w:p>
      <w:pPr>
        <w:pStyle w:val="Cod"/>
      </w:pPr>
      <w:r>
        <w:rPr>
          <w:rFonts w:ascii="Courier New" w:hAnsi="Courier New"/>
        </w:rPr>
        <w:t xml:space="preserve">    FROM dbo.Ingredients i</w:t>
      </w:r>
    </w:p>
    <w:p>
      <w:pPr>
        <w:pStyle w:val="Cod"/>
      </w:pPr>
      <w:r>
        <w:rPr>
          <w:rFonts w:ascii="Courier New" w:hAnsi="Courier New"/>
        </w:rPr>
        <w:t xml:space="preserve">    LEFT JOIN dbo.Units u ON u.UnitID = i.DefaultUnitID</w:t>
      </w:r>
    </w:p>
    <w:p>
      <w:pPr>
        <w:pStyle w:val="Cod"/>
      </w:pPr>
      <w:r>
        <w:rPr>
          <w:rFonts w:ascii="Courier New" w:hAnsi="Courier New"/>
        </w:rPr>
        <w:t xml:space="preserve">    WHERE i.Name LIKE @Pattern</w:t>
      </w:r>
    </w:p>
    <w:p>
      <w:pPr>
        <w:pStyle w:val="Cod"/>
      </w:pPr>
      <w:r>
        <w:rPr>
          <w:rFonts w:ascii="Courier New" w:hAnsi="Courier New"/>
        </w:rPr>
        <w:t xml:space="preserve">    ORDER BY i.Name;</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sp_GetIngredientUsage =====</w:t>
      </w:r>
    </w:p>
    <w:p>
      <w:pPr>
        <w:pStyle w:val="Cod"/>
      </w:pPr>
      <w:r>
        <w:rPr>
          <w:rFonts w:ascii="Courier New" w:hAnsi="Courier New"/>
        </w:rPr>
        <w:t>-- Returns how many RecipeIngredient rows reference this ingredient.</w:t>
      </w:r>
    </w:p>
    <w:p>
      <w:pPr>
        <w:pStyle w:val="Cod"/>
      </w:pPr>
      <w:r>
        <w:rPr>
          <w:rFonts w:ascii="Courier New" w:hAnsi="Courier New"/>
        </w:rPr>
        <w:t>-- App calls this before attempting a delete: if RecipeCount &gt; 0, the</w:t>
      </w:r>
    </w:p>
    <w:p>
      <w:pPr>
        <w:pStyle w:val="Cod"/>
      </w:pPr>
      <w:r>
        <w:rPr>
          <w:rFonts w:ascii="Courier New" w:hAnsi="Courier New"/>
        </w:rPr>
        <w:t>-- delete would be blocked by FK RESTRICT, so show a useful message instead.</w:t>
      </w:r>
    </w:p>
    <w:p>
      <w:pPr>
        <w:pStyle w:val="Cod"/>
      </w:pPr>
      <w:r>
        <w:rPr>
          <w:rFonts w:ascii="Courier New" w:hAnsi="Courier New"/>
        </w:rPr>
        <w:t>-- Returns no rows for a non-existent IngredientID (caller can treat as 0).</w:t>
      </w:r>
    </w:p>
    <w:p>
      <w:pPr>
        <w:pStyle w:val="Cod"/>
      </w:pPr>
      <w:r>
        <w:rPr>
          <w:rFonts w:ascii="Courier New" w:hAnsi="Courier New"/>
        </w:rPr>
      </w:r>
    </w:p>
    <w:p>
      <w:pPr>
        <w:pStyle w:val="Cod"/>
      </w:pPr>
      <w:r>
        <w:rPr>
          <w:rFonts w:ascii="Courier New" w:hAnsi="Courier New"/>
        </w:rPr>
        <w:t>CREATE OR ALTER PROCEDURE dbo.sp_GetIngredientUsage</w:t>
      </w:r>
    </w:p>
    <w:p>
      <w:pPr>
        <w:pStyle w:val="Cod"/>
      </w:pPr>
      <w:r>
        <w:rPr>
          <w:rFonts w:ascii="Courier New" w:hAnsi="Courier New"/>
        </w:rPr>
        <w:t xml:space="preserve">    @IngredientID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SELECT</w:t>
      </w:r>
    </w:p>
    <w:p>
      <w:pPr>
        <w:pStyle w:val="Cod"/>
      </w:pPr>
      <w:r>
        <w:rPr>
          <w:rFonts w:ascii="Courier New" w:hAnsi="Courier New"/>
        </w:rPr>
        <w:t xml:space="preserve">        i.IngredientID,</w:t>
      </w:r>
    </w:p>
    <w:p>
      <w:pPr>
        <w:pStyle w:val="Cod"/>
      </w:pPr>
      <w:r>
        <w:rPr>
          <w:rFonts w:ascii="Courier New" w:hAnsi="Courier New"/>
        </w:rPr>
        <w:t xml:space="preserve">        i.Name,</w:t>
      </w:r>
    </w:p>
    <w:p>
      <w:pPr>
        <w:pStyle w:val="Cod"/>
      </w:pPr>
      <w:r>
        <w:rPr>
          <w:rFonts w:ascii="Courier New" w:hAnsi="Courier New"/>
        </w:rPr>
        <w:t xml:space="preserve">        COUNT(ri.RecipeIngredientID) AS RecipeCount</w:t>
      </w:r>
    </w:p>
    <w:p>
      <w:pPr>
        <w:pStyle w:val="Cod"/>
      </w:pPr>
      <w:r>
        <w:rPr>
          <w:rFonts w:ascii="Courier New" w:hAnsi="Courier New"/>
        </w:rPr>
        <w:t xml:space="preserve">    FROM dbo.Ingredients i</w:t>
      </w:r>
    </w:p>
    <w:p>
      <w:pPr>
        <w:pStyle w:val="Cod"/>
      </w:pPr>
      <w:r>
        <w:rPr>
          <w:rFonts w:ascii="Courier New" w:hAnsi="Courier New"/>
        </w:rPr>
        <w:t xml:space="preserve">    LEFT JOIN dbo.RecipeIngredients ri ON ri.IngredientID = i.IngredientID</w:t>
      </w:r>
    </w:p>
    <w:p>
      <w:pPr>
        <w:pStyle w:val="Cod"/>
      </w:pPr>
      <w:r>
        <w:rPr>
          <w:rFonts w:ascii="Courier New" w:hAnsi="Courier New"/>
        </w:rPr>
        <w:t xml:space="preserve">    WHERE i.IngredientID = @IngredientID</w:t>
      </w:r>
    </w:p>
    <w:p>
      <w:pPr>
        <w:pStyle w:val="Cod"/>
      </w:pPr>
      <w:r>
        <w:rPr>
          <w:rFonts w:ascii="Courier New" w:hAnsi="Courier New"/>
        </w:rPr>
        <w:t xml:space="preserve">    GROUP BY i.IngredientID, i.Name;</w:t>
      </w:r>
    </w:p>
    <w:p>
      <w:pPr>
        <w:pStyle w:val="Cod"/>
      </w:pPr>
      <w:r>
        <w:rPr>
          <w:rFonts w:ascii="Courier New" w:hAnsi="Courier New"/>
        </w:rPr>
        <w:t>END</w:t>
      </w:r>
    </w:p>
    <w:p>
      <w:pPr>
        <w:pStyle w:val="Cod"/>
      </w:pPr>
      <w:r>
        <w:rPr>
          <w:rFonts w:ascii="Courier New" w:hAnsi="Courier New"/>
        </w:rPr>
        <w:t>GO</w:t>
      </w:r>
    </w:p>
    <w:p>
      <w:pPr>
        <w:pStyle w:val="Heading3"/>
      </w:pPr>
      <w:r>
        <w:t>Database/procs/05_lookups.sql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sp_GetUnits =====</w:t>
      </w:r>
    </w:p>
    <w:p>
      <w:pPr>
        <w:pStyle w:val="Cod"/>
      </w:pPr>
      <w:r>
        <w:rPr>
          <w:rFonts w:ascii="Courier New" w:hAnsi="Courier New"/>
        </w:rPr>
        <w:t>-- Lookup. Sorted: weight, then volume, then count, then by name within group.</w:t>
      </w:r>
    </w:p>
    <w:p>
      <w:pPr>
        <w:pStyle w:val="Cod"/>
      </w:pPr>
      <w:r>
        <w:rPr>
          <w:rFonts w:ascii="Courier New" w:hAnsi="Courier New"/>
        </w:rPr>
      </w:r>
    </w:p>
    <w:p>
      <w:pPr>
        <w:pStyle w:val="Cod"/>
      </w:pPr>
      <w:r>
        <w:rPr>
          <w:rFonts w:ascii="Courier New" w:hAnsi="Courier New"/>
        </w:rPr>
        <w:t>CREATE OR ALTER PROCEDURE dbo.sp_GetUnits</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SELECT UnitID, Name, Abbreviation, UnitType</w:t>
      </w:r>
    </w:p>
    <w:p>
      <w:pPr>
        <w:pStyle w:val="Cod"/>
      </w:pPr>
      <w:r>
        <w:rPr>
          <w:rFonts w:ascii="Courier New" w:hAnsi="Courier New"/>
        </w:rPr>
        <w:t xml:space="preserve">    FROM dbo.Units</w:t>
      </w:r>
    </w:p>
    <w:p>
      <w:pPr>
        <w:pStyle w:val="Cod"/>
      </w:pPr>
      <w:r>
        <w:rPr>
          <w:rFonts w:ascii="Courier New" w:hAnsi="Courier New"/>
        </w:rPr>
        <w:t xml:space="preserve">    ORDER BY</w:t>
      </w:r>
    </w:p>
    <w:p>
      <w:pPr>
        <w:pStyle w:val="Cod"/>
      </w:pPr>
      <w:r>
        <w:rPr>
          <w:rFonts w:ascii="Courier New" w:hAnsi="Courier New"/>
        </w:rPr>
        <w:t xml:space="preserve">        CASE UnitType WHEN N'weight' THEN 1 WHEN N'volume' THEN 2 WHEN N'count' THEN 3 ELSE 4 END,</w:t>
      </w:r>
    </w:p>
    <w:p>
      <w:pPr>
        <w:pStyle w:val="Cod"/>
      </w:pPr>
      <w:r>
        <w:rPr>
          <w:rFonts w:ascii="Courier New" w:hAnsi="Courier New"/>
        </w:rPr>
        <w:t xml:space="preserve">        Name;</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sp_GetCategories =====</w:t>
      </w:r>
    </w:p>
    <w:p>
      <w:pPr>
        <w:pStyle w:val="Cod"/>
      </w:pPr>
      <w:r>
        <w:rPr>
          <w:rFonts w:ascii="Courier New" w:hAnsi="Courier New"/>
        </w:rPr>
        <w:t>-- Lookup. Sorted by display name.</w:t>
      </w:r>
    </w:p>
    <w:p>
      <w:pPr>
        <w:pStyle w:val="Cod"/>
      </w:pPr>
      <w:r>
        <w:rPr>
          <w:rFonts w:ascii="Courier New" w:hAnsi="Courier New"/>
        </w:rPr>
      </w:r>
    </w:p>
    <w:p>
      <w:pPr>
        <w:pStyle w:val="Cod"/>
      </w:pPr>
      <w:r>
        <w:rPr>
          <w:rFonts w:ascii="Courier New" w:hAnsi="Courier New"/>
        </w:rPr>
        <w:t>CREATE OR ALTER PROCEDURE dbo.sp_GetCategories</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SELECT CategoryID, Name, Description</w:t>
      </w:r>
    </w:p>
    <w:p>
      <w:pPr>
        <w:pStyle w:val="Cod"/>
      </w:pPr>
      <w:r>
        <w:rPr>
          <w:rFonts w:ascii="Courier New" w:hAnsi="Courier New"/>
        </w:rPr>
        <w:t xml:space="preserve">    FROM dbo.Categories</w:t>
      </w:r>
    </w:p>
    <w:p>
      <w:pPr>
        <w:pStyle w:val="Cod"/>
      </w:pPr>
      <w:r>
        <w:rPr>
          <w:rFonts w:ascii="Courier New" w:hAnsi="Courier New"/>
        </w:rPr>
        <w:t xml:space="preserve">    ORDER BY Name;</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sp_GetIngredientCategories =====</w:t>
      </w:r>
    </w:p>
    <w:p>
      <w:pPr>
        <w:pStyle w:val="Cod"/>
      </w:pPr>
      <w:r>
        <w:rPr>
          <w:rFonts w:ascii="Courier New" w:hAnsi="Courier New"/>
        </w:rPr>
        <w:t>-- Lookup for the Ingrediente sidebar grouping.</w:t>
      </w:r>
    </w:p>
    <w:p>
      <w:pPr>
        <w:pStyle w:val="Cod"/>
      </w:pPr>
      <w:r>
        <w:rPr>
          <w:rFonts w:ascii="Courier New" w:hAnsi="Courier New"/>
        </w:rPr>
      </w:r>
    </w:p>
    <w:p>
      <w:pPr>
        <w:pStyle w:val="Cod"/>
      </w:pPr>
      <w:r>
        <w:rPr>
          <w:rFonts w:ascii="Courier New" w:hAnsi="Courier New"/>
        </w:rPr>
        <w:t>CREATE OR ALTER PROCEDURE dbo.sp_GetIngredientCategories</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SELECT IngredientCategoryID, Name</w:t>
      </w:r>
    </w:p>
    <w:p>
      <w:pPr>
        <w:pStyle w:val="Cod"/>
      </w:pPr>
      <w:r>
        <w:rPr>
          <w:rFonts w:ascii="Courier New" w:hAnsi="Courier New"/>
        </w:rPr>
        <w:t xml:space="preserve">    FROM dbo.IngredientCategories</w:t>
      </w:r>
    </w:p>
    <w:p>
      <w:pPr>
        <w:pStyle w:val="Cod"/>
      </w:pPr>
      <w:r>
        <w:rPr>
          <w:rFonts w:ascii="Courier New" w:hAnsi="Courier New"/>
        </w:rPr>
        <w:t xml:space="preserve">    ORDER BY Name;</w:t>
      </w:r>
    </w:p>
    <w:p>
      <w:pPr>
        <w:pStyle w:val="Cod"/>
      </w:pPr>
      <w:r>
        <w:rPr>
          <w:rFonts w:ascii="Courier New" w:hAnsi="Courier New"/>
        </w:rPr>
        <w:t>END</w:t>
      </w:r>
    </w:p>
    <w:p>
      <w:pPr>
        <w:pStyle w:val="Cod"/>
      </w:pPr>
      <w:r>
        <w:rPr>
          <w:rFonts w:ascii="Courier New" w:hAnsi="Courier New"/>
        </w:rPr>
        <w:t>GO</w:t>
      </w:r>
    </w:p>
    <w:p>
      <w:pPr>
        <w:pStyle w:val="Heading3"/>
      </w:pPr>
      <w:r>
        <w:t>Database/procs/06_meal_plan.sql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sp_PlanMeal =====</w:t>
      </w:r>
    </w:p>
    <w:p>
      <w:pPr>
        <w:pStyle w:val="Cod"/>
      </w:pPr>
      <w:r>
        <w:rPr>
          <w:rFonts w:ascii="Courier New" w:hAnsi="Courier New"/>
        </w:rPr>
        <w:t>-- Plans a recipe into a specific day + meal slot (Category).</w:t>
      </w:r>
    </w:p>
    <w:p>
      <w:pPr>
        <w:pStyle w:val="Cod"/>
      </w:pPr>
      <w:r>
        <w:rPr>
          <w:rFonts w:ascii="Courier New" w:hAnsi="Courier New"/>
        </w:rPr>
        <w:t>-- The DB allows any Category as a meal slot; the weekly UI only renders 4 of the 6,</w:t>
      </w:r>
    </w:p>
    <w:p>
      <w:pPr>
        <w:pStyle w:val="Cod"/>
      </w:pPr>
      <w:r>
        <w:rPr>
          <w:rFonts w:ascii="Courier New" w:hAnsi="Courier New"/>
        </w:rPr>
        <w:t>-- but a Dessert/Drink entry is still valid and will show up in monthly view.</w:t>
      </w:r>
    </w:p>
    <w:p>
      <w:pPr>
        <w:pStyle w:val="Cod"/>
      </w:pPr>
      <w:r>
        <w:rPr>
          <w:rFonts w:ascii="Courier New" w:hAnsi="Courier New"/>
        </w:rPr>
        <w:t>-- Returns: new MealPlanEntryID via SELECT.</w:t>
      </w:r>
    </w:p>
    <w:p>
      <w:pPr>
        <w:pStyle w:val="Cod"/>
      </w:pPr>
      <w:r>
        <w:rPr>
          <w:rFonts w:ascii="Courier New" w:hAnsi="Courier New"/>
        </w:rPr>
      </w:r>
    </w:p>
    <w:p>
      <w:pPr>
        <w:pStyle w:val="Cod"/>
      </w:pPr>
      <w:r>
        <w:rPr>
          <w:rFonts w:ascii="Courier New" w:hAnsi="Courier New"/>
        </w:rPr>
        <w:t>CREATE OR ALTER PROCEDURE dbo.sp_PlanMeal</w:t>
      </w:r>
    </w:p>
    <w:p>
      <w:pPr>
        <w:pStyle w:val="Cod"/>
      </w:pPr>
      <w:r>
        <w:rPr>
          <w:rFonts w:ascii="Courier New" w:hAnsi="Courier New"/>
        </w:rPr>
        <w:t xml:space="preserve">    @UserID       INT,</w:t>
      </w:r>
    </w:p>
    <w:p>
      <w:pPr>
        <w:pStyle w:val="Cod"/>
      </w:pPr>
      <w:r>
        <w:rPr>
          <w:rFonts w:ascii="Courier New" w:hAnsi="Courier New"/>
        </w:rPr>
        <w:t xml:space="preserve">    @RecipeID     INT,</w:t>
      </w:r>
    </w:p>
    <w:p>
      <w:pPr>
        <w:pStyle w:val="Cod"/>
      </w:pPr>
      <w:r>
        <w:rPr>
          <w:rFonts w:ascii="Courier New" w:hAnsi="Courier New"/>
        </w:rPr>
        <w:t xml:space="preserve">    @CategoryID   INT,</w:t>
      </w:r>
    </w:p>
    <w:p>
      <w:pPr>
        <w:pStyle w:val="Cod"/>
      </w:pPr>
      <w:r>
        <w:rPr>
          <w:rFonts w:ascii="Courier New" w:hAnsi="Courier New"/>
        </w:rPr>
        <w:t xml:space="preserve">    @PlannedDate  DATE,</w:t>
      </w:r>
    </w:p>
    <w:p>
      <w:pPr>
        <w:pStyle w:val="Cod"/>
      </w:pPr>
      <w:r>
        <w:rPr>
          <w:rFonts w:ascii="Courier New" w:hAnsi="Courier New"/>
        </w:rPr>
        <w:t xml:space="preserve">    @Servings     INT            = NULL,</w:t>
      </w:r>
    </w:p>
    <w:p>
      <w:pPr>
        <w:pStyle w:val="Cod"/>
      </w:pPr>
      <w:r>
        <w:rPr>
          <w:rFonts w:ascii="Courier New" w:hAnsi="Courier New"/>
        </w:rPr>
        <w:t xml:space="preserve">    @Notes        NVARCHAR(500)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INSERT INTO dbo.MealPlanEntries</w:t>
      </w:r>
    </w:p>
    <w:p>
      <w:pPr>
        <w:pStyle w:val="Cod"/>
      </w:pPr>
      <w:r>
        <w:rPr>
          <w:rFonts w:ascii="Courier New" w:hAnsi="Courier New"/>
        </w:rPr>
        <w:t xml:space="preserve">            (UserID, RecipeID, CategoryID, PlannedDate, Servings, Notes)</w:t>
      </w:r>
    </w:p>
    <w:p>
      <w:pPr>
        <w:pStyle w:val="Cod"/>
      </w:pPr>
      <w:r>
        <w:rPr>
          <w:rFonts w:ascii="Courier New" w:hAnsi="Courier New"/>
        </w:rPr>
        <w:t xml:space="preserve">        VALUES</w:t>
      </w:r>
    </w:p>
    <w:p>
      <w:pPr>
        <w:pStyle w:val="Cod"/>
      </w:pPr>
      <w:r>
        <w:rPr>
          <w:rFonts w:ascii="Courier New" w:hAnsi="Courier New"/>
        </w:rPr>
        <w:t xml:space="preserve">            (@UserID, @RecipeID, @CategoryID, @PlannedDate, @Servings, @Notes);</w:t>
      </w:r>
    </w:p>
    <w:p>
      <w:pPr>
        <w:pStyle w:val="Cod"/>
      </w:pPr>
      <w:r>
        <w:rPr>
          <w:rFonts w:ascii="Courier New" w:hAnsi="Courier New"/>
        </w:rPr>
      </w:r>
    </w:p>
    <w:p>
      <w:pPr>
        <w:pStyle w:val="Cod"/>
      </w:pPr>
      <w:r>
        <w:rPr>
          <w:rFonts w:ascii="Courier New" w:hAnsi="Courier New"/>
        </w:rPr>
        <w:t xml:space="preserve">        DECLARE @NewID INT = SCOPE_IDENTITY();</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N'MEAL_PLAN_ADD',</w:t>
      </w:r>
    </w:p>
    <w:p>
      <w:pPr>
        <w:pStyle w:val="Cod"/>
      </w:pPr>
      <w:r>
        <w:rPr>
          <w:rFonts w:ascii="Courier New" w:hAnsi="Courier New"/>
        </w:rPr>
        <w:t xml:space="preserve">            @EntityType = N'MealPlanEntry',</w:t>
      </w:r>
    </w:p>
    <w:p>
      <w:pPr>
        <w:pStyle w:val="Cod"/>
      </w:pPr>
      <w:r>
        <w:rPr>
          <w:rFonts w:ascii="Courier New" w:hAnsi="Courier New"/>
        </w:rPr>
        <w:t xml:space="preserve">            @EntityID   = @NewID,</w:t>
      </w:r>
    </w:p>
    <w:p>
      <w:pPr>
        <w:pStyle w:val="Cod"/>
      </w:pPr>
      <w:r>
        <w:rPr>
          <w:rFonts w:ascii="Courier New" w:hAnsi="Courier New"/>
        </w:rPr>
        <w:t xml:space="preserve">            @Details    = NULL;</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SELECT @NewID AS MealPlanEntryID;</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sp_UpdatePlannedMeal =====</w:t>
      </w:r>
    </w:p>
    <w:p>
      <w:pPr>
        <w:pStyle w:val="Cod"/>
      </w:pPr>
      <w:r>
        <w:rPr>
          <w:rFonts w:ascii="Courier New" w:hAnsi="Courier New"/>
        </w:rPr>
        <w:t>-- Moves / re-slots / re-portions an existing planned meal.</w:t>
      </w:r>
    </w:p>
    <w:p>
      <w:pPr>
        <w:pStyle w:val="Cod"/>
      </w:pPr>
      <w:r>
        <w:rPr>
          <w:rFonts w:ascii="Courier New" w:hAnsi="Courier New"/>
        </w:rPr>
        <w:t>--   THROW 50003 — entry not found</w:t>
      </w:r>
    </w:p>
    <w:p>
      <w:pPr>
        <w:pStyle w:val="Cod"/>
      </w:pPr>
      <w:r>
        <w:rPr>
          <w:rFonts w:ascii="Courier New" w:hAnsi="Courier New"/>
        </w:rPr>
        <w:t>--   THROW 50002 — not your entry</w:t>
      </w:r>
    </w:p>
    <w:p>
      <w:pPr>
        <w:pStyle w:val="Cod"/>
      </w:pPr>
      <w:r>
        <w:rPr>
          <w:rFonts w:ascii="Courier New" w:hAnsi="Courier New"/>
        </w:rPr>
      </w:r>
    </w:p>
    <w:p>
      <w:pPr>
        <w:pStyle w:val="Cod"/>
      </w:pPr>
      <w:r>
        <w:rPr>
          <w:rFonts w:ascii="Courier New" w:hAnsi="Courier New"/>
        </w:rPr>
        <w:t>CREATE OR ALTER PROCEDURE dbo.sp_UpdatePlannedMeal</w:t>
      </w:r>
    </w:p>
    <w:p>
      <w:pPr>
        <w:pStyle w:val="Cod"/>
      </w:pPr>
      <w:r>
        <w:rPr>
          <w:rFonts w:ascii="Courier New" w:hAnsi="Courier New"/>
        </w:rPr>
        <w:t xml:space="preserve">    @MealPlanEntryID INT,</w:t>
      </w:r>
    </w:p>
    <w:p>
      <w:pPr>
        <w:pStyle w:val="Cod"/>
      </w:pPr>
      <w:r>
        <w:rPr>
          <w:rFonts w:ascii="Courier New" w:hAnsi="Courier New"/>
        </w:rPr>
        <w:t xml:space="preserve">    @UserID          INT,</w:t>
      </w:r>
    </w:p>
    <w:p>
      <w:pPr>
        <w:pStyle w:val="Cod"/>
      </w:pPr>
      <w:r>
        <w:rPr>
          <w:rFonts w:ascii="Courier New" w:hAnsi="Courier New"/>
        </w:rPr>
        <w:t xml:space="preserve">    @CategoryID      INT,</w:t>
      </w:r>
    </w:p>
    <w:p>
      <w:pPr>
        <w:pStyle w:val="Cod"/>
      </w:pPr>
      <w:r>
        <w:rPr>
          <w:rFonts w:ascii="Courier New" w:hAnsi="Courier New"/>
        </w:rPr>
        <w:t xml:space="preserve">    @PlannedDate     DATE,</w:t>
      </w:r>
    </w:p>
    <w:p>
      <w:pPr>
        <w:pStyle w:val="Cod"/>
      </w:pPr>
      <w:r>
        <w:rPr>
          <w:rFonts w:ascii="Courier New" w:hAnsi="Courier New"/>
        </w:rPr>
        <w:t xml:space="preserve">    @Servings        INT            = NULL,</w:t>
      </w:r>
    </w:p>
    <w:p>
      <w:pPr>
        <w:pStyle w:val="Cod"/>
      </w:pPr>
      <w:r>
        <w:rPr>
          <w:rFonts w:ascii="Courier New" w:hAnsi="Courier New"/>
        </w:rPr>
        <w:t xml:space="preserve">    @Notes           NVARCHAR(500)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dbo.MealPlanEntries WHERE MealPlanEntryID = @MealPlanEntryID);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N'Meal plan entry not found', 1;</w:t>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modify this meal plan entry', 1;</w:t>
      </w:r>
    </w:p>
    <w:p>
      <w:pPr>
        <w:pStyle w:val="Cod"/>
      </w:pPr>
      <w:r>
        <w:rPr>
          <w:rFonts w:ascii="Courier New" w:hAnsi="Courier New"/>
        </w:rPr>
      </w:r>
    </w:p>
    <w:p>
      <w:pPr>
        <w:pStyle w:val="Cod"/>
      </w:pPr>
      <w:r>
        <w:rPr>
          <w:rFonts w:ascii="Courier New" w:hAnsi="Courier New"/>
        </w:rPr>
        <w:t xml:space="preserve">        UPDATE dbo.MealPlanEntries</w:t>
      </w:r>
    </w:p>
    <w:p>
      <w:pPr>
        <w:pStyle w:val="Cod"/>
      </w:pPr>
      <w:r>
        <w:rPr>
          <w:rFonts w:ascii="Courier New" w:hAnsi="Courier New"/>
        </w:rPr>
        <w:t xml:space="preserve">        SET CategoryID  = @CategoryID,</w:t>
      </w:r>
    </w:p>
    <w:p>
      <w:pPr>
        <w:pStyle w:val="Cod"/>
      </w:pPr>
      <w:r>
        <w:rPr>
          <w:rFonts w:ascii="Courier New" w:hAnsi="Courier New"/>
        </w:rPr>
        <w:t xml:space="preserve">            PlannedDate = @PlannedDate,</w:t>
      </w:r>
    </w:p>
    <w:p>
      <w:pPr>
        <w:pStyle w:val="Cod"/>
      </w:pPr>
      <w:r>
        <w:rPr>
          <w:rFonts w:ascii="Courier New" w:hAnsi="Courier New"/>
        </w:rPr>
        <w:t xml:space="preserve">            Servings    = @Servings,</w:t>
      </w:r>
    </w:p>
    <w:p>
      <w:pPr>
        <w:pStyle w:val="Cod"/>
      </w:pPr>
      <w:r>
        <w:rPr>
          <w:rFonts w:ascii="Courier New" w:hAnsi="Courier New"/>
        </w:rPr>
        <w:t xml:space="preserve">            Notes       = @Notes</w:t>
      </w:r>
    </w:p>
    <w:p>
      <w:pPr>
        <w:pStyle w:val="Cod"/>
      </w:pPr>
      <w:r>
        <w:rPr>
          <w:rFonts w:ascii="Courier New" w:hAnsi="Courier New"/>
        </w:rPr>
        <w:t xml:space="preserve">        WHERE MealPlanEntryID = @MealPlanEntryID;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N'MEAL_PLAN_UPDATE',</w:t>
      </w:r>
    </w:p>
    <w:p>
      <w:pPr>
        <w:pStyle w:val="Cod"/>
      </w:pPr>
      <w:r>
        <w:rPr>
          <w:rFonts w:ascii="Courier New" w:hAnsi="Courier New"/>
        </w:rPr>
        <w:t xml:space="preserve">            @EntityType = N'MealPlanEntry',</w:t>
      </w:r>
    </w:p>
    <w:p>
      <w:pPr>
        <w:pStyle w:val="Cod"/>
      </w:pPr>
      <w:r>
        <w:rPr>
          <w:rFonts w:ascii="Courier New" w:hAnsi="Courier New"/>
        </w:rPr>
        <w:t xml:space="preserve">            @EntityID   = @MealPlanEntryID;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sp_UnplanMeal =====</w:t>
      </w:r>
    </w:p>
    <w:p>
      <w:pPr>
        <w:pStyle w:val="Cod"/>
      </w:pPr>
      <w:r>
        <w:rPr>
          <w:rFonts w:ascii="Courier New" w:hAnsi="Courier New"/>
        </w:rPr>
        <w:t>-- Removes a planned meal.</w:t>
      </w:r>
    </w:p>
    <w:p>
      <w:pPr>
        <w:pStyle w:val="Cod"/>
      </w:pPr>
      <w:r>
        <w:rPr>
          <w:rFonts w:ascii="Courier New" w:hAnsi="Courier New"/>
        </w:rPr>
      </w:r>
    </w:p>
    <w:p>
      <w:pPr>
        <w:pStyle w:val="Cod"/>
      </w:pPr>
      <w:r>
        <w:rPr>
          <w:rFonts w:ascii="Courier New" w:hAnsi="Courier New"/>
        </w:rPr>
        <w:t>CREATE OR ALTER PROCEDURE dbo.sp_UnplanMeal</w:t>
      </w:r>
    </w:p>
    <w:p>
      <w:pPr>
        <w:pStyle w:val="Cod"/>
      </w:pPr>
      <w:r>
        <w:rPr>
          <w:rFonts w:ascii="Courier New" w:hAnsi="Courier New"/>
        </w:rPr>
        <w:t xml:space="preserve">    @MealPlanEntryID INT,</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dbo.MealPlanEntries WHERE MealPlanEntryID = @MealPlanEntryID);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N'Meal plan entry not found', 1;</w:t>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delete this meal plan entry', 1;</w:t>
      </w:r>
    </w:p>
    <w:p>
      <w:pPr>
        <w:pStyle w:val="Cod"/>
      </w:pPr>
      <w:r>
        <w:rPr>
          <w:rFonts w:ascii="Courier New" w:hAnsi="Courier New"/>
        </w:rPr>
      </w:r>
    </w:p>
    <w:p>
      <w:pPr>
        <w:pStyle w:val="Cod"/>
      </w:pPr>
      <w:r>
        <w:rPr>
          <w:rFonts w:ascii="Courier New" w:hAnsi="Courier New"/>
        </w:rPr>
        <w:t xml:space="preserve">        DELETE FROM dbo.MealPlanEntries WHERE MealPlanEntryID = @MealPlanEntryID;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N'MEAL_PLAN_DELETE',</w:t>
      </w:r>
    </w:p>
    <w:p>
      <w:pPr>
        <w:pStyle w:val="Cod"/>
      </w:pPr>
      <w:r>
        <w:rPr>
          <w:rFonts w:ascii="Courier New" w:hAnsi="Courier New"/>
        </w:rPr>
        <w:t xml:space="preserve">            @EntityType = N'MealPlanEntry',</w:t>
      </w:r>
    </w:p>
    <w:p>
      <w:pPr>
        <w:pStyle w:val="Cod"/>
      </w:pPr>
      <w:r>
        <w:rPr>
          <w:rFonts w:ascii="Courier New" w:hAnsi="Courier New"/>
        </w:rPr>
        <w:t xml:space="preserve">            @EntityID   = @MealPlanEntryID;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sp_GetWeeklyPlan =====</w:t>
      </w:r>
    </w:p>
    <w:p>
      <w:pPr>
        <w:pStyle w:val="Cod"/>
      </w:pPr>
      <w:r>
        <w:rPr>
          <w:rFonts w:ascii="Courier New" w:hAnsi="Courier New"/>
        </w:rPr>
        <w:t>-- 7 days starting at @StartDate. Returns entries joined to recipe + category</w:t>
      </w:r>
    </w:p>
    <w:p>
      <w:pPr>
        <w:pStyle w:val="Cod"/>
      </w:pPr>
      <w:r>
        <w:rPr>
          <w:rFonts w:ascii="Courier New" w:hAnsi="Courier New"/>
        </w:rPr>
        <w:t>-- names so the weekly view can render rows directly.</w:t>
      </w:r>
    </w:p>
    <w:p>
      <w:pPr>
        <w:pStyle w:val="Cod"/>
      </w:pPr>
      <w:r>
        <w:rPr>
          <w:rFonts w:ascii="Courier New" w:hAnsi="Courier New"/>
        </w:rPr>
      </w:r>
    </w:p>
    <w:p>
      <w:pPr>
        <w:pStyle w:val="Cod"/>
      </w:pPr>
      <w:r>
        <w:rPr>
          <w:rFonts w:ascii="Courier New" w:hAnsi="Courier New"/>
        </w:rPr>
        <w:t>CREATE OR ALTER PROCEDURE dbo.sp_GetWeeklyPlan</w:t>
      </w:r>
    </w:p>
    <w:p>
      <w:pPr>
        <w:pStyle w:val="Cod"/>
      </w:pPr>
      <w:r>
        <w:rPr>
          <w:rFonts w:ascii="Courier New" w:hAnsi="Courier New"/>
        </w:rPr>
        <w:t xml:space="preserve">    @UserID    INT,</w:t>
      </w:r>
    </w:p>
    <w:p>
      <w:pPr>
        <w:pStyle w:val="Cod"/>
      </w:pPr>
      <w:r>
        <w:rPr>
          <w:rFonts w:ascii="Courier New" w:hAnsi="Courier New"/>
        </w:rPr>
        <w:t xml:space="preserve">    @StartDate DATE</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DECLARE @EndDate DATE = DATEADD(day, 6, @StartDate);</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mpe.MealPlanEntryID,</w:t>
      </w:r>
    </w:p>
    <w:p>
      <w:pPr>
        <w:pStyle w:val="Cod"/>
      </w:pPr>
      <w:r>
        <w:rPr>
          <w:rFonts w:ascii="Courier New" w:hAnsi="Courier New"/>
        </w:rPr>
        <w:t xml:space="preserve">        mpe.PlannedDate,</w:t>
      </w:r>
    </w:p>
    <w:p>
      <w:pPr>
        <w:pStyle w:val="Cod"/>
      </w:pPr>
      <w:r>
        <w:rPr>
          <w:rFonts w:ascii="Courier New" w:hAnsi="Courier New"/>
        </w:rPr>
        <w:t xml:space="preserve">        mpe.CategoryID,</w:t>
      </w:r>
    </w:p>
    <w:p>
      <w:pPr>
        <w:pStyle w:val="Cod"/>
      </w:pPr>
      <w:r>
        <w:rPr>
          <w:rFonts w:ascii="Courier New" w:hAnsi="Courier New"/>
        </w:rPr>
        <w:t xml:space="preserve">        c.Name           AS CategoryName,</w:t>
      </w:r>
    </w:p>
    <w:p>
      <w:pPr>
        <w:pStyle w:val="Cod"/>
      </w:pPr>
      <w:r>
        <w:rPr>
          <w:rFonts w:ascii="Courier New" w:hAnsi="Courier New"/>
        </w:rPr>
        <w:t xml:space="preserve">        mpe.RecipeID,</w:t>
      </w:r>
    </w:p>
    <w:p>
      <w:pPr>
        <w:pStyle w:val="Cod"/>
      </w:pPr>
      <w:r>
        <w:rPr>
          <w:rFonts w:ascii="Courier New" w:hAnsi="Courier New"/>
        </w:rPr>
        <w:t xml:space="preserve">        r.Title          AS RecipeTitle,</w:t>
      </w:r>
    </w:p>
    <w:p>
      <w:pPr>
        <w:pStyle w:val="Cod"/>
      </w:pPr>
      <w:r>
        <w:rPr>
          <w:rFonts w:ascii="Courier New" w:hAnsi="Courier New"/>
        </w:rPr>
        <w:t xml:space="preserve">        mpe.Servings,</w:t>
      </w:r>
    </w:p>
    <w:p>
      <w:pPr>
        <w:pStyle w:val="Cod"/>
      </w:pPr>
      <w:r>
        <w:rPr>
          <w:rFonts w:ascii="Courier New" w:hAnsi="Courier New"/>
        </w:rPr>
        <w:t xml:space="preserve">        mpe.Notes,</w:t>
      </w:r>
    </w:p>
    <w:p>
      <w:pPr>
        <w:pStyle w:val="Cod"/>
      </w:pPr>
      <w:r>
        <w:rPr>
          <w:rFonts w:ascii="Courier New" w:hAnsi="Courier New"/>
        </w:rPr>
        <w:t xml:space="preserve">        mpe.CreatedAt</w:t>
      </w:r>
    </w:p>
    <w:p>
      <w:pPr>
        <w:pStyle w:val="Cod"/>
      </w:pPr>
      <w:r>
        <w:rPr>
          <w:rFonts w:ascii="Courier New" w:hAnsi="Courier New"/>
        </w:rPr>
        <w:t xml:space="preserve">    FROM dbo.MealPlanEntries mpe</w:t>
      </w:r>
    </w:p>
    <w:p>
      <w:pPr>
        <w:pStyle w:val="Cod"/>
      </w:pPr>
      <w:r>
        <w:rPr>
          <w:rFonts w:ascii="Courier New" w:hAnsi="Courier New"/>
        </w:rPr>
        <w:t xml:space="preserve">    JOIN dbo.Recipes r    ON r.RecipeID    = mpe.RecipeID</w:t>
      </w:r>
    </w:p>
    <w:p>
      <w:pPr>
        <w:pStyle w:val="Cod"/>
      </w:pPr>
      <w:r>
        <w:rPr>
          <w:rFonts w:ascii="Courier New" w:hAnsi="Courier New"/>
        </w:rPr>
        <w:t xml:space="preserve">    JOIN dbo.Categories c ON c.CategoryID  = mpe.CategoryID</w:t>
      </w:r>
    </w:p>
    <w:p>
      <w:pPr>
        <w:pStyle w:val="Cod"/>
      </w:pPr>
      <w:r>
        <w:rPr>
          <w:rFonts w:ascii="Courier New" w:hAnsi="Courier New"/>
        </w:rPr>
        <w:t xml:space="preserve">    WHERE mpe.UserID = @UserID</w:t>
      </w:r>
    </w:p>
    <w:p>
      <w:pPr>
        <w:pStyle w:val="Cod"/>
      </w:pPr>
      <w:r>
        <w:rPr>
          <w:rFonts w:ascii="Courier New" w:hAnsi="Courier New"/>
        </w:rPr>
        <w:t xml:space="preserve">      AND mpe.PlannedDate BETWEEN @StartDate AND @EndDate</w:t>
      </w:r>
    </w:p>
    <w:p>
      <w:pPr>
        <w:pStyle w:val="Cod"/>
      </w:pPr>
      <w:r>
        <w:rPr>
          <w:rFonts w:ascii="Courier New" w:hAnsi="Courier New"/>
        </w:rPr>
        <w:t xml:space="preserve">    ORDER BY mpe.PlannedDate, mpe.CategoryID, mpe.MealPlanEntryID;</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sp_GetMonthlyPlan =====</w:t>
      </w:r>
    </w:p>
    <w:p>
      <w:pPr>
        <w:pStyle w:val="Cod"/>
      </w:pPr>
      <w:r>
        <w:rPr>
          <w:rFonts w:ascii="Courier New" w:hAnsi="Courier New"/>
        </w:rPr>
        <w:t>-- All entries in a specific month (timezone-naive — uses the DB's calendar month</w:t>
      </w:r>
    </w:p>
    <w:p>
      <w:pPr>
        <w:pStyle w:val="Cod"/>
      </w:pPr>
      <w:r>
        <w:rPr>
          <w:rFonts w:ascii="Courier New" w:hAnsi="Courier New"/>
        </w:rPr>
        <w:t>-- on the DATE column, which has no timezone).</w:t>
      </w:r>
    </w:p>
    <w:p>
      <w:pPr>
        <w:pStyle w:val="Cod"/>
      </w:pPr>
      <w:r>
        <w:rPr>
          <w:rFonts w:ascii="Courier New" w:hAnsi="Courier New"/>
        </w:rPr>
      </w:r>
    </w:p>
    <w:p>
      <w:pPr>
        <w:pStyle w:val="Cod"/>
      </w:pPr>
      <w:r>
        <w:rPr>
          <w:rFonts w:ascii="Courier New" w:hAnsi="Courier New"/>
        </w:rPr>
        <w:t>CREATE OR ALTER PROCEDURE dbo.sp_GetMonthlyPlan</w:t>
      </w:r>
    </w:p>
    <w:p>
      <w:pPr>
        <w:pStyle w:val="Cod"/>
      </w:pPr>
      <w:r>
        <w:rPr>
          <w:rFonts w:ascii="Courier New" w:hAnsi="Courier New"/>
        </w:rPr>
        <w:t xml:space="preserve">    @UserID INT,</w:t>
      </w:r>
    </w:p>
    <w:p>
      <w:pPr>
        <w:pStyle w:val="Cod"/>
      </w:pPr>
      <w:r>
        <w:rPr>
          <w:rFonts w:ascii="Courier New" w:hAnsi="Courier New"/>
        </w:rPr>
        <w:t xml:space="preserve">    @Year   INT,</w:t>
      </w:r>
    </w:p>
    <w:p>
      <w:pPr>
        <w:pStyle w:val="Cod"/>
      </w:pPr>
      <w:r>
        <w:rPr>
          <w:rFonts w:ascii="Courier New" w:hAnsi="Courier New"/>
        </w:rPr>
        <w:t xml:space="preserve">    @Month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mpe.MealPlanEntryID,</w:t>
      </w:r>
    </w:p>
    <w:p>
      <w:pPr>
        <w:pStyle w:val="Cod"/>
      </w:pPr>
      <w:r>
        <w:rPr>
          <w:rFonts w:ascii="Courier New" w:hAnsi="Courier New"/>
        </w:rPr>
        <w:t xml:space="preserve">        mpe.PlannedDate,</w:t>
      </w:r>
    </w:p>
    <w:p>
      <w:pPr>
        <w:pStyle w:val="Cod"/>
      </w:pPr>
      <w:r>
        <w:rPr>
          <w:rFonts w:ascii="Courier New" w:hAnsi="Courier New"/>
        </w:rPr>
        <w:t xml:space="preserve">        mpe.CategoryID,</w:t>
      </w:r>
    </w:p>
    <w:p>
      <w:pPr>
        <w:pStyle w:val="Cod"/>
      </w:pPr>
      <w:r>
        <w:rPr>
          <w:rFonts w:ascii="Courier New" w:hAnsi="Courier New"/>
        </w:rPr>
        <w:t xml:space="preserve">        c.Name           AS CategoryName,</w:t>
      </w:r>
    </w:p>
    <w:p>
      <w:pPr>
        <w:pStyle w:val="Cod"/>
      </w:pPr>
      <w:r>
        <w:rPr>
          <w:rFonts w:ascii="Courier New" w:hAnsi="Courier New"/>
        </w:rPr>
        <w:t xml:space="preserve">        mpe.RecipeID,</w:t>
      </w:r>
    </w:p>
    <w:p>
      <w:pPr>
        <w:pStyle w:val="Cod"/>
      </w:pPr>
      <w:r>
        <w:rPr>
          <w:rFonts w:ascii="Courier New" w:hAnsi="Courier New"/>
        </w:rPr>
        <w:t xml:space="preserve">        r.Title          AS RecipeTitle,</w:t>
      </w:r>
    </w:p>
    <w:p>
      <w:pPr>
        <w:pStyle w:val="Cod"/>
      </w:pPr>
      <w:r>
        <w:rPr>
          <w:rFonts w:ascii="Courier New" w:hAnsi="Courier New"/>
        </w:rPr>
        <w:t xml:space="preserve">        mpe.Servings,</w:t>
      </w:r>
    </w:p>
    <w:p>
      <w:pPr>
        <w:pStyle w:val="Cod"/>
      </w:pPr>
      <w:r>
        <w:rPr>
          <w:rFonts w:ascii="Courier New" w:hAnsi="Courier New"/>
        </w:rPr>
        <w:t xml:space="preserve">        mpe.Notes,</w:t>
      </w:r>
    </w:p>
    <w:p>
      <w:pPr>
        <w:pStyle w:val="Cod"/>
      </w:pPr>
      <w:r>
        <w:rPr>
          <w:rFonts w:ascii="Courier New" w:hAnsi="Courier New"/>
        </w:rPr>
        <w:t xml:space="preserve">        mpe.CreatedAt</w:t>
      </w:r>
    </w:p>
    <w:p>
      <w:pPr>
        <w:pStyle w:val="Cod"/>
      </w:pPr>
      <w:r>
        <w:rPr>
          <w:rFonts w:ascii="Courier New" w:hAnsi="Courier New"/>
        </w:rPr>
        <w:t xml:space="preserve">    FROM dbo.MealPlanEntries mpe</w:t>
      </w:r>
    </w:p>
    <w:p>
      <w:pPr>
        <w:pStyle w:val="Cod"/>
      </w:pPr>
      <w:r>
        <w:rPr>
          <w:rFonts w:ascii="Courier New" w:hAnsi="Courier New"/>
        </w:rPr>
        <w:t xml:space="preserve">    JOIN dbo.Recipes r    ON r.RecipeID    = mpe.RecipeID</w:t>
      </w:r>
    </w:p>
    <w:p>
      <w:pPr>
        <w:pStyle w:val="Cod"/>
      </w:pPr>
      <w:r>
        <w:rPr>
          <w:rFonts w:ascii="Courier New" w:hAnsi="Courier New"/>
        </w:rPr>
        <w:t xml:space="preserve">    JOIN dbo.Categories c ON c.CategoryID  = mpe.CategoryID</w:t>
      </w:r>
    </w:p>
    <w:p>
      <w:pPr>
        <w:pStyle w:val="Cod"/>
      </w:pPr>
      <w:r>
        <w:rPr>
          <w:rFonts w:ascii="Courier New" w:hAnsi="Courier New"/>
        </w:rPr>
        <w:t xml:space="preserve">    WHERE mpe.UserID = @UserID</w:t>
      </w:r>
    </w:p>
    <w:p>
      <w:pPr>
        <w:pStyle w:val="Cod"/>
      </w:pPr>
      <w:r>
        <w:rPr>
          <w:rFonts w:ascii="Courier New" w:hAnsi="Courier New"/>
        </w:rPr>
        <w:t xml:space="preserve">      AND YEAR(mpe.PlannedDate)  = @Year</w:t>
      </w:r>
    </w:p>
    <w:p>
      <w:pPr>
        <w:pStyle w:val="Cod"/>
      </w:pPr>
      <w:r>
        <w:rPr>
          <w:rFonts w:ascii="Courier New" w:hAnsi="Courier New"/>
        </w:rPr>
        <w:t xml:space="preserve">      AND MONTH(mpe.PlannedDate) = @Month</w:t>
      </w:r>
    </w:p>
    <w:p>
      <w:pPr>
        <w:pStyle w:val="Cod"/>
      </w:pPr>
      <w:r>
        <w:rPr>
          <w:rFonts w:ascii="Courier New" w:hAnsi="Courier New"/>
        </w:rPr>
        <w:t xml:space="preserve">    ORDER BY mpe.PlannedDate, mpe.CategoryID, mpe.MealPlanEntryID;</w:t>
      </w:r>
    </w:p>
    <w:p>
      <w:pPr>
        <w:pStyle w:val="Cod"/>
      </w:pPr>
      <w:r>
        <w:rPr>
          <w:rFonts w:ascii="Courier New" w:hAnsi="Courier New"/>
        </w:rPr>
        <w:t>END</w:t>
      </w:r>
    </w:p>
    <w:p>
      <w:pPr>
        <w:pStyle w:val="Cod"/>
      </w:pPr>
      <w:r>
        <w:rPr>
          <w:rFonts w:ascii="Courier New" w:hAnsi="Courier New"/>
        </w:rPr>
        <w:t>GO</w:t>
      </w:r>
    </w:p>
    <w:p>
      <w:pPr>
        <w:pStyle w:val="Heading3"/>
      </w:pPr>
      <w:r>
        <w:t>Database/procs/07_favorites.sql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sp_ToggleFavorite =====</w:t>
      </w:r>
    </w:p>
    <w:p>
      <w:pPr>
        <w:pStyle w:val="Cod"/>
      </w:pPr>
      <w:r>
        <w:rPr>
          <w:rFonts w:ascii="Courier New" w:hAnsi="Courier New"/>
        </w:rPr>
        <w:t>-- If (UserID, RecipeID) row exists -&gt; delete it; else insert.</w:t>
      </w:r>
    </w:p>
    <w:p>
      <w:pPr>
        <w:pStyle w:val="Cod"/>
      </w:pPr>
      <w:r>
        <w:rPr>
          <w:rFonts w:ascii="Courier New" w:hAnsi="Courier New"/>
        </w:rPr>
        <w:t>-- Returns single column IsFavorite: 1 if now favorited, 0 if just unfavorited.</w:t>
      </w:r>
    </w:p>
    <w:p>
      <w:pPr>
        <w:pStyle w:val="Cod"/>
      </w:pPr>
      <w:r>
        <w:rPr>
          <w:rFonts w:ascii="Courier New" w:hAnsi="Courier New"/>
        </w:rPr>
        <w:t>-- App calls this on the heart-icon click and updates the icon state from the result.</w:t>
      </w:r>
    </w:p>
    <w:p>
      <w:pPr>
        <w:pStyle w:val="Cod"/>
      </w:pPr>
      <w:r>
        <w:rPr>
          <w:rFonts w:ascii="Courier New" w:hAnsi="Courier New"/>
        </w:rPr>
      </w:r>
    </w:p>
    <w:p>
      <w:pPr>
        <w:pStyle w:val="Cod"/>
      </w:pPr>
      <w:r>
        <w:rPr>
          <w:rFonts w:ascii="Courier New" w:hAnsi="Courier New"/>
        </w:rPr>
        <w:t>CREATE OR ALTER PROCEDURE dbo.sp_ToggleFavorite</w:t>
      </w:r>
    </w:p>
    <w:p>
      <w:pPr>
        <w:pStyle w:val="Cod"/>
      </w:pPr>
      <w:r>
        <w:rPr>
          <w:rFonts w:ascii="Courier New" w:hAnsi="Courier New"/>
        </w:rPr>
        <w:t xml:space="preserve">    @UserID   INT,</w:t>
      </w:r>
    </w:p>
    <w:p>
      <w:pPr>
        <w:pStyle w:val="Cod"/>
      </w:pPr>
      <w:r>
        <w:rPr>
          <w:rFonts w:ascii="Courier New" w:hAnsi="Courier New"/>
        </w:rPr>
        <w:t xml:space="preserve">    @RecipeID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DECLARE @NewState BIT;</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IF EXISTS (SELECT 1 FROM dbo.RecipeFavorites WHERE UserID = @UserID AND RecipeID = @RecipeID)</w:t>
      </w:r>
    </w:p>
    <w:p>
      <w:pPr>
        <w:pStyle w:val="Cod"/>
      </w:pPr>
      <w:r>
        <w:rPr>
          <w:rFonts w:ascii="Courier New" w:hAnsi="Courier New"/>
        </w:rPr>
        <w:t xml:space="preserve">        BEGIN</w:t>
      </w:r>
    </w:p>
    <w:p>
      <w:pPr>
        <w:pStyle w:val="Cod"/>
      </w:pPr>
      <w:r>
        <w:rPr>
          <w:rFonts w:ascii="Courier New" w:hAnsi="Courier New"/>
        </w:rPr>
        <w:t xml:space="preserve">            DELETE FROM dbo.RecipeFavorites WHERE UserID = @UserID AND RecipeID = @RecipeID;</w:t>
      </w:r>
    </w:p>
    <w:p>
      <w:pPr>
        <w:pStyle w:val="Cod"/>
      </w:pPr>
      <w:r>
        <w:rPr>
          <w:rFonts w:ascii="Courier New" w:hAnsi="Courier New"/>
        </w:rPr>
        <w:t xml:space="preserve">            SET @NewState = 0;</w:t>
      </w:r>
    </w:p>
    <w:p>
      <w:pPr>
        <w:pStyle w:val="Cod"/>
      </w:pPr>
      <w:r>
        <w:rPr>
          <w:rFonts w:ascii="Courier New" w:hAnsi="Courier New"/>
        </w:rPr>
        <w:t xml:space="preserve">        END</w:t>
      </w:r>
    </w:p>
    <w:p>
      <w:pPr>
        <w:pStyle w:val="Cod"/>
      </w:pPr>
      <w:r>
        <w:rPr>
          <w:rFonts w:ascii="Courier New" w:hAnsi="Courier New"/>
        </w:rPr>
        <w:t xml:space="preserve">        ELSE</w:t>
      </w:r>
    </w:p>
    <w:p>
      <w:pPr>
        <w:pStyle w:val="Cod"/>
      </w:pPr>
      <w:r>
        <w:rPr>
          <w:rFonts w:ascii="Courier New" w:hAnsi="Courier New"/>
        </w:rPr>
        <w:t xml:space="preserve">        BEGIN</w:t>
      </w:r>
    </w:p>
    <w:p>
      <w:pPr>
        <w:pStyle w:val="Cod"/>
      </w:pPr>
      <w:r>
        <w:rPr>
          <w:rFonts w:ascii="Courier New" w:hAnsi="Courier New"/>
        </w:rPr>
        <w:t xml:space="preserve">            INSERT INTO dbo.RecipeFavorites (UserID, RecipeID) VALUES (@UserID, @RecipeID);</w:t>
      </w:r>
    </w:p>
    <w:p>
      <w:pPr>
        <w:pStyle w:val="Cod"/>
      </w:pPr>
      <w:r>
        <w:rPr>
          <w:rFonts w:ascii="Courier New" w:hAnsi="Courier New"/>
        </w:rPr>
        <w:t xml:space="preserve">            SET @NewState = 1;</w:t>
      </w:r>
    </w:p>
    <w:p>
      <w:pPr>
        <w:pStyle w:val="Cod"/>
      </w:pPr>
      <w:r>
        <w:rPr>
          <w:rFonts w:ascii="Courier New" w:hAnsi="Courier New"/>
        </w:rPr>
        <w:t xml:space="preserve">        END</w:t>
      </w:r>
    </w:p>
    <w:p>
      <w:pPr>
        <w:pStyle w:val="Cod"/>
      </w:pPr>
      <w:r>
        <w:rPr>
          <w:rFonts w:ascii="Courier New" w:hAnsi="Courier New"/>
        </w:rPr>
      </w:r>
    </w:p>
    <w:p>
      <w:pPr>
        <w:pStyle w:val="Cod"/>
      </w:pPr>
      <w:r>
        <w:rPr>
          <w:rFonts w:ascii="Courier New" w:hAnsi="Courier New"/>
        </w:rPr>
        <w:t xml:space="preserve">        DECLARE @Details NVARCHAR(500) = CASE WHEN @NewState = 1 THEN N'on' ELSE N'off' END;</w:t>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N'FAVORITE_TOGGLE',</w:t>
      </w:r>
    </w:p>
    <w:p>
      <w:pPr>
        <w:pStyle w:val="Cod"/>
      </w:pPr>
      <w:r>
        <w:rPr>
          <w:rFonts w:ascii="Courier New" w:hAnsi="Courier New"/>
        </w:rPr>
        <w:t xml:space="preserve">            @EntityType = N'Recipe',</w:t>
      </w:r>
    </w:p>
    <w:p>
      <w:pPr>
        <w:pStyle w:val="Cod"/>
      </w:pPr>
      <w:r>
        <w:rPr>
          <w:rFonts w:ascii="Courier New" w:hAnsi="Courier New"/>
        </w:rPr>
        <w:t xml:space="preserve">            @EntityID   = @RecipeID,</w:t>
      </w:r>
    </w:p>
    <w:p>
      <w:pPr>
        <w:pStyle w:val="Cod"/>
      </w:pPr>
      <w:r>
        <w:rPr>
          <w:rFonts w:ascii="Courier New" w:hAnsi="Courier New"/>
        </w:rPr>
        <w:t xml:space="preserve">            @Details    = @Details;</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SELECT @NewState AS IsFavorite;</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sp_GetFavoriteRecipes =====</w:t>
      </w:r>
    </w:p>
    <w:p>
      <w:pPr>
        <w:pStyle w:val="Cod"/>
      </w:pPr>
      <w:r>
        <w:rPr>
          <w:rFonts w:ascii="Courier New" w:hAnsi="Courier New"/>
        </w:rPr>
        <w:t>-- Same output shape as sp_GetRecipes so the VM can reuse the same Recipe model.</w:t>
      </w:r>
    </w:p>
    <w:p>
      <w:pPr>
        <w:pStyle w:val="Cod"/>
      </w:pPr>
      <w:r>
        <w:rPr>
          <w:rFonts w:ascii="Courier New" w:hAnsi="Courier New"/>
        </w:rPr>
      </w:r>
    </w:p>
    <w:p>
      <w:pPr>
        <w:pStyle w:val="Cod"/>
      </w:pPr>
      <w:r>
        <w:rPr>
          <w:rFonts w:ascii="Courier New" w:hAnsi="Courier New"/>
        </w:rPr>
        <w:t>CREATE OR ALTER PROCEDURE dbo.sp_GetFavoriteRecipes</w:t>
      </w:r>
    </w:p>
    <w:p>
      <w:pPr>
        <w:pStyle w:val="Cod"/>
      </w:pPr>
      <w:r>
        <w:rPr>
          <w:rFonts w:ascii="Courier New" w:hAnsi="Courier New"/>
        </w:rPr>
        <w:t xml:space="preserve">    @UserID     INT,</w:t>
      </w:r>
    </w:p>
    <w:p>
      <w:pPr>
        <w:pStyle w:val="Cod"/>
      </w:pPr>
      <w:r>
        <w:rPr>
          <w:rFonts w:ascii="Courier New" w:hAnsi="Courier New"/>
        </w:rPr>
        <w:t xml:space="preserve">    @PageNumber INT = 1,</w:t>
      </w:r>
    </w:p>
    <w:p>
      <w:pPr>
        <w:pStyle w:val="Cod"/>
      </w:pPr>
      <w:r>
        <w:rPr>
          <w:rFonts w:ascii="Courier New" w:hAnsi="Courier New"/>
        </w:rPr>
        <w:t xml:space="preserve">    @PageSize   INT = 20</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IF @PageNumber &lt; 1 SET @PageNumber = 1;</w:t>
      </w:r>
    </w:p>
    <w:p>
      <w:pPr>
        <w:pStyle w:val="Cod"/>
      </w:pPr>
      <w:r>
        <w:rPr>
          <w:rFonts w:ascii="Courier New" w:hAnsi="Courier New"/>
        </w:rPr>
        <w:t xml:space="preserve">    IF @PageSize &lt; 1 OR @PageSize &gt; 200 SET @PageSize = 20;</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r.RecipeID,</w:t>
      </w:r>
    </w:p>
    <w:p>
      <w:pPr>
        <w:pStyle w:val="Cod"/>
      </w:pPr>
      <w:r>
        <w:rPr>
          <w:rFonts w:ascii="Courier New" w:hAnsi="Courier New"/>
        </w:rPr>
        <w:t xml:space="preserve">        r.Title,</w:t>
      </w:r>
    </w:p>
    <w:p>
      <w:pPr>
        <w:pStyle w:val="Cod"/>
      </w:pPr>
      <w:r>
        <w:rPr>
          <w:rFonts w:ascii="Courier New" w:hAnsi="Courier New"/>
        </w:rPr>
        <w:t xml:space="preserve">        r.UserID,</w:t>
      </w:r>
    </w:p>
    <w:p>
      <w:pPr>
        <w:pStyle w:val="Cod"/>
      </w:pPr>
      <w:r>
        <w:rPr>
          <w:rFonts w:ascii="Courier New" w:hAnsi="Courier New"/>
        </w:rPr>
        <w:t xml:space="preserve">        u.Username      AS AuthorUsername,</w:t>
      </w:r>
    </w:p>
    <w:p>
      <w:pPr>
        <w:pStyle w:val="Cod"/>
      </w:pPr>
      <w:r>
        <w:rPr>
          <w:rFonts w:ascii="Courier New" w:hAnsi="Courier New"/>
        </w:rPr>
        <w:t xml:space="preserve">        r.CategoryID,</w:t>
      </w:r>
    </w:p>
    <w:p>
      <w:pPr>
        <w:pStyle w:val="Cod"/>
      </w:pPr>
      <w:r>
        <w:rPr>
          <w:rFonts w:ascii="Courier New" w:hAnsi="Courier New"/>
        </w:rPr>
        <w:t xml:space="preserve">        c.Name          AS CategoryName,</w:t>
      </w:r>
    </w:p>
    <w:p>
      <w:pPr>
        <w:pStyle w:val="Cod"/>
      </w:pPr>
      <w:r>
        <w:rPr>
          <w:rFonts w:ascii="Courier New" w:hAnsi="Courier New"/>
        </w:rPr>
        <w:t xml:space="preserve">        r.PrepTimeMinutes,</w:t>
      </w:r>
    </w:p>
    <w:p>
      <w:pPr>
        <w:pStyle w:val="Cod"/>
      </w:pPr>
      <w:r>
        <w:rPr>
          <w:rFonts w:ascii="Courier New" w:hAnsi="Courier New"/>
        </w:rPr>
        <w:t xml:space="preserve">        r.CookTimeMinutes,</w:t>
      </w:r>
    </w:p>
    <w:p>
      <w:pPr>
        <w:pStyle w:val="Cod"/>
      </w:pPr>
      <w:r>
        <w:rPr>
          <w:rFonts w:ascii="Courier New" w:hAnsi="Courier New"/>
        </w:rPr>
        <w:t xml:space="preserve">        r.Servings,</w:t>
      </w:r>
    </w:p>
    <w:p>
      <w:pPr>
        <w:pStyle w:val="Cod"/>
      </w:pPr>
      <w:r>
        <w:rPr>
          <w:rFonts w:ascii="Courier New" w:hAnsi="Courier New"/>
        </w:rPr>
        <w:t xml:space="preserve">        r.CreatedAt,</w:t>
      </w:r>
    </w:p>
    <w:p>
      <w:pPr>
        <w:pStyle w:val="Cod"/>
      </w:pPr>
      <w:r>
        <w:rPr>
          <w:rFonts w:ascii="Courier New" w:hAnsi="Courier New"/>
        </w:rPr>
        <w:t xml:space="preserve">        rf.FavoritedAt,</w:t>
      </w:r>
    </w:p>
    <w:p>
      <w:pPr>
        <w:pStyle w:val="Cod"/>
      </w:pPr>
      <w:r>
        <w:rPr>
          <w:rFonts w:ascii="Courier New" w:hAnsi="Courier New"/>
        </w:rPr>
        <w:t xml:space="preserve">        COUNT(*) OVER () AS TotalCount</w:t>
      </w:r>
    </w:p>
    <w:p>
      <w:pPr>
        <w:pStyle w:val="Cod"/>
      </w:pPr>
      <w:r>
        <w:rPr>
          <w:rFonts w:ascii="Courier New" w:hAnsi="Courier New"/>
        </w:rPr>
        <w:t xml:space="preserve">    FROM dbo.RecipeFavorites rf</w:t>
      </w:r>
    </w:p>
    <w:p>
      <w:pPr>
        <w:pStyle w:val="Cod"/>
      </w:pPr>
      <w:r>
        <w:rPr>
          <w:rFonts w:ascii="Courier New" w:hAnsi="Courier New"/>
        </w:rPr>
        <w:t xml:space="preserve">    JOIN dbo.Recipes r         ON r.RecipeID    = rf.RecipeID</w:t>
      </w:r>
    </w:p>
    <w:p>
      <w:pPr>
        <w:pStyle w:val="Cod"/>
      </w:pPr>
      <w:r>
        <w:rPr>
          <w:rFonts w:ascii="Courier New" w:hAnsi="Courier New"/>
        </w:rPr>
        <w:t xml:space="preserve">    JOIN dbo.Users u           ON u.UserID      = r.UserID</w:t>
      </w:r>
    </w:p>
    <w:p>
      <w:pPr>
        <w:pStyle w:val="Cod"/>
      </w:pPr>
      <w:r>
        <w:rPr>
          <w:rFonts w:ascii="Courier New" w:hAnsi="Courier New"/>
        </w:rPr>
        <w:t xml:space="preserve">    LEFT JOIN dbo.Categories c ON c.CategoryID  = r.CategoryID</w:t>
      </w:r>
    </w:p>
    <w:p>
      <w:pPr>
        <w:pStyle w:val="Cod"/>
      </w:pPr>
      <w:r>
        <w:rPr>
          <w:rFonts w:ascii="Courier New" w:hAnsi="Courier New"/>
        </w:rPr>
        <w:t xml:space="preserve">    WHERE rf.UserID = @UserID</w:t>
      </w:r>
    </w:p>
    <w:p>
      <w:pPr>
        <w:pStyle w:val="Cod"/>
      </w:pPr>
      <w:r>
        <w:rPr>
          <w:rFonts w:ascii="Courier New" w:hAnsi="Courier New"/>
        </w:rPr>
        <w:t xml:space="preserve">    ORDER BY rf.FavoritedAt DESC, r.RecipeID DESC</w:t>
      </w:r>
    </w:p>
    <w:p>
      <w:pPr>
        <w:pStyle w:val="Cod"/>
      </w:pPr>
      <w:r>
        <w:rPr>
          <w:rFonts w:ascii="Courier New" w:hAnsi="Courier New"/>
        </w:rPr>
        <w:t xml:space="preserve">    OFFSET (@PageNumber - 1) * @PageSize ROWS</w:t>
      </w:r>
    </w:p>
    <w:p>
      <w:pPr>
        <w:pStyle w:val="Cod"/>
      </w:pPr>
      <w:r>
        <w:rPr>
          <w:rFonts w:ascii="Courier New" w:hAnsi="Courier New"/>
        </w:rPr>
        <w:t xml:space="preserve">    FETCH NEXT @PageSize ROWS ONLY;</w:t>
      </w:r>
    </w:p>
    <w:p>
      <w:pPr>
        <w:pStyle w:val="Cod"/>
      </w:pPr>
      <w:r>
        <w:rPr>
          <w:rFonts w:ascii="Courier New" w:hAnsi="Courier New"/>
        </w:rPr>
        <w:t>END</w:t>
      </w:r>
    </w:p>
    <w:p>
      <w:pPr>
        <w:pStyle w:val="Cod"/>
      </w:pPr>
      <w:r>
        <w:rPr>
          <w:rFonts w:ascii="Courier New" w:hAnsi="Courier New"/>
        </w:rPr>
        <w:t>GO</w:t>
      </w:r>
    </w:p>
    <w:p>
      <w:pPr>
        <w:pStyle w:val="Heading3"/>
      </w:pPr>
      <w:r>
        <w:t>Database/procs/08_pantry.sql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sp_AddPantryItem =====</w:t>
      </w:r>
    </w:p>
    <w:p>
      <w:pPr>
        <w:pStyle w:val="Cod"/>
      </w:pPr>
      <w:r>
        <w:rPr>
          <w:rFonts w:ascii="Courier New" w:hAnsi="Courier New"/>
        </w:rPr>
        <w:t>-- Upsert by (UserID, IngredientID, UnitID). If a row already exists for that</w:t>
      </w:r>
    </w:p>
    <w:p>
      <w:pPr>
        <w:pStyle w:val="Cod"/>
      </w:pPr>
      <w:r>
        <w:rPr>
          <w:rFonts w:ascii="Courier New" w:hAnsi="Courier New"/>
        </w:rPr>
        <w:t>-- combo, ADD @Quantity to it; else insert. Lets the app's "I bought 500 g more</w:t>
      </w:r>
    </w:p>
    <w:p>
      <w:pPr>
        <w:pStyle w:val="Cod"/>
      </w:pPr>
      <w:r>
        <w:rPr>
          <w:rFonts w:ascii="Courier New" w:hAnsi="Courier New"/>
        </w:rPr>
        <w:t>-- flour" flow stay a single proc call.</w:t>
      </w:r>
    </w:p>
    <w:p>
      <w:pPr>
        <w:pStyle w:val="Cod"/>
      </w:pPr>
      <w:r>
        <w:rPr>
          <w:rFonts w:ascii="Courier New" w:hAnsi="Courier New"/>
        </w:rPr>
      </w:r>
    </w:p>
    <w:p>
      <w:pPr>
        <w:pStyle w:val="Cod"/>
      </w:pPr>
      <w:r>
        <w:rPr>
          <w:rFonts w:ascii="Courier New" w:hAnsi="Courier New"/>
        </w:rPr>
        <w:t>CREATE OR ALTER PROCEDURE dbo.sp_AddPantryItem</w:t>
      </w:r>
    </w:p>
    <w:p>
      <w:pPr>
        <w:pStyle w:val="Cod"/>
      </w:pPr>
      <w:r>
        <w:rPr>
          <w:rFonts w:ascii="Courier New" w:hAnsi="Courier New"/>
        </w:rPr>
        <w:t xml:space="preserve">    @UserID       INT,</w:t>
      </w:r>
    </w:p>
    <w:p>
      <w:pPr>
        <w:pStyle w:val="Cod"/>
      </w:pPr>
      <w:r>
        <w:rPr>
          <w:rFonts w:ascii="Courier New" w:hAnsi="Courier New"/>
        </w:rPr>
        <w:t xml:space="preserve">    @IngredientID INT,</w:t>
      </w:r>
    </w:p>
    <w:p>
      <w:pPr>
        <w:pStyle w:val="Cod"/>
      </w:pPr>
      <w:r>
        <w:rPr>
          <w:rFonts w:ascii="Courier New" w:hAnsi="Courier New"/>
        </w:rPr>
        <w:t xml:space="preserve">    @UnitID       INT,</w:t>
      </w:r>
    </w:p>
    <w:p>
      <w:pPr>
        <w:pStyle w:val="Cod"/>
      </w:pPr>
      <w:r>
        <w:rPr>
          <w:rFonts w:ascii="Courier New" w:hAnsi="Courier New"/>
        </w:rPr>
        <w:t xml:space="preserve">    @Quantity     DECIMAL(10, 2)</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IF @Quantity IS NULL OR @Quantity &lt;= 0</w:t>
      </w:r>
    </w:p>
    <w:p>
      <w:pPr>
        <w:pStyle w:val="Cod"/>
      </w:pPr>
      <w:r>
        <w:rPr>
          <w:rFonts w:ascii="Courier New" w:hAnsi="Courier New"/>
        </w:rPr>
        <w:t xml:space="preserve">        THROW 50000, N'Quantity must be greater than 0', 1;</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MERGE dbo.UserPantry AS target</w:t>
      </w:r>
    </w:p>
    <w:p>
      <w:pPr>
        <w:pStyle w:val="Cod"/>
      </w:pPr>
      <w:r>
        <w:rPr>
          <w:rFonts w:ascii="Courier New" w:hAnsi="Courier New"/>
        </w:rPr>
        <w:t xml:space="preserve">        USING (SELECT @UserID AS UserID, @IngredientID AS IngredientID, @UnitID AS UnitID) AS src</w:t>
      </w:r>
    </w:p>
    <w:p>
      <w:pPr>
        <w:pStyle w:val="Cod"/>
      </w:pPr>
      <w:r>
        <w:rPr>
          <w:rFonts w:ascii="Courier New" w:hAnsi="Courier New"/>
        </w:rPr>
        <w:t xml:space="preserve">        ON target.UserID = src.UserID</w:t>
      </w:r>
    </w:p>
    <w:p>
      <w:pPr>
        <w:pStyle w:val="Cod"/>
      </w:pPr>
      <w:r>
        <w:rPr>
          <w:rFonts w:ascii="Courier New" w:hAnsi="Courier New"/>
        </w:rPr>
        <w:t xml:space="preserve">           AND target.IngredientID = src.IngredientID</w:t>
      </w:r>
    </w:p>
    <w:p>
      <w:pPr>
        <w:pStyle w:val="Cod"/>
      </w:pPr>
      <w:r>
        <w:rPr>
          <w:rFonts w:ascii="Courier New" w:hAnsi="Courier New"/>
        </w:rPr>
        <w:t xml:space="preserve">           AND target.UnitID = src.UnitID</w:t>
      </w:r>
    </w:p>
    <w:p>
      <w:pPr>
        <w:pStyle w:val="Cod"/>
      </w:pPr>
      <w:r>
        <w:rPr>
          <w:rFonts w:ascii="Courier New" w:hAnsi="Courier New"/>
        </w:rPr>
        <w:t xml:space="preserve">        WHEN MATCHED THEN</w:t>
      </w:r>
    </w:p>
    <w:p>
      <w:pPr>
        <w:pStyle w:val="Cod"/>
      </w:pPr>
      <w:r>
        <w:rPr>
          <w:rFonts w:ascii="Courier New" w:hAnsi="Courier New"/>
        </w:rPr>
        <w:t xml:space="preserve">            UPDATE SET Quantity  = target.Quantity + @Quantity,</w:t>
      </w:r>
    </w:p>
    <w:p>
      <w:pPr>
        <w:pStyle w:val="Cod"/>
      </w:pPr>
      <w:r>
        <w:rPr>
          <w:rFonts w:ascii="Courier New" w:hAnsi="Courier New"/>
        </w:rPr>
        <w:t xml:space="preserve">                       UpdatedAt = SYSUTCDATETIME()</w:t>
      </w:r>
    </w:p>
    <w:p>
      <w:pPr>
        <w:pStyle w:val="Cod"/>
      </w:pPr>
      <w:r>
        <w:rPr>
          <w:rFonts w:ascii="Courier New" w:hAnsi="Courier New"/>
        </w:rPr>
        <w:t xml:space="preserve">        WHEN NOT MATCHED THEN</w:t>
      </w:r>
    </w:p>
    <w:p>
      <w:pPr>
        <w:pStyle w:val="Cod"/>
      </w:pPr>
      <w:r>
        <w:rPr>
          <w:rFonts w:ascii="Courier New" w:hAnsi="Courier New"/>
        </w:rPr>
        <w:t xml:space="preserve">            INSERT (UserID, IngredientID, UnitID, Quantity)</w:t>
      </w:r>
    </w:p>
    <w:p>
      <w:pPr>
        <w:pStyle w:val="Cod"/>
      </w:pPr>
      <w:r>
        <w:rPr>
          <w:rFonts w:ascii="Courier New" w:hAnsi="Courier New"/>
        </w:rPr>
        <w:t xml:space="preserve">            VALUES (src.UserID, src.IngredientID, src.UnitID, @Quantity);</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N'PANTRY_ADD',</w:t>
      </w:r>
    </w:p>
    <w:p>
      <w:pPr>
        <w:pStyle w:val="Cod"/>
      </w:pPr>
      <w:r>
        <w:rPr>
          <w:rFonts w:ascii="Courier New" w:hAnsi="Courier New"/>
        </w:rPr>
        <w:t xml:space="preserve">            @EntityType = N'Ingredient',</w:t>
      </w:r>
    </w:p>
    <w:p>
      <w:pPr>
        <w:pStyle w:val="Cod"/>
      </w:pPr>
      <w:r>
        <w:rPr>
          <w:rFonts w:ascii="Courier New" w:hAnsi="Courier New"/>
        </w:rPr>
        <w:t xml:space="preserve">            @EntityID   = @IngredientID;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sp_UpdatePantryQuantity =====</w:t>
      </w:r>
    </w:p>
    <w:p>
      <w:pPr>
        <w:pStyle w:val="Cod"/>
      </w:pPr>
      <w:r>
        <w:rPr>
          <w:rFonts w:ascii="Courier New" w:hAnsi="Courier New"/>
        </w:rPr>
        <w:t>-- Sets an absolute quantity (not delta). Use this for "user edited the number</w:t>
      </w:r>
    </w:p>
    <w:p>
      <w:pPr>
        <w:pStyle w:val="Cod"/>
      </w:pPr>
      <w:r>
        <w:rPr>
          <w:rFonts w:ascii="Courier New" w:hAnsi="Courier New"/>
        </w:rPr>
        <w:t>-- in the pantry list". To bump quantity, prefer sp_AddPantryItem.</w:t>
      </w:r>
    </w:p>
    <w:p>
      <w:pPr>
        <w:pStyle w:val="Cod"/>
      </w:pPr>
      <w:r>
        <w:rPr>
          <w:rFonts w:ascii="Courier New" w:hAnsi="Courier New"/>
        </w:rPr>
      </w:r>
    </w:p>
    <w:p>
      <w:pPr>
        <w:pStyle w:val="Cod"/>
      </w:pPr>
      <w:r>
        <w:rPr>
          <w:rFonts w:ascii="Courier New" w:hAnsi="Courier New"/>
        </w:rPr>
        <w:t>CREATE OR ALTER PROCEDURE dbo.sp_UpdatePantryQuantity</w:t>
      </w:r>
    </w:p>
    <w:p>
      <w:pPr>
        <w:pStyle w:val="Cod"/>
      </w:pPr>
      <w:r>
        <w:rPr>
          <w:rFonts w:ascii="Courier New" w:hAnsi="Courier New"/>
        </w:rPr>
        <w:t xml:space="preserve">    @UserPantryID INT,</w:t>
      </w:r>
    </w:p>
    <w:p>
      <w:pPr>
        <w:pStyle w:val="Cod"/>
      </w:pPr>
      <w:r>
        <w:rPr>
          <w:rFonts w:ascii="Courier New" w:hAnsi="Courier New"/>
        </w:rPr>
        <w:t xml:space="preserve">    @UserID       INT,</w:t>
      </w:r>
    </w:p>
    <w:p>
      <w:pPr>
        <w:pStyle w:val="Cod"/>
      </w:pPr>
      <w:r>
        <w:rPr>
          <w:rFonts w:ascii="Courier New" w:hAnsi="Courier New"/>
        </w:rPr>
        <w:t xml:space="preserve">    @Quantity     DECIMAL(10, 2)</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IF @Quantity IS NULL OR @Quantity &lt;= 0</w:t>
      </w:r>
    </w:p>
    <w:p>
      <w:pPr>
        <w:pStyle w:val="Cod"/>
      </w:pPr>
      <w:r>
        <w:rPr>
          <w:rFonts w:ascii="Courier New" w:hAnsi="Courier New"/>
        </w:rPr>
        <w:t xml:space="preserve">        THROW 50000, N'Quantity must be greater than 0', 1;</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dbo.UserPantry WHERE UserPantryID = @UserPantryID);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N'Pantry item not found', 1;</w:t>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modify this pantry item', 1;</w:t>
      </w:r>
    </w:p>
    <w:p>
      <w:pPr>
        <w:pStyle w:val="Cod"/>
      </w:pPr>
      <w:r>
        <w:rPr>
          <w:rFonts w:ascii="Courier New" w:hAnsi="Courier New"/>
        </w:rPr>
      </w:r>
    </w:p>
    <w:p>
      <w:pPr>
        <w:pStyle w:val="Cod"/>
      </w:pPr>
      <w:r>
        <w:rPr>
          <w:rFonts w:ascii="Courier New" w:hAnsi="Courier New"/>
        </w:rPr>
        <w:t xml:space="preserve">        UPDATE dbo.UserPantry</w:t>
      </w:r>
    </w:p>
    <w:p>
      <w:pPr>
        <w:pStyle w:val="Cod"/>
      </w:pPr>
      <w:r>
        <w:rPr>
          <w:rFonts w:ascii="Courier New" w:hAnsi="Courier New"/>
        </w:rPr>
        <w:t xml:space="preserve">        SET Quantity  = @Quantity,</w:t>
      </w:r>
    </w:p>
    <w:p>
      <w:pPr>
        <w:pStyle w:val="Cod"/>
      </w:pPr>
      <w:r>
        <w:rPr>
          <w:rFonts w:ascii="Courier New" w:hAnsi="Courier New"/>
        </w:rPr>
        <w:t xml:space="preserve">            UpdatedAt = SYSUTCDATETIME()</w:t>
      </w:r>
    </w:p>
    <w:p>
      <w:pPr>
        <w:pStyle w:val="Cod"/>
      </w:pPr>
      <w:r>
        <w:rPr>
          <w:rFonts w:ascii="Courier New" w:hAnsi="Courier New"/>
        </w:rPr>
        <w:t xml:space="preserve">        WHERE UserPantryID = @UserPantryID;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N'PANTRY_UPDATE',</w:t>
      </w:r>
    </w:p>
    <w:p>
      <w:pPr>
        <w:pStyle w:val="Cod"/>
      </w:pPr>
      <w:r>
        <w:rPr>
          <w:rFonts w:ascii="Courier New" w:hAnsi="Courier New"/>
        </w:rPr>
        <w:t xml:space="preserve">            @EntityType = N'UserPantry',</w:t>
      </w:r>
    </w:p>
    <w:p>
      <w:pPr>
        <w:pStyle w:val="Cod"/>
      </w:pPr>
      <w:r>
        <w:rPr>
          <w:rFonts w:ascii="Courier New" w:hAnsi="Courier New"/>
        </w:rPr>
        <w:t xml:space="preserve">            @EntityID   = @UserPantryID;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sp_RemovePantryItem =====</w:t>
      </w:r>
    </w:p>
    <w:p>
      <w:pPr>
        <w:pStyle w:val="Cod"/>
      </w:pPr>
      <w:r>
        <w:rPr>
          <w:rFonts w:ascii="Courier New" w:hAnsi="Courier New"/>
        </w:rPr>
        <w:t>CREATE OR ALTER PROCEDURE dbo.sp_RemovePantryItem</w:t>
      </w:r>
    </w:p>
    <w:p>
      <w:pPr>
        <w:pStyle w:val="Cod"/>
      </w:pPr>
      <w:r>
        <w:rPr>
          <w:rFonts w:ascii="Courier New" w:hAnsi="Courier New"/>
        </w:rPr>
        <w:t xml:space="preserve">    @UserPantryID INT,</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dbo.UserPantry WHERE UserPantryID = @UserPantryID);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N'Pantry item not found', 1;</w:t>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delete this pantry item', 1;</w:t>
      </w:r>
    </w:p>
    <w:p>
      <w:pPr>
        <w:pStyle w:val="Cod"/>
      </w:pPr>
      <w:r>
        <w:rPr>
          <w:rFonts w:ascii="Courier New" w:hAnsi="Courier New"/>
        </w:rPr>
      </w:r>
    </w:p>
    <w:p>
      <w:pPr>
        <w:pStyle w:val="Cod"/>
      </w:pPr>
      <w:r>
        <w:rPr>
          <w:rFonts w:ascii="Courier New" w:hAnsi="Courier New"/>
        </w:rPr>
        <w:t xml:space="preserve">        DELETE FROM dbo.UserPantry WHERE UserPantryID = @UserPantryID;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N'PANTRY_REMOVE',</w:t>
      </w:r>
    </w:p>
    <w:p>
      <w:pPr>
        <w:pStyle w:val="Cod"/>
      </w:pPr>
      <w:r>
        <w:rPr>
          <w:rFonts w:ascii="Courier New" w:hAnsi="Courier New"/>
        </w:rPr>
        <w:t xml:space="preserve">            @EntityType = N'UserPantry',</w:t>
      </w:r>
    </w:p>
    <w:p>
      <w:pPr>
        <w:pStyle w:val="Cod"/>
      </w:pPr>
      <w:r>
        <w:rPr>
          <w:rFonts w:ascii="Courier New" w:hAnsi="Courier New"/>
        </w:rPr>
        <w:t xml:space="preserve">            @EntityID   = @UserPantryID;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sp_GetPantry =====</w:t>
      </w:r>
    </w:p>
    <w:p>
      <w:pPr>
        <w:pStyle w:val="Cod"/>
      </w:pPr>
      <w:r>
        <w:rPr>
          <w:rFonts w:ascii="Courier New" w:hAnsi="Courier New"/>
        </w:rPr>
        <w:t>-- Read-only list joined with ingredient + unit names, ordered by ingredient name.</w:t>
      </w:r>
    </w:p>
    <w:p>
      <w:pPr>
        <w:pStyle w:val="Cod"/>
      </w:pPr>
      <w:r>
        <w:rPr>
          <w:rFonts w:ascii="Courier New" w:hAnsi="Courier New"/>
        </w:rPr>
      </w:r>
    </w:p>
    <w:p>
      <w:pPr>
        <w:pStyle w:val="Cod"/>
      </w:pPr>
      <w:r>
        <w:rPr>
          <w:rFonts w:ascii="Courier New" w:hAnsi="Courier New"/>
        </w:rPr>
        <w:t>CREATE OR ALTER PROCEDURE dbo.sp_GetPantry</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p.UserPantryID,</w:t>
      </w:r>
    </w:p>
    <w:p>
      <w:pPr>
        <w:pStyle w:val="Cod"/>
      </w:pPr>
      <w:r>
        <w:rPr>
          <w:rFonts w:ascii="Courier New" w:hAnsi="Courier New"/>
        </w:rPr>
        <w:t xml:space="preserve">        p.IngredientID,</w:t>
      </w:r>
    </w:p>
    <w:p>
      <w:pPr>
        <w:pStyle w:val="Cod"/>
      </w:pPr>
      <w:r>
        <w:rPr>
          <w:rFonts w:ascii="Courier New" w:hAnsi="Courier New"/>
        </w:rPr>
        <w:t xml:space="preserve">        i.Name          AS IngredientName,</w:t>
      </w:r>
    </w:p>
    <w:p>
      <w:pPr>
        <w:pStyle w:val="Cod"/>
      </w:pPr>
      <w:r>
        <w:rPr>
          <w:rFonts w:ascii="Courier New" w:hAnsi="Courier New"/>
        </w:rPr>
        <w:t xml:space="preserve">        p.UnitID,</w:t>
      </w:r>
    </w:p>
    <w:p>
      <w:pPr>
        <w:pStyle w:val="Cod"/>
      </w:pPr>
      <w:r>
        <w:rPr>
          <w:rFonts w:ascii="Courier New" w:hAnsi="Courier New"/>
        </w:rPr>
        <w:t xml:space="preserve">        u.Name          AS UnitName,</w:t>
      </w:r>
    </w:p>
    <w:p>
      <w:pPr>
        <w:pStyle w:val="Cod"/>
      </w:pPr>
      <w:r>
        <w:rPr>
          <w:rFonts w:ascii="Courier New" w:hAnsi="Courier New"/>
        </w:rPr>
        <w:t xml:space="preserve">        u.Abbreviation  AS UnitAbbreviation,</w:t>
      </w:r>
    </w:p>
    <w:p>
      <w:pPr>
        <w:pStyle w:val="Cod"/>
      </w:pPr>
      <w:r>
        <w:rPr>
          <w:rFonts w:ascii="Courier New" w:hAnsi="Courier New"/>
        </w:rPr>
        <w:t xml:space="preserve">        p.Quantity,</w:t>
      </w:r>
    </w:p>
    <w:p>
      <w:pPr>
        <w:pStyle w:val="Cod"/>
      </w:pPr>
      <w:r>
        <w:rPr>
          <w:rFonts w:ascii="Courier New" w:hAnsi="Courier New"/>
        </w:rPr>
        <w:t xml:space="preserve">        p.AddedAt,</w:t>
      </w:r>
    </w:p>
    <w:p>
      <w:pPr>
        <w:pStyle w:val="Cod"/>
      </w:pPr>
      <w:r>
        <w:rPr>
          <w:rFonts w:ascii="Courier New" w:hAnsi="Courier New"/>
        </w:rPr>
        <w:t xml:space="preserve">        p.UpdatedAt</w:t>
      </w:r>
    </w:p>
    <w:p>
      <w:pPr>
        <w:pStyle w:val="Cod"/>
      </w:pPr>
      <w:r>
        <w:rPr>
          <w:rFonts w:ascii="Courier New" w:hAnsi="Courier New"/>
        </w:rPr>
        <w:t xml:space="preserve">    FROM dbo.UserPantry p</w:t>
      </w:r>
    </w:p>
    <w:p>
      <w:pPr>
        <w:pStyle w:val="Cod"/>
      </w:pPr>
      <w:r>
        <w:rPr>
          <w:rFonts w:ascii="Courier New" w:hAnsi="Courier New"/>
        </w:rPr>
        <w:t xml:space="preserve">    JOIN dbo.Ingredients i ON i.IngredientID = p.IngredientID</w:t>
      </w:r>
    </w:p>
    <w:p>
      <w:pPr>
        <w:pStyle w:val="Cod"/>
      </w:pPr>
      <w:r>
        <w:rPr>
          <w:rFonts w:ascii="Courier New" w:hAnsi="Courier New"/>
        </w:rPr>
        <w:t xml:space="preserve">    JOIN dbo.Units u       ON u.UnitID       = p.UnitID</w:t>
      </w:r>
    </w:p>
    <w:p>
      <w:pPr>
        <w:pStyle w:val="Cod"/>
      </w:pPr>
      <w:r>
        <w:rPr>
          <w:rFonts w:ascii="Courier New" w:hAnsi="Courier New"/>
        </w:rPr>
        <w:t xml:space="preserve">    WHERE p.UserID = @UserID</w:t>
      </w:r>
    </w:p>
    <w:p>
      <w:pPr>
        <w:pStyle w:val="Cod"/>
      </w:pPr>
      <w:r>
        <w:rPr>
          <w:rFonts w:ascii="Courier New" w:hAnsi="Courier New"/>
        </w:rPr>
        <w:t xml:space="preserve">    ORDER BY i.Name, u.Abbreviation;</w:t>
      </w:r>
    </w:p>
    <w:p>
      <w:pPr>
        <w:pStyle w:val="Cod"/>
      </w:pPr>
      <w:r>
        <w:rPr>
          <w:rFonts w:ascii="Courier New" w:hAnsi="Courier New"/>
        </w:rPr>
        <w:t>END</w:t>
      </w:r>
    </w:p>
    <w:p>
      <w:pPr>
        <w:pStyle w:val="Cod"/>
      </w:pPr>
      <w:r>
        <w:rPr>
          <w:rFonts w:ascii="Courier New" w:hAnsi="Courier New"/>
        </w:rPr>
        <w:t>GO</w:t>
      </w:r>
    </w:p>
    <w:p>
      <w:pPr>
        <w:pStyle w:val="Heading3"/>
      </w:pPr>
      <w:r>
        <w:t>Database/procs/09_shopping_list.sql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sp_GetShoppingList =====</w:t>
      </w:r>
    </w:p>
    <w:p>
      <w:pPr>
        <w:pStyle w:val="Cod"/>
      </w:pPr>
      <w:r>
        <w:rPr>
          <w:rFonts w:ascii="Courier New" w:hAnsi="Courier New"/>
        </w:rPr>
        <w:t>-- Computed view, not stored. Aggregates ingredient demand from planned meals</w:t>
      </w:r>
    </w:p>
    <w:p>
      <w:pPr>
        <w:pStyle w:val="Cod"/>
      </w:pPr>
      <w:r>
        <w:rPr>
          <w:rFonts w:ascii="Courier New" w:hAnsi="Courier New"/>
        </w:rPr>
        <w:t>-- in [@StartDate, @EndDate] minus what's already in the user's pantry, and</w:t>
      </w:r>
    </w:p>
    <w:p>
      <w:pPr>
        <w:pStyle w:val="Cod"/>
      </w:pPr>
      <w:r>
        <w:rPr>
          <w:rFonts w:ascii="Courier New" w:hAnsi="Courier New"/>
        </w:rPr>
        <w:t>-- returns one row per (Ingredient, Unit) that the user still needs to buy.</w:t>
      </w:r>
    </w:p>
    <w:p>
      <w:pPr>
        <w:pStyle w:val="Cod"/>
      </w:pPr>
      <w:r>
        <w:rPr>
          <w:rFonts w:ascii="Courier New" w:hAnsi="Courier New"/>
        </w:rPr>
        <w:t>--</w:t>
      </w:r>
    </w:p>
    <w:p>
      <w:pPr>
        <w:pStyle w:val="Cod"/>
      </w:pPr>
      <w:r>
        <w:rPr>
          <w:rFonts w:ascii="Courier New" w:hAnsi="Courier New"/>
        </w:rPr>
        <w:t>-- Servings scaling:</w:t>
      </w:r>
    </w:p>
    <w:p>
      <w:pPr>
        <w:pStyle w:val="Cod"/>
      </w:pPr>
      <w:r>
        <w:rPr>
          <w:rFonts w:ascii="Courier New" w:hAnsi="Courier New"/>
        </w:rPr>
        <w:t>--   demand = recipe_ingredient.Quantity</w:t>
      </w:r>
    </w:p>
    <w:p>
      <w:pPr>
        <w:pStyle w:val="Cod"/>
      </w:pPr>
      <w:r>
        <w:rPr>
          <w:rFonts w:ascii="Courier New" w:hAnsi="Courier New"/>
        </w:rPr>
        <w:t>--          * ISNULL(planned.Servings, 1)</w:t>
      </w:r>
    </w:p>
    <w:p>
      <w:pPr>
        <w:pStyle w:val="Cod"/>
      </w:pPr>
      <w:r>
        <w:rPr>
          <w:rFonts w:ascii="Courier New" w:hAnsi="Courier New"/>
        </w:rPr>
        <w:t>--          / NULLIF(recipe.Servings, 0)</w:t>
      </w:r>
    </w:p>
    <w:p>
      <w:pPr>
        <w:pStyle w:val="Cod"/>
      </w:pPr>
      <w:r>
        <w:rPr>
          <w:rFonts w:ascii="Courier New" w:hAnsi="Courier New"/>
        </w:rPr>
        <w:t>-- so planning "6 servings of a 4-serving recipe" demands 1.5x of each</w:t>
      </w:r>
    </w:p>
    <w:p>
      <w:pPr>
        <w:pStyle w:val="Cod"/>
      </w:pPr>
      <w:r>
        <w:rPr>
          <w:rFonts w:ascii="Courier New" w:hAnsi="Courier New"/>
        </w:rPr>
        <w:t>-- ingredient. If the recipe has no Servings set, we treat it as 1 (no scaling).</w:t>
      </w:r>
    </w:p>
    <w:p>
      <w:pPr>
        <w:pStyle w:val="Cod"/>
      </w:pPr>
      <w:r>
        <w:rPr>
          <w:rFonts w:ascii="Courier New" w:hAnsi="Courier New"/>
        </w:rPr>
        <w:t>--</w:t>
      </w:r>
    </w:p>
    <w:p>
      <w:pPr>
        <w:pStyle w:val="Cod"/>
      </w:pPr>
      <w:r>
        <w:rPr>
          <w:rFonts w:ascii="Courier New" w:hAnsi="Courier New"/>
        </w:rPr>
        <w:t>-- Unit matching is exact: "500 g flour" and "2 cups flour" are NOT merged.</w:t>
      </w:r>
    </w:p>
    <w:p>
      <w:pPr>
        <w:pStyle w:val="Cod"/>
      </w:pPr>
      <w:r>
        <w:rPr>
          <w:rFonts w:ascii="Courier New" w:hAnsi="Courier New"/>
        </w:rPr>
        <w:t>-- That's a v1 limitation; cross-unit conversion is future work.</w:t>
      </w:r>
    </w:p>
    <w:p>
      <w:pPr>
        <w:pStyle w:val="Cod"/>
      </w:pPr>
      <w:r>
        <w:rPr>
          <w:rFonts w:ascii="Courier New" w:hAnsi="Courier New"/>
        </w:rPr>
      </w:r>
    </w:p>
    <w:p>
      <w:pPr>
        <w:pStyle w:val="Cod"/>
      </w:pPr>
      <w:r>
        <w:rPr>
          <w:rFonts w:ascii="Courier New" w:hAnsi="Courier New"/>
        </w:rPr>
        <w:t>CREATE OR ALTER PROCEDURE dbo.sp_GetShoppingList</w:t>
      </w:r>
    </w:p>
    <w:p>
      <w:pPr>
        <w:pStyle w:val="Cod"/>
      </w:pPr>
      <w:r>
        <w:rPr>
          <w:rFonts w:ascii="Courier New" w:hAnsi="Courier New"/>
        </w:rPr>
        <w:t xml:space="preserve">    @UserID    INT,</w:t>
      </w:r>
    </w:p>
    <w:p>
      <w:pPr>
        <w:pStyle w:val="Cod"/>
      </w:pPr>
      <w:r>
        <w:rPr>
          <w:rFonts w:ascii="Courier New" w:hAnsi="Courier New"/>
        </w:rPr>
        <w:t xml:space="preserve">    @StartDate DATE,</w:t>
      </w:r>
    </w:p>
    <w:p>
      <w:pPr>
        <w:pStyle w:val="Cod"/>
      </w:pPr>
      <w:r>
        <w:rPr>
          <w:rFonts w:ascii="Courier New" w:hAnsi="Courier New"/>
        </w:rPr>
        <w:t xml:space="preserve">    @EndDate   DATE</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;WITH demanded AS (</w:t>
      </w:r>
    </w:p>
    <w:p>
      <w:pPr>
        <w:pStyle w:val="Cod"/>
      </w:pPr>
      <w:r>
        <w:rPr>
          <w:rFonts w:ascii="Courier New" w:hAnsi="Courier New"/>
        </w:rPr>
        <w:t xml:space="preserve">        SELECT</w:t>
      </w:r>
    </w:p>
    <w:p>
      <w:pPr>
        <w:pStyle w:val="Cod"/>
      </w:pPr>
      <w:r>
        <w:rPr>
          <w:rFonts w:ascii="Courier New" w:hAnsi="Courier New"/>
        </w:rPr>
        <w:t xml:space="preserve">            ri.IngredientID,</w:t>
      </w:r>
    </w:p>
    <w:p>
      <w:pPr>
        <w:pStyle w:val="Cod"/>
      </w:pPr>
      <w:r>
        <w:rPr>
          <w:rFonts w:ascii="Courier New" w:hAnsi="Courier New"/>
        </w:rPr>
        <w:t xml:space="preserve">            ri.UnitID,</w:t>
      </w:r>
    </w:p>
    <w:p>
      <w:pPr>
        <w:pStyle w:val="Cod"/>
      </w:pPr>
      <w:r>
        <w:rPr>
          <w:rFonts w:ascii="Courier New" w:hAnsi="Courier New"/>
        </w:rPr>
        <w:t xml:space="preserve">            SUM(</w:t>
      </w:r>
    </w:p>
    <w:p>
      <w:pPr>
        <w:pStyle w:val="Cod"/>
      </w:pPr>
      <w:r>
        <w:rPr>
          <w:rFonts w:ascii="Courier New" w:hAnsi="Courier New"/>
        </w:rPr>
        <w:t xml:space="preserve">                ri.Quantity</w:t>
      </w:r>
    </w:p>
    <w:p>
      <w:pPr>
        <w:pStyle w:val="Cod"/>
      </w:pPr>
      <w:r>
        <w:rPr>
          <w:rFonts w:ascii="Courier New" w:hAnsi="Courier New"/>
        </w:rPr>
        <w:t xml:space="preserve">                * ISNULL(mpe.Servings, 1)</w:t>
      </w:r>
    </w:p>
    <w:p>
      <w:pPr>
        <w:pStyle w:val="Cod"/>
      </w:pPr>
      <w:r>
        <w:rPr>
          <w:rFonts w:ascii="Courier New" w:hAnsi="Courier New"/>
        </w:rPr>
        <w:t xml:space="preserve">                / NULLIF(r.Servings, 0)</w:t>
      </w:r>
    </w:p>
    <w:p>
      <w:pPr>
        <w:pStyle w:val="Cod"/>
      </w:pPr>
      <w:r>
        <w:rPr>
          <w:rFonts w:ascii="Courier New" w:hAnsi="Courier New"/>
        </w:rPr>
        <w:t xml:space="preserve">            ) AS NeededQty</w:t>
      </w:r>
    </w:p>
    <w:p>
      <w:pPr>
        <w:pStyle w:val="Cod"/>
      </w:pPr>
      <w:r>
        <w:rPr>
          <w:rFonts w:ascii="Courier New" w:hAnsi="Courier New"/>
        </w:rPr>
        <w:t xml:space="preserve">        FROM dbo.MealPlanEntries mpe</w:t>
      </w:r>
    </w:p>
    <w:p>
      <w:pPr>
        <w:pStyle w:val="Cod"/>
      </w:pPr>
      <w:r>
        <w:rPr>
          <w:rFonts w:ascii="Courier New" w:hAnsi="Courier New"/>
        </w:rPr>
        <w:t xml:space="preserve">        JOIN dbo.Recipes r            ON r.RecipeID = mpe.RecipeID</w:t>
      </w:r>
    </w:p>
    <w:p>
      <w:pPr>
        <w:pStyle w:val="Cod"/>
      </w:pPr>
      <w:r>
        <w:rPr>
          <w:rFonts w:ascii="Courier New" w:hAnsi="Courier New"/>
        </w:rPr>
        <w:t xml:space="preserve">        JOIN dbo.RecipeIngredients ri ON ri.RecipeID = mpe.RecipeID</w:t>
      </w:r>
    </w:p>
    <w:p>
      <w:pPr>
        <w:pStyle w:val="Cod"/>
      </w:pPr>
      <w:r>
        <w:rPr>
          <w:rFonts w:ascii="Courier New" w:hAnsi="Courier New"/>
        </w:rPr>
        <w:t xml:space="preserve">        WHERE mpe.UserID = @UserID</w:t>
      </w:r>
    </w:p>
    <w:p>
      <w:pPr>
        <w:pStyle w:val="Cod"/>
      </w:pPr>
      <w:r>
        <w:rPr>
          <w:rFonts w:ascii="Courier New" w:hAnsi="Courier New"/>
        </w:rPr>
        <w:t xml:space="preserve">          AND mpe.PlannedDate BETWEEN @StartDate AND @EndDate</w:t>
      </w:r>
    </w:p>
    <w:p>
      <w:pPr>
        <w:pStyle w:val="Cod"/>
      </w:pPr>
      <w:r>
        <w:rPr>
          <w:rFonts w:ascii="Courier New" w:hAnsi="Courier New"/>
        </w:rPr>
        <w:t xml:space="preserve">        GROUP BY ri.IngredientID, ri.UnitID</w:t>
      </w:r>
    </w:p>
    <w:p>
      <w:pPr>
        <w:pStyle w:val="Cod"/>
      </w:pPr>
      <w:r>
        <w:rPr>
          <w:rFonts w:ascii="Courier New" w:hAnsi="Courier New"/>
        </w:rPr>
        <w:t xml:space="preserve">    )</w:t>
      </w:r>
    </w:p>
    <w:p>
      <w:pPr>
        <w:pStyle w:val="Cod"/>
      </w:pPr>
      <w:r>
        <w:rPr>
          <w:rFonts w:ascii="Courier New" w:hAnsi="Courier New"/>
        </w:rPr>
        <w:t xml:space="preserve">    SELECT</w:t>
      </w:r>
    </w:p>
    <w:p>
      <w:pPr>
        <w:pStyle w:val="Cod"/>
      </w:pPr>
      <w:r>
        <w:rPr>
          <w:rFonts w:ascii="Courier New" w:hAnsi="Courier New"/>
        </w:rPr>
        <w:t xml:space="preserve">        d.IngredientID,</w:t>
      </w:r>
    </w:p>
    <w:p>
      <w:pPr>
        <w:pStyle w:val="Cod"/>
      </w:pPr>
      <w:r>
        <w:rPr>
          <w:rFonts w:ascii="Courier New" w:hAnsi="Courier New"/>
        </w:rPr>
        <w:t xml:space="preserve">        i.Name           AS IngredientName,</w:t>
      </w:r>
    </w:p>
    <w:p>
      <w:pPr>
        <w:pStyle w:val="Cod"/>
      </w:pPr>
      <w:r>
        <w:rPr>
          <w:rFonts w:ascii="Courier New" w:hAnsi="Courier New"/>
        </w:rPr>
        <w:t xml:space="preserve">        d.UnitID,</w:t>
      </w:r>
    </w:p>
    <w:p>
      <w:pPr>
        <w:pStyle w:val="Cod"/>
      </w:pPr>
      <w:r>
        <w:rPr>
          <w:rFonts w:ascii="Courier New" w:hAnsi="Courier New"/>
        </w:rPr>
        <w:t xml:space="preserve">        u.Abbreviation   AS UnitAbbreviation,</w:t>
      </w:r>
    </w:p>
    <w:p>
      <w:pPr>
        <w:pStyle w:val="Cod"/>
      </w:pPr>
      <w:r>
        <w:rPr>
          <w:rFonts w:ascii="Courier New" w:hAnsi="Courier New"/>
        </w:rPr>
        <w:t xml:space="preserve">        u.Name           AS UnitName,</w:t>
      </w:r>
    </w:p>
    <w:p>
      <w:pPr>
        <w:pStyle w:val="Cod"/>
      </w:pPr>
      <w:r>
        <w:rPr>
          <w:rFonts w:ascii="Courier New" w:hAnsi="Courier New"/>
        </w:rPr>
        <w:t xml:space="preserve">        d.NeededQty,</w:t>
      </w:r>
    </w:p>
    <w:p>
      <w:pPr>
        <w:pStyle w:val="Cod"/>
      </w:pPr>
      <w:r>
        <w:rPr>
          <w:rFonts w:ascii="Courier New" w:hAnsi="Courier New"/>
        </w:rPr>
        <w:t xml:space="preserve">        ISNULL(p.Quantity, 0)                AS OnHandQty,</w:t>
      </w:r>
    </w:p>
    <w:p>
      <w:pPr>
        <w:pStyle w:val="Cod"/>
      </w:pPr>
      <w:r>
        <w:rPr>
          <w:rFonts w:ascii="Courier New" w:hAnsi="Courier New"/>
        </w:rPr>
        <w:t xml:space="preserve">        d.NeededQty - ISNULL(p.Quantity, 0)  AS ToBuyQty</w:t>
      </w:r>
    </w:p>
    <w:p>
      <w:pPr>
        <w:pStyle w:val="Cod"/>
      </w:pPr>
      <w:r>
        <w:rPr>
          <w:rFonts w:ascii="Courier New" w:hAnsi="Courier New"/>
        </w:rPr>
        <w:t xml:space="preserve">    FROM demanded d</w:t>
      </w:r>
    </w:p>
    <w:p>
      <w:pPr>
        <w:pStyle w:val="Cod"/>
      </w:pPr>
      <w:r>
        <w:rPr>
          <w:rFonts w:ascii="Courier New" w:hAnsi="Courier New"/>
        </w:rPr>
        <w:t xml:space="preserve">    JOIN dbo.Ingredients i ON i.IngredientID = d.IngredientID</w:t>
      </w:r>
    </w:p>
    <w:p>
      <w:pPr>
        <w:pStyle w:val="Cod"/>
      </w:pPr>
      <w:r>
        <w:rPr>
          <w:rFonts w:ascii="Courier New" w:hAnsi="Courier New"/>
        </w:rPr>
        <w:t xml:space="preserve">    JOIN dbo.Units u       ON u.UnitID       = d.UnitID</w:t>
      </w:r>
    </w:p>
    <w:p>
      <w:pPr>
        <w:pStyle w:val="Cod"/>
      </w:pPr>
      <w:r>
        <w:rPr>
          <w:rFonts w:ascii="Courier New" w:hAnsi="Courier New"/>
        </w:rPr>
        <w:t xml:space="preserve">    LEFT JOIN dbo.UserPantry p</w:t>
      </w:r>
    </w:p>
    <w:p>
      <w:pPr>
        <w:pStyle w:val="Cod"/>
      </w:pPr>
      <w:r>
        <w:rPr>
          <w:rFonts w:ascii="Courier New" w:hAnsi="Courier New"/>
        </w:rPr>
        <w:t xml:space="preserve">        ON p.UserID       = @UserID</w:t>
      </w:r>
    </w:p>
    <w:p>
      <w:pPr>
        <w:pStyle w:val="Cod"/>
      </w:pPr>
      <w:r>
        <w:rPr>
          <w:rFonts w:ascii="Courier New" w:hAnsi="Courier New"/>
        </w:rPr>
        <w:t xml:space="preserve">       AND p.IngredientID = d.IngredientID</w:t>
      </w:r>
    </w:p>
    <w:p>
      <w:pPr>
        <w:pStyle w:val="Cod"/>
      </w:pPr>
      <w:r>
        <w:rPr>
          <w:rFonts w:ascii="Courier New" w:hAnsi="Courier New"/>
        </w:rPr>
        <w:t xml:space="preserve">       AND p.UnitID       = d.UnitID</w:t>
      </w:r>
    </w:p>
    <w:p>
      <w:pPr>
        <w:pStyle w:val="Cod"/>
      </w:pPr>
      <w:r>
        <w:rPr>
          <w:rFonts w:ascii="Courier New" w:hAnsi="Courier New"/>
        </w:rPr>
        <w:t xml:space="preserve">    WHERE d.NeededQty IS NOT NULL</w:t>
      </w:r>
    </w:p>
    <w:p>
      <w:pPr>
        <w:pStyle w:val="Cod"/>
      </w:pPr>
      <w:r>
        <w:rPr>
          <w:rFonts w:ascii="Courier New" w:hAnsi="Courier New"/>
        </w:rPr>
        <w:t xml:space="preserve">      AND d.NeededQty - ISNULL(p.Quantity, 0) &gt; 0</w:t>
      </w:r>
    </w:p>
    <w:p>
      <w:pPr>
        <w:pStyle w:val="Cod"/>
      </w:pPr>
      <w:r>
        <w:rPr>
          <w:rFonts w:ascii="Courier New" w:hAnsi="Courier New"/>
        </w:rPr>
        <w:t xml:space="preserve">    ORDER BY i.Name, u.Abbreviation;</w:t>
      </w:r>
    </w:p>
    <w:p>
      <w:pPr>
        <w:pStyle w:val="Cod"/>
      </w:pPr>
      <w:r>
        <w:rPr>
          <w:rFonts w:ascii="Courier New" w:hAnsi="Courier New"/>
        </w:rPr>
        <w:t>END</w:t>
      </w:r>
    </w:p>
    <w:p>
      <w:pPr>
        <w:pStyle w:val="Cod"/>
      </w:pPr>
      <w:r>
        <w:rPr>
          <w:rFonts w:ascii="Courier New" w:hAnsi="Courier New"/>
        </w:rPr>
        <w:t>GO</w:t>
      </w:r>
    </w:p>
    <w:p>
      <w:pPr>
        <w:pStyle w:val="Heading3"/>
      </w:pPr>
      <w:r>
        <w:t>Database/procs/10_dashboard.sql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sp_GetDashboardCounts =====</w:t>
      </w:r>
    </w:p>
    <w:p>
      <w:pPr>
        <w:pStyle w:val="Cod"/>
      </w:pPr>
      <w:r>
        <w:rPr>
          <w:rFonts w:ascii="Courier New" w:hAnsi="Courier New"/>
        </w:rPr>
        <w:t>-- One row, 4 columns matching the Acasa tile row:</w:t>
      </w:r>
    </w:p>
    <w:p>
      <w:pPr>
        <w:pStyle w:val="Cod"/>
      </w:pPr>
      <w:r>
        <w:rPr>
          <w:rFonts w:ascii="Courier New" w:hAnsi="Courier New"/>
        </w:rPr>
        <w:t>--   RecipesActiveCount         -- this user's recipes</w:t>
      </w:r>
    </w:p>
    <w:p>
      <w:pPr>
        <w:pStyle w:val="Cod"/>
      </w:pPr>
      <w:r>
        <w:rPr>
          <w:rFonts w:ascii="Courier New" w:hAnsi="Courier New"/>
        </w:rPr>
        <w:t>--   IngredientsCount           -- global ingredients table size</w:t>
      </w:r>
    </w:p>
    <w:p>
      <w:pPr>
        <w:pStyle w:val="Cod"/>
      </w:pPr>
      <w:r>
        <w:rPr>
          <w:rFonts w:ascii="Courier New" w:hAnsi="Courier New"/>
        </w:rPr>
        <w:t>--   MealsPlannedFromTodayCount -- this user's planned meals from today onward</w:t>
      </w:r>
    </w:p>
    <w:p>
      <w:pPr>
        <w:pStyle w:val="Cod"/>
      </w:pPr>
      <w:r>
        <w:rPr>
          <w:rFonts w:ascii="Courier New" w:hAnsi="Courier New"/>
        </w:rPr>
        <w:t>--   FavoritesCount             -- this user's favorited recipes</w:t>
      </w:r>
    </w:p>
    <w:p>
      <w:pPr>
        <w:pStyle w:val="Cod"/>
      </w:pPr>
      <w:r>
        <w:rPr>
          <w:rFonts w:ascii="Courier New" w:hAnsi="Courier New"/>
        </w:rPr>
        <w:t>--</w:t>
      </w:r>
    </w:p>
    <w:p>
      <w:pPr>
        <w:pStyle w:val="Cod"/>
      </w:pPr>
      <w:r>
        <w:rPr>
          <w:rFonts w:ascii="Courier New" w:hAnsi="Courier New"/>
        </w:rPr>
        <w:t>-- The "from today" cutoff means the tile reflects "upcoming meals", which is</w:t>
      </w:r>
    </w:p>
    <w:p>
      <w:pPr>
        <w:pStyle w:val="Cod"/>
      </w:pPr>
      <w:r>
        <w:rPr>
          <w:rFonts w:ascii="Courier New" w:hAnsi="Courier New"/>
        </w:rPr>
        <w:t>-- what the user actually cares about on the home screen.</w:t>
      </w:r>
    </w:p>
    <w:p>
      <w:pPr>
        <w:pStyle w:val="Cod"/>
      </w:pPr>
      <w:r>
        <w:rPr>
          <w:rFonts w:ascii="Courier New" w:hAnsi="Courier New"/>
        </w:rPr>
      </w:r>
    </w:p>
    <w:p>
      <w:pPr>
        <w:pStyle w:val="Cod"/>
      </w:pPr>
      <w:r>
        <w:rPr>
          <w:rFonts w:ascii="Courier New" w:hAnsi="Courier New"/>
        </w:rPr>
        <w:t>CREATE OR ALTER PROCEDURE dbo.sp_GetDashboardCounts</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DECLARE @Today DATE = CAST(SYSUTCDATETIME() AS DATE);</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(SELECT COUNT(*) FROM dbo.Recipes WHERE UserID = @UserID)               AS RecipesActiveCount,</w:t>
      </w:r>
    </w:p>
    <w:p>
      <w:pPr>
        <w:pStyle w:val="Cod"/>
      </w:pPr>
      <w:r>
        <w:rPr>
          <w:rFonts w:ascii="Courier New" w:hAnsi="Courier New"/>
        </w:rPr>
        <w:t xml:space="preserve">        (SELECT COUNT(*) FROM dbo.Ingredients)                                  AS IngredientsCount,</w:t>
      </w:r>
    </w:p>
    <w:p>
      <w:pPr>
        <w:pStyle w:val="Cod"/>
      </w:pPr>
      <w:r>
        <w:rPr>
          <w:rFonts w:ascii="Courier New" w:hAnsi="Courier New"/>
        </w:rPr>
        <w:t xml:space="preserve">        (SELECT COUNT(*) FROM dbo.MealPlanEntries</w:t>
      </w:r>
    </w:p>
    <w:p>
      <w:pPr>
        <w:pStyle w:val="Cod"/>
      </w:pPr>
      <w:r>
        <w:rPr>
          <w:rFonts w:ascii="Courier New" w:hAnsi="Courier New"/>
        </w:rPr>
        <w:t xml:space="preserve">            WHERE UserID = @UserID AND PlannedDate &gt;= @Today)                   AS MealsPlannedFromTodayCount,</w:t>
      </w:r>
    </w:p>
    <w:p>
      <w:pPr>
        <w:pStyle w:val="Cod"/>
      </w:pPr>
      <w:r>
        <w:rPr>
          <w:rFonts w:ascii="Courier New" w:hAnsi="Courier New"/>
        </w:rPr>
        <w:t xml:space="preserve">        (SELECT COUNT(*) FROM dbo.RecipeFavorites WHERE UserID = @UserID)       AS FavoritesCount;</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sp_GetRecentRecipes =====</w:t>
      </w:r>
    </w:p>
    <w:p>
      <w:pPr>
        <w:pStyle w:val="Cod"/>
      </w:pPr>
      <w:r>
        <w:rPr>
          <w:rFonts w:ascii="Courier New" w:hAnsi="Courier New"/>
        </w:rPr>
        <w:t>-- Recently created or updated recipes belonging to @UserID. Used by the Acasa</w:t>
      </w:r>
    </w:p>
    <w:p>
      <w:pPr>
        <w:pStyle w:val="Cod"/>
      </w:pPr>
      <w:r>
        <w:rPr>
          <w:rFonts w:ascii="Courier New" w:hAnsi="Courier New"/>
        </w:rPr>
        <w:t>-- "Retete Recente" grid. We sort by ISNULL(UpdatedAt, CreatedAt) DESC so a</w:t>
      </w:r>
    </w:p>
    <w:p>
      <w:pPr>
        <w:pStyle w:val="Cod"/>
      </w:pPr>
      <w:r>
        <w:rPr>
          <w:rFonts w:ascii="Courier New" w:hAnsi="Courier New"/>
        </w:rPr>
        <w:t>-- never-updated recipe still surfaces by its CreatedAt timestamp.</w:t>
      </w:r>
    </w:p>
    <w:p>
      <w:pPr>
        <w:pStyle w:val="Cod"/>
      </w:pPr>
      <w:r>
        <w:rPr>
          <w:rFonts w:ascii="Courier New" w:hAnsi="Courier New"/>
        </w:rPr>
      </w:r>
    </w:p>
    <w:p>
      <w:pPr>
        <w:pStyle w:val="Cod"/>
      </w:pPr>
      <w:r>
        <w:rPr>
          <w:rFonts w:ascii="Courier New" w:hAnsi="Courier New"/>
        </w:rPr>
        <w:t>CREATE OR ALTER PROCEDURE dbo.sp_GetRecentRecipes</w:t>
      </w:r>
    </w:p>
    <w:p>
      <w:pPr>
        <w:pStyle w:val="Cod"/>
      </w:pPr>
      <w:r>
        <w:rPr>
          <w:rFonts w:ascii="Courier New" w:hAnsi="Courier New"/>
        </w:rPr>
        <w:t xml:space="preserve">    @UserID INT,</w:t>
      </w:r>
    </w:p>
    <w:p>
      <w:pPr>
        <w:pStyle w:val="Cod"/>
      </w:pPr>
      <w:r>
        <w:rPr>
          <w:rFonts w:ascii="Courier New" w:hAnsi="Courier New"/>
        </w:rPr>
        <w:t xml:space="preserve">    @TopN   INT = 12</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IF @TopN IS NULL OR @TopN &lt; 1 SET @TopN = 12;</w:t>
      </w:r>
    </w:p>
    <w:p>
      <w:pPr>
        <w:pStyle w:val="Cod"/>
      </w:pPr>
      <w:r>
        <w:rPr>
          <w:rFonts w:ascii="Courier New" w:hAnsi="Courier New"/>
        </w:rPr>
        <w:t xml:space="preserve">    IF @TopN &gt; 200 SET @TopN = 200;</w:t>
      </w:r>
    </w:p>
    <w:p>
      <w:pPr>
        <w:pStyle w:val="Cod"/>
      </w:pPr>
      <w:r>
        <w:rPr>
          <w:rFonts w:ascii="Courier New" w:hAnsi="Courier New"/>
        </w:rPr>
      </w:r>
    </w:p>
    <w:p>
      <w:pPr>
        <w:pStyle w:val="Cod"/>
      </w:pPr>
      <w:r>
        <w:rPr>
          <w:rFonts w:ascii="Courier New" w:hAnsi="Courier New"/>
        </w:rPr>
        <w:t xml:space="preserve">    SELECT TOP (@TopN)</w:t>
      </w:r>
    </w:p>
    <w:p>
      <w:pPr>
        <w:pStyle w:val="Cod"/>
      </w:pPr>
      <w:r>
        <w:rPr>
          <w:rFonts w:ascii="Courier New" w:hAnsi="Courier New"/>
        </w:rPr>
        <w:t xml:space="preserve">        r.RecipeID,</w:t>
      </w:r>
    </w:p>
    <w:p>
      <w:pPr>
        <w:pStyle w:val="Cod"/>
      </w:pPr>
      <w:r>
        <w:rPr>
          <w:rFonts w:ascii="Courier New" w:hAnsi="Courier New"/>
        </w:rPr>
        <w:t xml:space="preserve">        r.Title,</w:t>
      </w:r>
    </w:p>
    <w:p>
      <w:pPr>
        <w:pStyle w:val="Cod"/>
      </w:pPr>
      <w:r>
        <w:rPr>
          <w:rFonts w:ascii="Courier New" w:hAnsi="Courier New"/>
        </w:rPr>
        <w:t xml:space="preserve">        r.CategoryID,</w:t>
      </w:r>
    </w:p>
    <w:p>
      <w:pPr>
        <w:pStyle w:val="Cod"/>
      </w:pPr>
      <w:r>
        <w:rPr>
          <w:rFonts w:ascii="Courier New" w:hAnsi="Courier New"/>
        </w:rPr>
        <w:t xml:space="preserve">        c.Name             AS CategoryName,</w:t>
      </w:r>
    </w:p>
    <w:p>
      <w:pPr>
        <w:pStyle w:val="Cod"/>
      </w:pPr>
      <w:r>
        <w:rPr>
          <w:rFonts w:ascii="Courier New" w:hAnsi="Courier New"/>
        </w:rPr>
        <w:t xml:space="preserve">        r.PrepTimeMinutes,</w:t>
      </w:r>
    </w:p>
    <w:p>
      <w:pPr>
        <w:pStyle w:val="Cod"/>
      </w:pPr>
      <w:r>
        <w:rPr>
          <w:rFonts w:ascii="Courier New" w:hAnsi="Courier New"/>
        </w:rPr>
        <w:t xml:space="preserve">        r.CookTimeMinutes,</w:t>
      </w:r>
    </w:p>
    <w:p>
      <w:pPr>
        <w:pStyle w:val="Cod"/>
      </w:pPr>
      <w:r>
        <w:rPr>
          <w:rFonts w:ascii="Courier New" w:hAnsi="Courier New"/>
        </w:rPr>
        <w:t xml:space="preserve">        r.Servings,</w:t>
      </w:r>
    </w:p>
    <w:p>
      <w:pPr>
        <w:pStyle w:val="Cod"/>
      </w:pPr>
      <w:r>
        <w:rPr>
          <w:rFonts w:ascii="Courier New" w:hAnsi="Courier New"/>
        </w:rPr>
        <w:t xml:space="preserve">        r.CreatedAt,</w:t>
      </w:r>
    </w:p>
    <w:p>
      <w:pPr>
        <w:pStyle w:val="Cod"/>
      </w:pPr>
      <w:r>
        <w:rPr>
          <w:rFonts w:ascii="Courier New" w:hAnsi="Courier New"/>
        </w:rPr>
        <w:t xml:space="preserve">        r.UpdatedAt,</w:t>
      </w:r>
    </w:p>
    <w:p>
      <w:pPr>
        <w:pStyle w:val="Cod"/>
      </w:pPr>
      <w:r>
        <w:rPr>
          <w:rFonts w:ascii="Courier New" w:hAnsi="Courier New"/>
        </w:rPr>
        <w:t xml:space="preserve">        ISNULL(r.UpdatedAt, r.CreatedAt) AS LastTouchedAt</w:t>
      </w:r>
    </w:p>
    <w:p>
      <w:pPr>
        <w:pStyle w:val="Cod"/>
      </w:pPr>
      <w:r>
        <w:rPr>
          <w:rFonts w:ascii="Courier New" w:hAnsi="Courier New"/>
        </w:rPr>
        <w:t xml:space="preserve">    FROM dbo.Recipes r</w:t>
      </w:r>
    </w:p>
    <w:p>
      <w:pPr>
        <w:pStyle w:val="Cod"/>
      </w:pPr>
      <w:r>
        <w:rPr>
          <w:rFonts w:ascii="Courier New" w:hAnsi="Courier New"/>
        </w:rPr>
        <w:t xml:space="preserve">    LEFT JOIN dbo.Categories c ON c.CategoryID = r.CategoryID</w:t>
      </w:r>
    </w:p>
    <w:p>
      <w:pPr>
        <w:pStyle w:val="Cod"/>
      </w:pPr>
      <w:r>
        <w:rPr>
          <w:rFonts w:ascii="Courier New" w:hAnsi="Courier New"/>
        </w:rPr>
        <w:t xml:space="preserve">    WHERE r.UserID = @UserID</w:t>
      </w:r>
    </w:p>
    <w:p>
      <w:pPr>
        <w:pStyle w:val="Cod"/>
      </w:pPr>
      <w:r>
        <w:rPr>
          <w:rFonts w:ascii="Courier New" w:hAnsi="Courier New"/>
        </w:rPr>
        <w:t xml:space="preserve">    ORDER BY ISNULL(r.UpdatedAt, r.CreatedAt) DESC, r.RecipeID DESC;</w:t>
      </w:r>
    </w:p>
    <w:p>
      <w:pPr>
        <w:pStyle w:val="Cod"/>
      </w:pPr>
      <w:r>
        <w:rPr>
          <w:rFonts w:ascii="Courier New" w:hAnsi="Courier New"/>
        </w:rPr>
        <w:t>END</w:t>
      </w:r>
    </w:p>
    <w:p>
      <w:pPr>
        <w:pStyle w:val="Cod"/>
      </w:pPr>
      <w:r>
        <w:rPr>
          <w:rFonts w:ascii="Courier New" w:hAnsi="Courier New"/>
        </w:rPr>
        <w:t>GO</w:t>
      </w:r>
    </w:p>
    <w:p>
      <w:pPr>
        <w:pStyle w:val="Heading3"/>
      </w:pPr>
      <w:r>
        <w:t>Database/procs/11_reports.sql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sp_GetMonthlyStats =====</w:t>
      </w:r>
    </w:p>
    <w:p>
      <w:pPr>
        <w:pStyle w:val="Cod"/>
      </w:pPr>
      <w:r>
        <w:rPr>
          <w:rFonts w:ascii="Courier New" w:hAnsi="Courier New"/>
        </w:rPr>
        <w:t>-- One row of headline numbers for the "Statistici lunare" sub-tab of Rapoarte.</w:t>
      </w:r>
    </w:p>
    <w:p>
      <w:pPr>
        <w:pStyle w:val="Cod"/>
      </w:pPr>
      <w:r>
        <w:rPr>
          <w:rFonts w:ascii="Courier New" w:hAnsi="Courier New"/>
        </w:rPr>
        <w:t>-- All counts are scoped to @UserID and the given calendar month on PlannedDate.</w:t>
      </w:r>
    </w:p>
    <w:p>
      <w:pPr>
        <w:pStyle w:val="Cod"/>
      </w:pPr>
      <w:r>
        <w:rPr>
          <w:rFonts w:ascii="Courier New" w:hAnsi="Courier New"/>
        </w:rPr>
      </w:r>
    </w:p>
    <w:p>
      <w:pPr>
        <w:pStyle w:val="Cod"/>
      </w:pPr>
      <w:r>
        <w:rPr>
          <w:rFonts w:ascii="Courier New" w:hAnsi="Courier New"/>
        </w:rPr>
        <w:t>CREATE OR ALTER PROCEDURE dbo.sp_GetMonthlyStats</w:t>
      </w:r>
    </w:p>
    <w:p>
      <w:pPr>
        <w:pStyle w:val="Cod"/>
      </w:pPr>
      <w:r>
        <w:rPr>
          <w:rFonts w:ascii="Courier New" w:hAnsi="Courier New"/>
        </w:rPr>
        <w:t xml:space="preserve">    @UserID INT,</w:t>
      </w:r>
    </w:p>
    <w:p>
      <w:pPr>
        <w:pStyle w:val="Cod"/>
      </w:pPr>
      <w:r>
        <w:rPr>
          <w:rFonts w:ascii="Courier New" w:hAnsi="Courier New"/>
        </w:rPr>
        <w:t xml:space="preserve">    @Year   INT,</w:t>
      </w:r>
    </w:p>
    <w:p>
      <w:pPr>
        <w:pStyle w:val="Cod"/>
      </w:pPr>
      <w:r>
        <w:rPr>
          <w:rFonts w:ascii="Courier New" w:hAnsi="Courier New"/>
        </w:rPr>
        <w:t xml:space="preserve">    @Month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;WITH scoped AS (</w:t>
      </w:r>
    </w:p>
    <w:p>
      <w:pPr>
        <w:pStyle w:val="Cod"/>
      </w:pPr>
      <w:r>
        <w:rPr>
          <w:rFonts w:ascii="Courier New" w:hAnsi="Courier New"/>
        </w:rPr>
        <w:t xml:space="preserve">        SELECT mpe.MealPlanEntryID, mpe.RecipeID, mpe.CategoryID, c.Name AS CategoryName</w:t>
      </w:r>
    </w:p>
    <w:p>
      <w:pPr>
        <w:pStyle w:val="Cod"/>
      </w:pPr>
      <w:r>
        <w:rPr>
          <w:rFonts w:ascii="Courier New" w:hAnsi="Courier New"/>
        </w:rPr>
        <w:t xml:space="preserve">        FROM dbo.MealPlanEntries mpe</w:t>
      </w:r>
    </w:p>
    <w:p>
      <w:pPr>
        <w:pStyle w:val="Cod"/>
      </w:pPr>
      <w:r>
        <w:rPr>
          <w:rFonts w:ascii="Courier New" w:hAnsi="Courier New"/>
        </w:rPr>
        <w:t xml:space="preserve">        JOIN dbo.Categories c ON c.CategoryID = mpe.CategoryID</w:t>
      </w:r>
    </w:p>
    <w:p>
      <w:pPr>
        <w:pStyle w:val="Cod"/>
      </w:pPr>
      <w:r>
        <w:rPr>
          <w:rFonts w:ascii="Courier New" w:hAnsi="Courier New"/>
        </w:rPr>
        <w:t xml:space="preserve">        WHERE mpe.UserID = @UserID</w:t>
      </w:r>
    </w:p>
    <w:p>
      <w:pPr>
        <w:pStyle w:val="Cod"/>
      </w:pPr>
      <w:r>
        <w:rPr>
          <w:rFonts w:ascii="Courier New" w:hAnsi="Courier New"/>
        </w:rPr>
        <w:t xml:space="preserve">          AND YEAR(mpe.PlannedDate)  = @Year</w:t>
      </w:r>
    </w:p>
    <w:p>
      <w:pPr>
        <w:pStyle w:val="Cod"/>
      </w:pPr>
      <w:r>
        <w:rPr>
          <w:rFonts w:ascii="Courier New" w:hAnsi="Courier New"/>
        </w:rPr>
        <w:t xml:space="preserve">          AND MONTH(mpe.PlannedDate) = @Month</w:t>
      </w:r>
    </w:p>
    <w:p>
      <w:pPr>
        <w:pStyle w:val="Cod"/>
      </w:pPr>
      <w:r>
        <w:rPr>
          <w:rFonts w:ascii="Courier New" w:hAnsi="Courier New"/>
        </w:rPr>
        <w:t xml:space="preserve">    )</w:t>
      </w:r>
    </w:p>
    <w:p>
      <w:pPr>
        <w:pStyle w:val="Cod"/>
      </w:pPr>
      <w:r>
        <w:rPr>
          <w:rFonts w:ascii="Courier New" w:hAnsi="Courier New"/>
        </w:rPr>
        <w:t xml:space="preserve">    SELECT</w:t>
      </w:r>
    </w:p>
    <w:p>
      <w:pPr>
        <w:pStyle w:val="Cod"/>
      </w:pPr>
      <w:r>
        <w:rPr>
          <w:rFonts w:ascii="Courier New" w:hAnsi="Courier New"/>
        </w:rPr>
        <w:t xml:space="preserve">        (SELECT COUNT(*) FROM scoped)                                                AS TotalMealsPlanned,</w:t>
      </w:r>
    </w:p>
    <w:p>
      <w:pPr>
        <w:pStyle w:val="Cod"/>
      </w:pPr>
      <w:r>
        <w:rPr>
          <w:rFonts w:ascii="Courier New" w:hAnsi="Courier New"/>
        </w:rPr>
        <w:t xml:space="preserve">        (SELECT COUNT(*) FROM scoped WHERE CategoryName = N'Breakfast')              AS BreakfastCount,</w:t>
      </w:r>
    </w:p>
    <w:p>
      <w:pPr>
        <w:pStyle w:val="Cod"/>
      </w:pPr>
      <w:r>
        <w:rPr>
          <w:rFonts w:ascii="Courier New" w:hAnsi="Courier New"/>
        </w:rPr>
        <w:t xml:space="preserve">        (SELECT COUNT(*) FROM scoped WHERE CategoryName = N'Lunch')                  AS LunchCount,</w:t>
      </w:r>
    </w:p>
    <w:p>
      <w:pPr>
        <w:pStyle w:val="Cod"/>
      </w:pPr>
      <w:r>
        <w:rPr>
          <w:rFonts w:ascii="Courier New" w:hAnsi="Courier New"/>
        </w:rPr>
        <w:t xml:space="preserve">        (SELECT COUNT(*) FROM scoped WHERE CategoryName = N'Dinner')                 AS DinnerCount,</w:t>
      </w:r>
    </w:p>
    <w:p>
      <w:pPr>
        <w:pStyle w:val="Cod"/>
      </w:pPr>
      <w:r>
        <w:rPr>
          <w:rFonts w:ascii="Courier New" w:hAnsi="Courier New"/>
        </w:rPr>
        <w:t xml:space="preserve">        (SELECT COUNT(*) FROM scoped WHERE CategoryName = N'Snack')                  AS SnackCount,</w:t>
      </w:r>
    </w:p>
    <w:p>
      <w:pPr>
        <w:pStyle w:val="Cod"/>
      </w:pPr>
      <w:r>
        <w:rPr>
          <w:rFonts w:ascii="Courier New" w:hAnsi="Courier New"/>
        </w:rPr>
        <w:t xml:space="preserve">        (SELECT COUNT(*) FROM scoped WHERE CategoryName = N'Dessert')                AS DessertCount,</w:t>
      </w:r>
    </w:p>
    <w:p>
      <w:pPr>
        <w:pStyle w:val="Cod"/>
      </w:pPr>
      <w:r>
        <w:rPr>
          <w:rFonts w:ascii="Courier New" w:hAnsi="Courier New"/>
        </w:rPr>
        <w:t xml:space="preserve">        (SELECT COUNT(*) FROM scoped WHERE CategoryName = N'Drink')                  AS DrinkCount,</w:t>
      </w:r>
    </w:p>
    <w:p>
      <w:pPr>
        <w:pStyle w:val="Cod"/>
      </w:pPr>
      <w:r>
        <w:rPr>
          <w:rFonts w:ascii="Courier New" w:hAnsi="Courier New"/>
        </w:rPr>
        <w:t xml:space="preserve">        (SELECT COUNT(DISTINCT RecipeID) FROM scoped)                                AS DistinctRecipes,</w:t>
      </w:r>
    </w:p>
    <w:p>
      <w:pPr>
        <w:pStyle w:val="Cod"/>
      </w:pPr>
      <w:r>
        <w:rPr>
          <w:rFonts w:ascii="Courier New" w:hAnsi="Courier New"/>
        </w:rPr>
        <w:t xml:space="preserve">        (SELECT COUNT(DISTINCT ri.IngredientID)</w:t>
      </w:r>
    </w:p>
    <w:p>
      <w:pPr>
        <w:pStyle w:val="Cod"/>
      </w:pPr>
      <w:r>
        <w:rPr>
          <w:rFonts w:ascii="Courier New" w:hAnsi="Courier New"/>
        </w:rPr>
        <w:t xml:space="preserve">            FROM scoped s JOIN dbo.RecipeIngredients ri ON ri.RecipeID = s.RecipeID) AS DistinctIngredients;</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sp_GetTopRecipes =====</w:t>
      </w:r>
    </w:p>
    <w:p>
      <w:pPr>
        <w:pStyle w:val="Cod"/>
      </w:pPr>
      <w:r>
        <w:rPr>
          <w:rFonts w:ascii="Courier New" w:hAnsi="Courier New"/>
        </w:rPr>
        <w:t>-- Recipes a user planned most often in a given month.</w:t>
      </w:r>
    </w:p>
    <w:p>
      <w:pPr>
        <w:pStyle w:val="Cod"/>
      </w:pPr>
      <w:r>
        <w:rPr>
          <w:rFonts w:ascii="Courier New" w:hAnsi="Courier New"/>
        </w:rPr>
      </w:r>
    </w:p>
    <w:p>
      <w:pPr>
        <w:pStyle w:val="Cod"/>
      </w:pPr>
      <w:r>
        <w:rPr>
          <w:rFonts w:ascii="Courier New" w:hAnsi="Courier New"/>
        </w:rPr>
        <w:t>CREATE OR ALTER PROCEDURE dbo.sp_GetTopRecipes</w:t>
      </w:r>
    </w:p>
    <w:p>
      <w:pPr>
        <w:pStyle w:val="Cod"/>
      </w:pPr>
      <w:r>
        <w:rPr>
          <w:rFonts w:ascii="Courier New" w:hAnsi="Courier New"/>
        </w:rPr>
        <w:t xml:space="preserve">    @UserID INT,</w:t>
      </w:r>
    </w:p>
    <w:p>
      <w:pPr>
        <w:pStyle w:val="Cod"/>
      </w:pPr>
      <w:r>
        <w:rPr>
          <w:rFonts w:ascii="Courier New" w:hAnsi="Courier New"/>
        </w:rPr>
        <w:t xml:space="preserve">    @Year   INT,</w:t>
      </w:r>
    </w:p>
    <w:p>
      <w:pPr>
        <w:pStyle w:val="Cod"/>
      </w:pPr>
      <w:r>
        <w:rPr>
          <w:rFonts w:ascii="Courier New" w:hAnsi="Courier New"/>
        </w:rPr>
        <w:t xml:space="preserve">    @Month  INT,</w:t>
      </w:r>
    </w:p>
    <w:p>
      <w:pPr>
        <w:pStyle w:val="Cod"/>
      </w:pPr>
      <w:r>
        <w:rPr>
          <w:rFonts w:ascii="Courier New" w:hAnsi="Courier New"/>
        </w:rPr>
        <w:t xml:space="preserve">    @TopN   INT = 5</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IF @TopN IS NULL OR @TopN &lt; 1 SET @TopN = 5;</w:t>
      </w:r>
    </w:p>
    <w:p>
      <w:pPr>
        <w:pStyle w:val="Cod"/>
      </w:pPr>
      <w:r>
        <w:rPr>
          <w:rFonts w:ascii="Courier New" w:hAnsi="Courier New"/>
        </w:rPr>
        <w:t xml:space="preserve">    IF @TopN &gt; 100 SET @TopN = 100;</w:t>
      </w:r>
    </w:p>
    <w:p>
      <w:pPr>
        <w:pStyle w:val="Cod"/>
      </w:pPr>
      <w:r>
        <w:rPr>
          <w:rFonts w:ascii="Courier New" w:hAnsi="Courier New"/>
        </w:rPr>
      </w:r>
    </w:p>
    <w:p>
      <w:pPr>
        <w:pStyle w:val="Cod"/>
      </w:pPr>
      <w:r>
        <w:rPr>
          <w:rFonts w:ascii="Courier New" w:hAnsi="Courier New"/>
        </w:rPr>
        <w:t xml:space="preserve">    SELECT TOP (@TopN)</w:t>
      </w:r>
    </w:p>
    <w:p>
      <w:pPr>
        <w:pStyle w:val="Cod"/>
      </w:pPr>
      <w:r>
        <w:rPr>
          <w:rFonts w:ascii="Courier New" w:hAnsi="Courier New"/>
        </w:rPr>
        <w:t xml:space="preserve">        r.RecipeID,</w:t>
      </w:r>
    </w:p>
    <w:p>
      <w:pPr>
        <w:pStyle w:val="Cod"/>
      </w:pPr>
      <w:r>
        <w:rPr>
          <w:rFonts w:ascii="Courier New" w:hAnsi="Courier New"/>
        </w:rPr>
        <w:t xml:space="preserve">        r.Title,</w:t>
      </w:r>
    </w:p>
    <w:p>
      <w:pPr>
        <w:pStyle w:val="Cod"/>
      </w:pPr>
      <w:r>
        <w:rPr>
          <w:rFonts w:ascii="Courier New" w:hAnsi="Courier New"/>
        </w:rPr>
        <w:t xml:space="preserve">        c.Name AS CategoryName,</w:t>
      </w:r>
    </w:p>
    <w:p>
      <w:pPr>
        <w:pStyle w:val="Cod"/>
      </w:pPr>
      <w:r>
        <w:rPr>
          <w:rFonts w:ascii="Courier New" w:hAnsi="Courier New"/>
        </w:rPr>
        <w:t xml:space="preserve">        COUNT(*) AS PlannedCount</w:t>
      </w:r>
    </w:p>
    <w:p>
      <w:pPr>
        <w:pStyle w:val="Cod"/>
      </w:pPr>
      <w:r>
        <w:rPr>
          <w:rFonts w:ascii="Courier New" w:hAnsi="Courier New"/>
        </w:rPr>
        <w:t xml:space="preserve">    FROM dbo.MealPlanEntries mpe</w:t>
      </w:r>
    </w:p>
    <w:p>
      <w:pPr>
        <w:pStyle w:val="Cod"/>
      </w:pPr>
      <w:r>
        <w:rPr>
          <w:rFonts w:ascii="Courier New" w:hAnsi="Courier New"/>
        </w:rPr>
        <w:t xml:space="preserve">    JOIN dbo.Recipes r         ON r.RecipeID    = mpe.RecipeID</w:t>
      </w:r>
    </w:p>
    <w:p>
      <w:pPr>
        <w:pStyle w:val="Cod"/>
      </w:pPr>
      <w:r>
        <w:rPr>
          <w:rFonts w:ascii="Courier New" w:hAnsi="Courier New"/>
        </w:rPr>
        <w:t xml:space="preserve">    LEFT JOIN dbo.Categories c ON c.CategoryID  = r.CategoryID</w:t>
      </w:r>
    </w:p>
    <w:p>
      <w:pPr>
        <w:pStyle w:val="Cod"/>
      </w:pPr>
      <w:r>
        <w:rPr>
          <w:rFonts w:ascii="Courier New" w:hAnsi="Courier New"/>
        </w:rPr>
        <w:t xml:space="preserve">    WHERE mpe.UserID = @UserID</w:t>
      </w:r>
    </w:p>
    <w:p>
      <w:pPr>
        <w:pStyle w:val="Cod"/>
      </w:pPr>
      <w:r>
        <w:rPr>
          <w:rFonts w:ascii="Courier New" w:hAnsi="Courier New"/>
        </w:rPr>
        <w:t xml:space="preserve">      AND YEAR(mpe.PlannedDate)  = @Year</w:t>
      </w:r>
    </w:p>
    <w:p>
      <w:pPr>
        <w:pStyle w:val="Cod"/>
      </w:pPr>
      <w:r>
        <w:rPr>
          <w:rFonts w:ascii="Courier New" w:hAnsi="Courier New"/>
        </w:rPr>
        <w:t xml:space="preserve">      AND MONTH(mpe.PlannedDate) = @Month</w:t>
      </w:r>
    </w:p>
    <w:p>
      <w:pPr>
        <w:pStyle w:val="Cod"/>
      </w:pPr>
      <w:r>
        <w:rPr>
          <w:rFonts w:ascii="Courier New" w:hAnsi="Courier New"/>
        </w:rPr>
        <w:t xml:space="preserve">    GROUP BY r.RecipeID, r.Title, c.Name</w:t>
      </w:r>
    </w:p>
    <w:p>
      <w:pPr>
        <w:pStyle w:val="Cod"/>
      </w:pPr>
      <w:r>
        <w:rPr>
          <w:rFonts w:ascii="Courier New" w:hAnsi="Courier New"/>
        </w:rPr>
        <w:t xml:space="preserve">    ORDER BY COUNT(*) DESC, r.Title;</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sp_GetTopIngredients =====</w:t>
      </w:r>
    </w:p>
    <w:p>
      <w:pPr>
        <w:pStyle w:val="Cod"/>
      </w:pPr>
      <w:r>
        <w:rPr>
          <w:rFonts w:ascii="Courier New" w:hAnsi="Courier New"/>
        </w:rPr>
        <w:t>-- Ingredients most frequently appearing in a user's planned meals for a given month.</w:t>
      </w:r>
    </w:p>
    <w:p>
      <w:pPr>
        <w:pStyle w:val="Cod"/>
      </w:pPr>
      <w:r>
        <w:rPr>
          <w:rFonts w:ascii="Courier New" w:hAnsi="Courier New"/>
        </w:rPr>
        <w:t>-- Count = number of (meal plan entry × recipe ingredient line) rows. Quantities</w:t>
      </w:r>
    </w:p>
    <w:p>
      <w:pPr>
        <w:pStyle w:val="Cod"/>
      </w:pPr>
      <w:r>
        <w:rPr>
          <w:rFonts w:ascii="Courier New" w:hAnsi="Courier New"/>
        </w:rPr>
        <w:t>-- are deliberately ignored — this is "how often does this ingredient show up",</w:t>
      </w:r>
    </w:p>
    <w:p>
      <w:pPr>
        <w:pStyle w:val="Cod"/>
      </w:pPr>
      <w:r>
        <w:rPr>
          <w:rFonts w:ascii="Courier New" w:hAnsi="Courier New"/>
        </w:rPr>
        <w:t>-- not "how much of it do you eat".</w:t>
      </w:r>
    </w:p>
    <w:p>
      <w:pPr>
        <w:pStyle w:val="Cod"/>
      </w:pPr>
      <w:r>
        <w:rPr>
          <w:rFonts w:ascii="Courier New" w:hAnsi="Courier New"/>
        </w:rPr>
      </w:r>
    </w:p>
    <w:p>
      <w:pPr>
        <w:pStyle w:val="Cod"/>
      </w:pPr>
      <w:r>
        <w:rPr>
          <w:rFonts w:ascii="Courier New" w:hAnsi="Courier New"/>
        </w:rPr>
        <w:t>CREATE OR ALTER PROCEDURE dbo.sp_GetTopIngredients</w:t>
      </w:r>
    </w:p>
    <w:p>
      <w:pPr>
        <w:pStyle w:val="Cod"/>
      </w:pPr>
      <w:r>
        <w:rPr>
          <w:rFonts w:ascii="Courier New" w:hAnsi="Courier New"/>
        </w:rPr>
        <w:t xml:space="preserve">    @UserID INT,</w:t>
      </w:r>
    </w:p>
    <w:p>
      <w:pPr>
        <w:pStyle w:val="Cod"/>
      </w:pPr>
      <w:r>
        <w:rPr>
          <w:rFonts w:ascii="Courier New" w:hAnsi="Courier New"/>
        </w:rPr>
        <w:t xml:space="preserve">    @Year   INT,</w:t>
      </w:r>
    </w:p>
    <w:p>
      <w:pPr>
        <w:pStyle w:val="Cod"/>
      </w:pPr>
      <w:r>
        <w:rPr>
          <w:rFonts w:ascii="Courier New" w:hAnsi="Courier New"/>
        </w:rPr>
        <w:t xml:space="preserve">    @Month  INT,</w:t>
      </w:r>
    </w:p>
    <w:p>
      <w:pPr>
        <w:pStyle w:val="Cod"/>
      </w:pPr>
      <w:r>
        <w:rPr>
          <w:rFonts w:ascii="Courier New" w:hAnsi="Courier New"/>
        </w:rPr>
        <w:t xml:space="preserve">    @TopN   INT = 10</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IF @TopN IS NULL OR @TopN &lt; 1 SET @TopN = 10;</w:t>
      </w:r>
    </w:p>
    <w:p>
      <w:pPr>
        <w:pStyle w:val="Cod"/>
      </w:pPr>
      <w:r>
        <w:rPr>
          <w:rFonts w:ascii="Courier New" w:hAnsi="Courier New"/>
        </w:rPr>
        <w:t xml:space="preserve">    IF @TopN &gt; 100 SET @TopN = 100;</w:t>
      </w:r>
    </w:p>
    <w:p>
      <w:pPr>
        <w:pStyle w:val="Cod"/>
      </w:pPr>
      <w:r>
        <w:rPr>
          <w:rFonts w:ascii="Courier New" w:hAnsi="Courier New"/>
        </w:rPr>
      </w:r>
    </w:p>
    <w:p>
      <w:pPr>
        <w:pStyle w:val="Cod"/>
      </w:pPr>
      <w:r>
        <w:rPr>
          <w:rFonts w:ascii="Courier New" w:hAnsi="Courier New"/>
        </w:rPr>
        <w:t xml:space="preserve">    SELECT TOP (@TopN)</w:t>
      </w:r>
    </w:p>
    <w:p>
      <w:pPr>
        <w:pStyle w:val="Cod"/>
      </w:pPr>
      <w:r>
        <w:rPr>
          <w:rFonts w:ascii="Courier New" w:hAnsi="Courier New"/>
        </w:rPr>
        <w:t xml:space="preserve">        i.IngredientID,</w:t>
      </w:r>
    </w:p>
    <w:p>
      <w:pPr>
        <w:pStyle w:val="Cod"/>
      </w:pPr>
      <w:r>
        <w:rPr>
          <w:rFonts w:ascii="Courier New" w:hAnsi="Courier New"/>
        </w:rPr>
        <w:t xml:space="preserve">        i.Name,</w:t>
      </w:r>
    </w:p>
    <w:p>
      <w:pPr>
        <w:pStyle w:val="Cod"/>
      </w:pPr>
      <w:r>
        <w:rPr>
          <w:rFonts w:ascii="Courier New" w:hAnsi="Courier New"/>
        </w:rPr>
        <w:t xml:space="preserve">        COUNT(*) AS UsageCount</w:t>
      </w:r>
    </w:p>
    <w:p>
      <w:pPr>
        <w:pStyle w:val="Cod"/>
      </w:pPr>
      <w:r>
        <w:rPr>
          <w:rFonts w:ascii="Courier New" w:hAnsi="Courier New"/>
        </w:rPr>
        <w:t xml:space="preserve">    FROM dbo.MealPlanEntries mpe</w:t>
      </w:r>
    </w:p>
    <w:p>
      <w:pPr>
        <w:pStyle w:val="Cod"/>
      </w:pPr>
      <w:r>
        <w:rPr>
          <w:rFonts w:ascii="Courier New" w:hAnsi="Courier New"/>
        </w:rPr>
        <w:t xml:space="preserve">    JOIN dbo.RecipeIngredients ri ON ri.RecipeID = mpe.RecipeID</w:t>
      </w:r>
    </w:p>
    <w:p>
      <w:pPr>
        <w:pStyle w:val="Cod"/>
      </w:pPr>
      <w:r>
        <w:rPr>
          <w:rFonts w:ascii="Courier New" w:hAnsi="Courier New"/>
        </w:rPr>
        <w:t xml:space="preserve">    JOIN dbo.Ingredients i        ON i.IngredientID = ri.IngredientID</w:t>
      </w:r>
    </w:p>
    <w:p>
      <w:pPr>
        <w:pStyle w:val="Cod"/>
      </w:pPr>
      <w:r>
        <w:rPr>
          <w:rFonts w:ascii="Courier New" w:hAnsi="Courier New"/>
        </w:rPr>
        <w:t xml:space="preserve">    WHERE mpe.UserID = @UserID</w:t>
      </w:r>
    </w:p>
    <w:p>
      <w:pPr>
        <w:pStyle w:val="Cod"/>
      </w:pPr>
      <w:r>
        <w:rPr>
          <w:rFonts w:ascii="Courier New" w:hAnsi="Courier New"/>
        </w:rPr>
        <w:t xml:space="preserve">      AND YEAR(mpe.PlannedDate)  = @Year</w:t>
      </w:r>
    </w:p>
    <w:p>
      <w:pPr>
        <w:pStyle w:val="Cod"/>
      </w:pPr>
      <w:r>
        <w:rPr>
          <w:rFonts w:ascii="Courier New" w:hAnsi="Courier New"/>
        </w:rPr>
        <w:t xml:space="preserve">      AND MONTH(mpe.PlannedDate) = @Month</w:t>
      </w:r>
    </w:p>
    <w:p>
      <w:pPr>
        <w:pStyle w:val="Cod"/>
      </w:pPr>
      <w:r>
        <w:rPr>
          <w:rFonts w:ascii="Courier New" w:hAnsi="Courier New"/>
        </w:rPr>
        <w:t xml:space="preserve">    GROUP BY i.IngredientID, i.Name</w:t>
      </w:r>
    </w:p>
    <w:p>
      <w:pPr>
        <w:pStyle w:val="Cod"/>
      </w:pPr>
      <w:r>
        <w:rPr>
          <w:rFonts w:ascii="Courier New" w:hAnsi="Courier New"/>
        </w:rPr>
        <w:t xml:space="preserve">    ORDER BY COUNT(*) DESC, i.Name;</w:t>
      </w:r>
    </w:p>
    <w:p>
      <w:pPr>
        <w:pStyle w:val="Cod"/>
      </w:pPr>
      <w:r>
        <w:rPr>
          <w:rFonts w:ascii="Courier New" w:hAnsi="Courier New"/>
        </w:rPr>
        <w:t>END</w:t>
      </w:r>
    </w:p>
    <w:p>
      <w:pPr>
        <w:pStyle w:val="Cod"/>
      </w:pPr>
      <w:r>
        <w:rPr>
          <w:rFonts w:ascii="Courier New" w:hAnsi="Courier New"/>
        </w:rPr>
        <w:t>GO</w:t>
      </w:r>
    </w:p>
    <w:p>
      <w:pPr>
        <w:pStyle w:val="Heading3"/>
      </w:pPr>
      <w:r>
        <w:t>Database/procs/12_recipe_drafts.sql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sp_SaveDraft =====</w:t>
      </w:r>
    </w:p>
    <w:p>
      <w:pPr>
        <w:pStyle w:val="Cod"/>
      </w:pPr>
      <w:r>
        <w:rPr>
          <w:rFonts w:ascii="Courier New" w:hAnsi="Courier New"/>
        </w:rPr>
        <w:t>-- Upsert a recipe draft. @DraftID NULL =&gt; insert a new draft; otherwise update the existing</w:t>
      </w:r>
    </w:p>
    <w:p>
      <w:pPr>
        <w:pStyle w:val="Cod"/>
      </w:pPr>
      <w:r>
        <w:rPr>
          <w:rFonts w:ascii="Courier New" w:hAnsi="Courier New"/>
        </w:rPr>
        <w:t>-- one (owner-only). Drafts are intentionally unvalidated: any field may be NULL and the</w:t>
      </w:r>
    </w:p>
    <w:p>
      <w:pPr>
        <w:pStyle w:val="Cod"/>
      </w:pPr>
      <w:r>
        <w:rPr>
          <w:rFonts w:ascii="Courier New" w:hAnsi="Courier New"/>
        </w:rPr>
        <w:t>-- ingredient lines are stored as an opaque JSON blob. Returns the DraftID.</w:t>
      </w:r>
    </w:p>
    <w:p>
      <w:pPr>
        <w:pStyle w:val="Cod"/>
      </w:pPr>
      <w:r>
        <w:rPr>
          <w:rFonts w:ascii="Courier New" w:hAnsi="Courier New"/>
        </w:rPr>
        <w:t>--   THROW 50002 — not the owner</w:t>
      </w:r>
    </w:p>
    <w:p>
      <w:pPr>
        <w:pStyle w:val="Cod"/>
      </w:pPr>
      <w:r>
        <w:rPr>
          <w:rFonts w:ascii="Courier New" w:hAnsi="Courier New"/>
        </w:rPr>
        <w:t>--   THROW 50003 — draft not found</w:t>
      </w:r>
    </w:p>
    <w:p>
      <w:pPr>
        <w:pStyle w:val="Cod"/>
      </w:pPr>
      <w:r>
        <w:rPr>
          <w:rFonts w:ascii="Courier New" w:hAnsi="Courier New"/>
        </w:rPr>
      </w:r>
    </w:p>
    <w:p>
      <w:pPr>
        <w:pStyle w:val="Cod"/>
      </w:pPr>
      <w:r>
        <w:rPr>
          <w:rFonts w:ascii="Courier New" w:hAnsi="Courier New"/>
        </w:rPr>
        <w:t>CREATE OR ALTER PROCEDURE dbo.sp_SaveDraft</w:t>
      </w:r>
    </w:p>
    <w:p>
      <w:pPr>
        <w:pStyle w:val="Cod"/>
      </w:pPr>
      <w:r>
        <w:rPr>
          <w:rFonts w:ascii="Courier New" w:hAnsi="Courier New"/>
        </w:rPr>
        <w:t xml:space="preserve">    @UserID           INT,</w:t>
      </w:r>
    </w:p>
    <w:p>
      <w:pPr>
        <w:pStyle w:val="Cod"/>
      </w:pPr>
      <w:r>
        <w:rPr>
          <w:rFonts w:ascii="Courier New" w:hAnsi="Courier New"/>
        </w:rPr>
        <w:t xml:space="preserve">    @DraftID          INT            = NULL,</w:t>
      </w:r>
    </w:p>
    <w:p>
      <w:pPr>
        <w:pStyle w:val="Cod"/>
      </w:pPr>
      <w:r>
        <w:rPr>
          <w:rFonts w:ascii="Courier New" w:hAnsi="Courier New"/>
        </w:rPr>
        <w:t xml:space="preserve">    @CategoryID       INT            = NULL,</w:t>
      </w:r>
    </w:p>
    <w:p>
      <w:pPr>
        <w:pStyle w:val="Cod"/>
      </w:pPr>
      <w:r>
        <w:rPr>
          <w:rFonts w:ascii="Courier New" w:hAnsi="Courier New"/>
        </w:rPr>
        <w:t xml:space="preserve">    @Title            NVARCHAR(150)  = NULL,</w:t>
      </w:r>
    </w:p>
    <w:p>
      <w:pPr>
        <w:pStyle w:val="Cod"/>
      </w:pPr>
      <w:r>
        <w:rPr>
          <w:rFonts w:ascii="Courier New" w:hAnsi="Courier New"/>
        </w:rPr>
        <w:t xml:space="preserve">    @Description      NVARCHAR(MAX)  = NULL,</w:t>
      </w:r>
    </w:p>
    <w:p>
      <w:pPr>
        <w:pStyle w:val="Cod"/>
      </w:pPr>
      <w:r>
        <w:rPr>
          <w:rFonts w:ascii="Courier New" w:hAnsi="Courier New"/>
        </w:rPr>
        <w:t xml:space="preserve">    @Instructions     NVARCHAR(MAX)  = NULL,</w:t>
      </w:r>
    </w:p>
    <w:p>
      <w:pPr>
        <w:pStyle w:val="Cod"/>
      </w:pPr>
      <w:r>
        <w:rPr>
          <w:rFonts w:ascii="Courier New" w:hAnsi="Courier New"/>
        </w:rPr>
        <w:t xml:space="preserve">    @PrepTimeMinutes  INT            = NULL,</w:t>
      </w:r>
    </w:p>
    <w:p>
      <w:pPr>
        <w:pStyle w:val="Cod"/>
      </w:pPr>
      <w:r>
        <w:rPr>
          <w:rFonts w:ascii="Courier New" w:hAnsi="Courier New"/>
        </w:rPr>
        <w:t xml:space="preserve">    @CookTimeMinutes  INT            = NULL,</w:t>
      </w:r>
    </w:p>
    <w:p>
      <w:pPr>
        <w:pStyle w:val="Cod"/>
      </w:pPr>
      <w:r>
        <w:rPr>
          <w:rFonts w:ascii="Courier New" w:hAnsi="Courier New"/>
        </w:rPr>
        <w:t xml:space="preserve">    @Servings         INT            = NULL,</w:t>
      </w:r>
    </w:p>
    <w:p>
      <w:pPr>
        <w:pStyle w:val="Cod"/>
      </w:pPr>
      <w:r>
        <w:rPr>
          <w:rFonts w:ascii="Courier New" w:hAnsi="Courier New"/>
        </w:rPr>
        <w:t xml:space="preserve">    @IngredientsJson  NVARCHAR(MAX)  = NULL</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IF @DraftID IS NULL</w:t>
      </w:r>
    </w:p>
    <w:p>
      <w:pPr>
        <w:pStyle w:val="Cod"/>
      </w:pPr>
      <w:r>
        <w:rPr>
          <w:rFonts w:ascii="Courier New" w:hAnsi="Courier New"/>
        </w:rPr>
        <w:t xml:space="preserve">        BEGIN</w:t>
      </w:r>
    </w:p>
    <w:p>
      <w:pPr>
        <w:pStyle w:val="Cod"/>
      </w:pPr>
      <w:r>
        <w:rPr>
          <w:rFonts w:ascii="Courier New" w:hAnsi="Courier New"/>
        </w:rPr>
        <w:t xml:space="preserve">            INSERT INTO dbo.RecipeDrafts</w:t>
      </w:r>
    </w:p>
    <w:p>
      <w:pPr>
        <w:pStyle w:val="Cod"/>
      </w:pPr>
      <w:r>
        <w:rPr>
          <w:rFonts w:ascii="Courier New" w:hAnsi="Courier New"/>
        </w:rPr>
        <w:t xml:space="preserve">                (UserID, CategoryID, Title, Description, Instructions,</w:t>
      </w:r>
    </w:p>
    <w:p>
      <w:pPr>
        <w:pStyle w:val="Cod"/>
      </w:pPr>
      <w:r>
        <w:rPr>
          <w:rFonts w:ascii="Courier New" w:hAnsi="Courier New"/>
        </w:rPr>
        <w:t xml:space="preserve">                 PrepTimeMinutes, CookTimeMinutes, Servings, IngredientsJson)</w:t>
      </w:r>
    </w:p>
    <w:p>
      <w:pPr>
        <w:pStyle w:val="Cod"/>
      </w:pPr>
      <w:r>
        <w:rPr>
          <w:rFonts w:ascii="Courier New" w:hAnsi="Courier New"/>
        </w:rPr>
        <w:t xml:space="preserve">            VALUES</w:t>
      </w:r>
    </w:p>
    <w:p>
      <w:pPr>
        <w:pStyle w:val="Cod"/>
      </w:pPr>
      <w:r>
        <w:rPr>
          <w:rFonts w:ascii="Courier New" w:hAnsi="Courier New"/>
        </w:rPr>
        <w:t xml:space="preserve">                (@UserID, @CategoryID, @Title, @Description, @Instructions,</w:t>
      </w:r>
    </w:p>
    <w:p>
      <w:pPr>
        <w:pStyle w:val="Cod"/>
      </w:pPr>
      <w:r>
        <w:rPr>
          <w:rFonts w:ascii="Courier New" w:hAnsi="Courier New"/>
        </w:rPr>
        <w:t xml:space="preserve">                 @PrepTimeMinutes, @CookTimeMinutes, @Servings, @IngredientsJson);</w:t>
      </w:r>
    </w:p>
    <w:p>
      <w:pPr>
        <w:pStyle w:val="Cod"/>
      </w:pPr>
      <w:r>
        <w:rPr>
          <w:rFonts w:ascii="Courier New" w:hAnsi="Courier New"/>
        </w:rPr>
      </w:r>
    </w:p>
    <w:p>
      <w:pPr>
        <w:pStyle w:val="Cod"/>
      </w:pPr>
      <w:r>
        <w:rPr>
          <w:rFonts w:ascii="Courier New" w:hAnsi="Courier New"/>
        </w:rPr>
        <w:t xml:space="preserve">            SET @DraftID = SCOPE_IDENTITY();</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N'DRAFT_CREATE',</w:t>
      </w:r>
    </w:p>
    <w:p>
      <w:pPr>
        <w:pStyle w:val="Cod"/>
      </w:pPr>
      <w:r>
        <w:rPr>
          <w:rFonts w:ascii="Courier New" w:hAnsi="Courier New"/>
        </w:rPr>
        <w:t xml:space="preserve">                @EntityType = N'RecipeDraft',</w:t>
      </w:r>
    </w:p>
    <w:p>
      <w:pPr>
        <w:pStyle w:val="Cod"/>
      </w:pPr>
      <w:r>
        <w:rPr>
          <w:rFonts w:ascii="Courier New" w:hAnsi="Courier New"/>
        </w:rPr>
        <w:t xml:space="preserve">                @EntityID   = @DraftID,</w:t>
      </w:r>
    </w:p>
    <w:p>
      <w:pPr>
        <w:pStyle w:val="Cod"/>
      </w:pPr>
      <w:r>
        <w:rPr>
          <w:rFonts w:ascii="Courier New" w:hAnsi="Courier New"/>
        </w:rPr>
        <w:t xml:space="preserve">                @Details    = @Title;</w:t>
      </w:r>
    </w:p>
    <w:p>
      <w:pPr>
        <w:pStyle w:val="Cod"/>
      </w:pPr>
      <w:r>
        <w:rPr>
          <w:rFonts w:ascii="Courier New" w:hAnsi="Courier New"/>
        </w:rPr>
        <w:t xml:space="preserve">        END</w:t>
      </w:r>
    </w:p>
    <w:p>
      <w:pPr>
        <w:pStyle w:val="Cod"/>
      </w:pPr>
      <w:r>
        <w:rPr>
          <w:rFonts w:ascii="Courier New" w:hAnsi="Courier New"/>
        </w:rPr>
        <w:t xml:space="preserve">        ELSE</w:t>
      </w:r>
    </w:p>
    <w:p>
      <w:pPr>
        <w:pStyle w:val="Cod"/>
      </w:pPr>
      <w:r>
        <w:rPr>
          <w:rFonts w:ascii="Courier New" w:hAnsi="Courier New"/>
        </w:rPr>
        <w:t xml:space="preserve">        BEGIN</w:t>
      </w:r>
    </w:p>
    <w:p>
      <w:pPr>
        <w:pStyle w:val="Cod"/>
      </w:pPr>
      <w:r>
        <w:rPr>
          <w:rFonts w:ascii="Courier New" w:hAnsi="Courier New"/>
        </w:rPr>
        <w:t xml:space="preserve">            DECLARE @OwnerID INT = (SELECT UserID FROM dbo.RecipeDrafts WHERE DraftID = @DraftID);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N'Draft not found', 1;</w:t>
      </w:r>
    </w:p>
    <w:p>
      <w:pPr>
        <w:pStyle w:val="Cod"/>
      </w:pPr>
      <w:r>
        <w:rPr>
          <w:rFonts w:ascii="Courier New" w:hAnsi="Courier New"/>
        </w:rPr>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modify this draft', 1;</w:t>
      </w:r>
    </w:p>
    <w:p>
      <w:pPr>
        <w:pStyle w:val="Cod"/>
      </w:pPr>
      <w:r>
        <w:rPr>
          <w:rFonts w:ascii="Courier New" w:hAnsi="Courier New"/>
        </w:rPr>
      </w:r>
    </w:p>
    <w:p>
      <w:pPr>
        <w:pStyle w:val="Cod"/>
      </w:pPr>
      <w:r>
        <w:rPr>
          <w:rFonts w:ascii="Courier New" w:hAnsi="Courier New"/>
        </w:rPr>
        <w:t xml:space="preserve">            UPDATE dbo.RecipeDrafts</w:t>
      </w:r>
    </w:p>
    <w:p>
      <w:pPr>
        <w:pStyle w:val="Cod"/>
      </w:pPr>
      <w:r>
        <w:rPr>
          <w:rFonts w:ascii="Courier New" w:hAnsi="Courier New"/>
        </w:rPr>
        <w:t xml:space="preserve">            SET CategoryID      = @CategoryID,</w:t>
      </w:r>
    </w:p>
    <w:p>
      <w:pPr>
        <w:pStyle w:val="Cod"/>
      </w:pPr>
      <w:r>
        <w:rPr>
          <w:rFonts w:ascii="Courier New" w:hAnsi="Courier New"/>
        </w:rPr>
        <w:t xml:space="preserve">                Title           = @Title,</w:t>
      </w:r>
    </w:p>
    <w:p>
      <w:pPr>
        <w:pStyle w:val="Cod"/>
      </w:pPr>
      <w:r>
        <w:rPr>
          <w:rFonts w:ascii="Courier New" w:hAnsi="Courier New"/>
        </w:rPr>
        <w:t xml:space="preserve">                Description     = @Description,</w:t>
      </w:r>
    </w:p>
    <w:p>
      <w:pPr>
        <w:pStyle w:val="Cod"/>
      </w:pPr>
      <w:r>
        <w:rPr>
          <w:rFonts w:ascii="Courier New" w:hAnsi="Courier New"/>
        </w:rPr>
        <w:t xml:space="preserve">                Instructions    = @Instructions,</w:t>
      </w:r>
    </w:p>
    <w:p>
      <w:pPr>
        <w:pStyle w:val="Cod"/>
      </w:pPr>
      <w:r>
        <w:rPr>
          <w:rFonts w:ascii="Courier New" w:hAnsi="Courier New"/>
        </w:rPr>
        <w:t xml:space="preserve">                PrepTimeMinutes = @PrepTimeMinutes,</w:t>
      </w:r>
    </w:p>
    <w:p>
      <w:pPr>
        <w:pStyle w:val="Cod"/>
      </w:pPr>
      <w:r>
        <w:rPr>
          <w:rFonts w:ascii="Courier New" w:hAnsi="Courier New"/>
        </w:rPr>
        <w:t xml:space="preserve">                CookTimeMinutes = @CookTimeMinutes,</w:t>
      </w:r>
    </w:p>
    <w:p>
      <w:pPr>
        <w:pStyle w:val="Cod"/>
      </w:pPr>
      <w:r>
        <w:rPr>
          <w:rFonts w:ascii="Courier New" w:hAnsi="Courier New"/>
        </w:rPr>
        <w:t xml:space="preserve">                Servings        = @Servings,</w:t>
      </w:r>
    </w:p>
    <w:p>
      <w:pPr>
        <w:pStyle w:val="Cod"/>
      </w:pPr>
      <w:r>
        <w:rPr>
          <w:rFonts w:ascii="Courier New" w:hAnsi="Courier New"/>
        </w:rPr>
        <w:t xml:space="preserve">                IngredientsJson = @IngredientsJson,</w:t>
      </w:r>
    </w:p>
    <w:p>
      <w:pPr>
        <w:pStyle w:val="Cod"/>
      </w:pPr>
      <w:r>
        <w:rPr>
          <w:rFonts w:ascii="Courier New" w:hAnsi="Courier New"/>
        </w:rPr>
        <w:t xml:space="preserve">                UpdatedAt       = SYSUTCDATETIME()</w:t>
      </w:r>
    </w:p>
    <w:p>
      <w:pPr>
        <w:pStyle w:val="Cod"/>
      </w:pPr>
      <w:r>
        <w:rPr>
          <w:rFonts w:ascii="Courier New" w:hAnsi="Courier New"/>
        </w:rPr>
        <w:t xml:space="preserve">            WHERE DraftID = @DraftID;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N'DRAFT_UPDATE',</w:t>
      </w:r>
    </w:p>
    <w:p>
      <w:pPr>
        <w:pStyle w:val="Cod"/>
      </w:pPr>
      <w:r>
        <w:rPr>
          <w:rFonts w:ascii="Courier New" w:hAnsi="Courier New"/>
        </w:rPr>
        <w:t xml:space="preserve">                @EntityType = N'RecipeDraft',</w:t>
      </w:r>
    </w:p>
    <w:p>
      <w:pPr>
        <w:pStyle w:val="Cod"/>
      </w:pPr>
      <w:r>
        <w:rPr>
          <w:rFonts w:ascii="Courier New" w:hAnsi="Courier New"/>
        </w:rPr>
        <w:t xml:space="preserve">                @EntityID   = @DraftID,</w:t>
      </w:r>
    </w:p>
    <w:p>
      <w:pPr>
        <w:pStyle w:val="Cod"/>
      </w:pPr>
      <w:r>
        <w:rPr>
          <w:rFonts w:ascii="Courier New" w:hAnsi="Courier New"/>
        </w:rPr>
        <w:t xml:space="preserve">                @Details    = @Title;</w:t>
      </w:r>
    </w:p>
    <w:p>
      <w:pPr>
        <w:pStyle w:val="Cod"/>
      </w:pPr>
      <w:r>
        <w:rPr>
          <w:rFonts w:ascii="Courier New" w:hAnsi="Courier New"/>
        </w:rPr>
        <w:t xml:space="preserve">        END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r>
    </w:p>
    <w:p>
      <w:pPr>
        <w:pStyle w:val="Cod"/>
      </w:pPr>
      <w:r>
        <w:rPr>
          <w:rFonts w:ascii="Courier New" w:hAnsi="Courier New"/>
        </w:rPr>
        <w:t xml:space="preserve">        SELECT @DraftID AS DraftID;</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sp_GetDrafts =====</w:t>
      </w:r>
    </w:p>
    <w:p>
      <w:pPr>
        <w:pStyle w:val="Cod"/>
      </w:pPr>
      <w:r>
        <w:rPr>
          <w:rFonts w:ascii="Courier New" w:hAnsi="Courier New"/>
        </w:rPr>
        <w:t>-- Lists a user's drafts, newest first, for the "Ciorne" sidebar.</w:t>
      </w:r>
    </w:p>
    <w:p>
      <w:pPr>
        <w:pStyle w:val="Cod"/>
      </w:pPr>
      <w:r>
        <w:rPr>
          <w:rFonts w:ascii="Courier New" w:hAnsi="Courier New"/>
        </w:rPr>
      </w:r>
    </w:p>
    <w:p>
      <w:pPr>
        <w:pStyle w:val="Cod"/>
      </w:pPr>
      <w:r>
        <w:rPr>
          <w:rFonts w:ascii="Courier New" w:hAnsi="Courier New"/>
        </w:rPr>
        <w:t>CREATE OR ALTER PROCEDURE dbo.sp_GetDrafts</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d.DraftID,</w:t>
      </w:r>
    </w:p>
    <w:p>
      <w:pPr>
        <w:pStyle w:val="Cod"/>
      </w:pPr>
      <w:r>
        <w:rPr>
          <w:rFonts w:ascii="Courier New" w:hAnsi="Courier New"/>
        </w:rPr>
        <w:t xml:space="preserve">        d.Title,</w:t>
      </w:r>
    </w:p>
    <w:p>
      <w:pPr>
        <w:pStyle w:val="Cod"/>
      </w:pPr>
      <w:r>
        <w:rPr>
          <w:rFonts w:ascii="Courier New" w:hAnsi="Courier New"/>
        </w:rPr>
        <w:t xml:space="preserve">        d.CategoryID,</w:t>
      </w:r>
    </w:p>
    <w:p>
      <w:pPr>
        <w:pStyle w:val="Cod"/>
      </w:pPr>
      <w:r>
        <w:rPr>
          <w:rFonts w:ascii="Courier New" w:hAnsi="Courier New"/>
        </w:rPr>
        <w:t xml:space="preserve">        c.Name AS CategoryName,</w:t>
      </w:r>
    </w:p>
    <w:p>
      <w:pPr>
        <w:pStyle w:val="Cod"/>
      </w:pPr>
      <w:r>
        <w:rPr>
          <w:rFonts w:ascii="Courier New" w:hAnsi="Courier New"/>
        </w:rPr>
        <w:t xml:space="preserve">        d.UpdatedAt</w:t>
      </w:r>
    </w:p>
    <w:p>
      <w:pPr>
        <w:pStyle w:val="Cod"/>
      </w:pPr>
      <w:r>
        <w:rPr>
          <w:rFonts w:ascii="Courier New" w:hAnsi="Courier New"/>
        </w:rPr>
        <w:t xml:space="preserve">    FROM dbo.RecipeDrafts AS d</w:t>
      </w:r>
    </w:p>
    <w:p>
      <w:pPr>
        <w:pStyle w:val="Cod"/>
      </w:pPr>
      <w:r>
        <w:rPr>
          <w:rFonts w:ascii="Courier New" w:hAnsi="Courier New"/>
        </w:rPr>
        <w:t xml:space="preserve">    LEFT JOIN dbo.Categories AS c ON c.CategoryID = d.CategoryID</w:t>
      </w:r>
    </w:p>
    <w:p>
      <w:pPr>
        <w:pStyle w:val="Cod"/>
      </w:pPr>
      <w:r>
        <w:rPr>
          <w:rFonts w:ascii="Courier New" w:hAnsi="Courier New"/>
        </w:rPr>
        <w:t xml:space="preserve">    WHERE d.UserID = @UserID</w:t>
      </w:r>
    </w:p>
    <w:p>
      <w:pPr>
        <w:pStyle w:val="Cod"/>
      </w:pPr>
      <w:r>
        <w:rPr>
          <w:rFonts w:ascii="Courier New" w:hAnsi="Courier New"/>
        </w:rPr>
        <w:t xml:space="preserve">    ORDER BY d.UpdatedAt DESC;</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sp_GetDraft =====</w:t>
      </w:r>
    </w:p>
    <w:p>
      <w:pPr>
        <w:pStyle w:val="Cod"/>
      </w:pPr>
      <w:r>
        <w:rPr>
          <w:rFonts w:ascii="Courier New" w:hAnsi="Courier New"/>
        </w:rPr>
        <w:t>-- Loads one draft in full (incl. the ingredient JSON blob). Owner-only.</w:t>
      </w:r>
    </w:p>
    <w:p>
      <w:pPr>
        <w:pStyle w:val="Cod"/>
      </w:pPr>
      <w:r>
        <w:rPr>
          <w:rFonts w:ascii="Courier New" w:hAnsi="Courier New"/>
        </w:rPr>
        <w:t>--   THROW 50002 — not the owner</w:t>
      </w:r>
    </w:p>
    <w:p>
      <w:pPr>
        <w:pStyle w:val="Cod"/>
      </w:pPr>
      <w:r>
        <w:rPr>
          <w:rFonts w:ascii="Courier New" w:hAnsi="Courier New"/>
        </w:rPr>
        <w:t>--   THROW 50003 — draft not found</w:t>
      </w:r>
    </w:p>
    <w:p>
      <w:pPr>
        <w:pStyle w:val="Cod"/>
      </w:pPr>
      <w:r>
        <w:rPr>
          <w:rFonts w:ascii="Courier New" w:hAnsi="Courier New"/>
        </w:rPr>
      </w:r>
    </w:p>
    <w:p>
      <w:pPr>
        <w:pStyle w:val="Cod"/>
      </w:pPr>
      <w:r>
        <w:rPr>
          <w:rFonts w:ascii="Courier New" w:hAnsi="Courier New"/>
        </w:rPr>
        <w:t>CREATE OR ALTER PROCEDURE dbo.sp_GetDraft</w:t>
      </w:r>
    </w:p>
    <w:p>
      <w:pPr>
        <w:pStyle w:val="Cod"/>
      </w:pPr>
      <w:r>
        <w:rPr>
          <w:rFonts w:ascii="Courier New" w:hAnsi="Courier New"/>
        </w:rPr>
        <w:t xml:space="preserve">    @DraftID INT,</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DECLARE @OwnerID INT = (SELECT UserID FROM dbo.RecipeDrafts WHERE DraftID = @DraftID);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N'Draft not found', 1;</w:t>
      </w:r>
    </w:p>
    <w:p>
      <w:pPr>
        <w:pStyle w:val="Cod"/>
      </w:pPr>
      <w:r>
        <w:rPr>
          <w:rFonts w:ascii="Courier New" w:hAnsi="Courier New"/>
        </w:rPr>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view this draft', 1;</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DraftID, UserID, CategoryID, Title, Description, Instructions,</w:t>
      </w:r>
    </w:p>
    <w:p>
      <w:pPr>
        <w:pStyle w:val="Cod"/>
      </w:pPr>
      <w:r>
        <w:rPr>
          <w:rFonts w:ascii="Courier New" w:hAnsi="Courier New"/>
        </w:rPr>
        <w:t xml:space="preserve">        PrepTimeMinutes, CookTimeMinutes, Servings, IngredientsJson, UpdatedAt</w:t>
      </w:r>
    </w:p>
    <w:p>
      <w:pPr>
        <w:pStyle w:val="Cod"/>
      </w:pPr>
      <w:r>
        <w:rPr>
          <w:rFonts w:ascii="Courier New" w:hAnsi="Courier New"/>
        </w:rPr>
        <w:t xml:space="preserve">    FROM dbo.RecipeDrafts</w:t>
      </w:r>
    </w:p>
    <w:p>
      <w:pPr>
        <w:pStyle w:val="Cod"/>
      </w:pPr>
      <w:r>
        <w:rPr>
          <w:rFonts w:ascii="Courier New" w:hAnsi="Courier New"/>
        </w:rPr>
        <w:t xml:space="preserve">    WHERE DraftID = @DraftID;</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sp_DeleteDraft =====</w:t>
      </w:r>
    </w:p>
    <w:p>
      <w:pPr>
        <w:pStyle w:val="Cod"/>
      </w:pPr>
      <w:r>
        <w:rPr>
          <w:rFonts w:ascii="Courier New" w:hAnsi="Courier New"/>
        </w:rPr>
        <w:t>-- Deletes a draft. Owner-only.</w:t>
      </w:r>
    </w:p>
    <w:p>
      <w:pPr>
        <w:pStyle w:val="Cod"/>
      </w:pPr>
      <w:r>
        <w:rPr>
          <w:rFonts w:ascii="Courier New" w:hAnsi="Courier New"/>
        </w:rPr>
        <w:t>--   THROW 50002 — not the owner</w:t>
      </w:r>
    </w:p>
    <w:p>
      <w:pPr>
        <w:pStyle w:val="Cod"/>
      </w:pPr>
      <w:r>
        <w:rPr>
          <w:rFonts w:ascii="Courier New" w:hAnsi="Courier New"/>
        </w:rPr>
        <w:t>--   THROW 50003 — draft not found</w:t>
      </w:r>
    </w:p>
    <w:p>
      <w:pPr>
        <w:pStyle w:val="Cod"/>
      </w:pPr>
      <w:r>
        <w:rPr>
          <w:rFonts w:ascii="Courier New" w:hAnsi="Courier New"/>
        </w:rPr>
      </w:r>
    </w:p>
    <w:p>
      <w:pPr>
        <w:pStyle w:val="Cod"/>
      </w:pPr>
      <w:r>
        <w:rPr>
          <w:rFonts w:ascii="Courier New" w:hAnsi="Courier New"/>
        </w:rPr>
        <w:t>CREATE OR ALTER PROCEDURE dbo.sp_DeleteDraft</w:t>
      </w:r>
    </w:p>
    <w:p>
      <w:pPr>
        <w:pStyle w:val="Cod"/>
      </w:pPr>
      <w:r>
        <w:rPr>
          <w:rFonts w:ascii="Courier New" w:hAnsi="Courier New"/>
        </w:rPr>
        <w:t xml:space="preserve">    @DraftID INT,</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dbo.RecipeDrafts WHERE DraftID = @DraftID);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N'Draft not found', 1;</w:t>
      </w:r>
    </w:p>
    <w:p>
      <w:pPr>
        <w:pStyle w:val="Cod"/>
      </w:pPr>
      <w:r>
        <w:rPr>
          <w:rFonts w:ascii="Courier New" w:hAnsi="Courier New"/>
        </w:rPr>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delete this draft', 1;</w:t>
      </w:r>
    </w:p>
    <w:p>
      <w:pPr>
        <w:pStyle w:val="Cod"/>
      </w:pPr>
      <w:r>
        <w:rPr>
          <w:rFonts w:ascii="Courier New" w:hAnsi="Courier New"/>
        </w:rPr>
      </w:r>
    </w:p>
    <w:p>
      <w:pPr>
        <w:pStyle w:val="Cod"/>
      </w:pPr>
      <w:r>
        <w:rPr>
          <w:rFonts w:ascii="Courier New" w:hAnsi="Courier New"/>
        </w:rPr>
        <w:t xml:space="preserve">        DELETE FROM dbo.RecipeDrafts WHERE DraftID = @DraftID;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N'DRAFT_DELETE',</w:t>
      </w:r>
    </w:p>
    <w:p>
      <w:pPr>
        <w:pStyle w:val="Cod"/>
      </w:pPr>
      <w:r>
        <w:rPr>
          <w:rFonts w:ascii="Courier New" w:hAnsi="Courier New"/>
        </w:rPr>
        <w:t xml:space="preserve">            @EntityType = N'RecipeDraft',</w:t>
      </w:r>
    </w:p>
    <w:p>
      <w:pPr>
        <w:pStyle w:val="Cod"/>
      </w:pPr>
      <w:r>
        <w:rPr>
          <w:rFonts w:ascii="Courier New" w:hAnsi="Courier New"/>
        </w:rPr>
        <w:t xml:space="preserve">            @EntityID   = @DraftID;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Heading3"/>
      </w:pPr>
      <w:r>
        <w:t>Database/procs/13_recipe_photos.sql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sp_SetRecipePhoto =====</w:t>
      </w:r>
    </w:p>
    <w:p>
      <w:pPr>
        <w:pStyle w:val="Cod"/>
      </w:pPr>
      <w:r>
        <w:rPr>
          <w:rFonts w:ascii="Courier New" w:hAnsi="Courier New"/>
        </w:rPr>
        <w:t>-- Sets (inserts or replaces) the single photo for a recipe. Owner-only. The app downscales +</w:t>
      </w:r>
    </w:p>
    <w:p>
      <w:pPr>
        <w:pStyle w:val="Cod"/>
      </w:pPr>
      <w:r>
        <w:rPr>
          <w:rFonts w:ascii="Courier New" w:hAnsi="Courier New"/>
        </w:rPr>
        <w:t>-- re-encodes the image to JPEG before calling this, so @ImageData is already small.</w:t>
      </w:r>
    </w:p>
    <w:p>
      <w:pPr>
        <w:pStyle w:val="Cod"/>
      </w:pPr>
      <w:r>
        <w:rPr>
          <w:rFonts w:ascii="Courier New" w:hAnsi="Courier New"/>
        </w:rPr>
        <w:t>--   THROW 50002 — not the owner</w:t>
      </w:r>
    </w:p>
    <w:p>
      <w:pPr>
        <w:pStyle w:val="Cod"/>
      </w:pPr>
      <w:r>
        <w:rPr>
          <w:rFonts w:ascii="Courier New" w:hAnsi="Courier New"/>
        </w:rPr>
        <w:t>--   THROW 50003 — recipe not found</w:t>
      </w:r>
    </w:p>
    <w:p>
      <w:pPr>
        <w:pStyle w:val="Cod"/>
      </w:pPr>
      <w:r>
        <w:rPr>
          <w:rFonts w:ascii="Courier New" w:hAnsi="Courier New"/>
        </w:rPr>
      </w:r>
    </w:p>
    <w:p>
      <w:pPr>
        <w:pStyle w:val="Cod"/>
      </w:pPr>
      <w:r>
        <w:rPr>
          <w:rFonts w:ascii="Courier New" w:hAnsi="Courier New"/>
        </w:rPr>
        <w:t>CREATE OR ALTER PROCEDURE dbo.sp_SetRecipePhoto</w:t>
      </w:r>
    </w:p>
    <w:p>
      <w:pPr>
        <w:pStyle w:val="Cod"/>
      </w:pPr>
      <w:r>
        <w:rPr>
          <w:rFonts w:ascii="Courier New" w:hAnsi="Courier New"/>
        </w:rPr>
        <w:t xml:space="preserve">    @RecipeID    INT,</w:t>
      </w:r>
    </w:p>
    <w:p>
      <w:pPr>
        <w:pStyle w:val="Cod"/>
      </w:pPr>
      <w:r>
        <w:rPr>
          <w:rFonts w:ascii="Courier New" w:hAnsi="Courier New"/>
        </w:rPr>
        <w:t xml:space="preserve">    @UserID      INT,</w:t>
      </w:r>
    </w:p>
    <w:p>
      <w:pPr>
        <w:pStyle w:val="Cod"/>
      </w:pPr>
      <w:r>
        <w:rPr>
          <w:rFonts w:ascii="Courier New" w:hAnsi="Courier New"/>
        </w:rPr>
        <w:t xml:space="preserve">    @ImageData   VARBINARY(MAX),</w:t>
      </w:r>
    </w:p>
    <w:p>
      <w:pPr>
        <w:pStyle w:val="Cod"/>
      </w:pPr>
      <w:r>
        <w:rPr>
          <w:rFonts w:ascii="Courier New" w:hAnsi="Courier New"/>
        </w:rPr>
        <w:t xml:space="preserve">    @ContentType NVARCHAR(100)</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dbo.Recipes WHERE RecipeID = @RecipeID);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N'Recipe not found', 1;</w:t>
      </w:r>
    </w:p>
    <w:p>
      <w:pPr>
        <w:pStyle w:val="Cod"/>
      </w:pPr>
      <w:r>
        <w:rPr>
          <w:rFonts w:ascii="Courier New" w:hAnsi="Courier New"/>
        </w:rPr>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modify this recipe', 1;</w:t>
      </w:r>
    </w:p>
    <w:p>
      <w:pPr>
        <w:pStyle w:val="Cod"/>
      </w:pPr>
      <w:r>
        <w:rPr>
          <w:rFonts w:ascii="Courier New" w:hAnsi="Courier New"/>
        </w:rPr>
      </w:r>
    </w:p>
    <w:p>
      <w:pPr>
        <w:pStyle w:val="Cod"/>
      </w:pPr>
      <w:r>
        <w:rPr>
          <w:rFonts w:ascii="Courier New" w:hAnsi="Courier New"/>
        </w:rPr>
        <w:t xml:space="preserve">        IF EXISTS (SELECT 1 FROM dbo.RecipePhotos WHERE RecipeID = @RecipeID)</w:t>
      </w:r>
    </w:p>
    <w:p>
      <w:pPr>
        <w:pStyle w:val="Cod"/>
      </w:pPr>
      <w:r>
        <w:rPr>
          <w:rFonts w:ascii="Courier New" w:hAnsi="Courier New"/>
        </w:rPr>
        <w:t xml:space="preserve">            UPDATE dbo.RecipePhotos</w:t>
      </w:r>
    </w:p>
    <w:p>
      <w:pPr>
        <w:pStyle w:val="Cod"/>
      </w:pPr>
      <w:r>
        <w:rPr>
          <w:rFonts w:ascii="Courier New" w:hAnsi="Courier New"/>
        </w:rPr>
        <w:t xml:space="preserve">            SET ImageData   = @ImageData,</w:t>
      </w:r>
    </w:p>
    <w:p>
      <w:pPr>
        <w:pStyle w:val="Cod"/>
      </w:pPr>
      <w:r>
        <w:rPr>
          <w:rFonts w:ascii="Courier New" w:hAnsi="Courier New"/>
        </w:rPr>
        <w:t xml:space="preserve">                ContentType = @ContentType,</w:t>
      </w:r>
    </w:p>
    <w:p>
      <w:pPr>
        <w:pStyle w:val="Cod"/>
      </w:pPr>
      <w:r>
        <w:rPr>
          <w:rFonts w:ascii="Courier New" w:hAnsi="Courier New"/>
        </w:rPr>
        <w:t xml:space="preserve">                UpdatedAt   = SYSUTCDATETIME()</w:t>
      </w:r>
    </w:p>
    <w:p>
      <w:pPr>
        <w:pStyle w:val="Cod"/>
      </w:pPr>
      <w:r>
        <w:rPr>
          <w:rFonts w:ascii="Courier New" w:hAnsi="Courier New"/>
        </w:rPr>
        <w:t xml:space="preserve">            WHERE RecipeID = @RecipeID;</w:t>
      </w:r>
    </w:p>
    <w:p>
      <w:pPr>
        <w:pStyle w:val="Cod"/>
      </w:pPr>
      <w:r>
        <w:rPr>
          <w:rFonts w:ascii="Courier New" w:hAnsi="Courier New"/>
        </w:rPr>
        <w:t xml:space="preserve">        ELSE</w:t>
      </w:r>
    </w:p>
    <w:p>
      <w:pPr>
        <w:pStyle w:val="Cod"/>
      </w:pPr>
      <w:r>
        <w:rPr>
          <w:rFonts w:ascii="Courier New" w:hAnsi="Courier New"/>
        </w:rPr>
        <w:t xml:space="preserve">            INSERT INTO dbo.RecipePhotos (RecipeID, ImageData, ContentType)</w:t>
      </w:r>
    </w:p>
    <w:p>
      <w:pPr>
        <w:pStyle w:val="Cod"/>
      </w:pPr>
      <w:r>
        <w:rPr>
          <w:rFonts w:ascii="Courier New" w:hAnsi="Courier New"/>
        </w:rPr>
        <w:t xml:space="preserve">            VALUES (@RecipeID, @ImageData, @ContentType);</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N'RECIPE_PHOTO_SET',</w:t>
      </w:r>
    </w:p>
    <w:p>
      <w:pPr>
        <w:pStyle w:val="Cod"/>
      </w:pPr>
      <w:r>
        <w:rPr>
          <w:rFonts w:ascii="Courier New" w:hAnsi="Courier New"/>
        </w:rPr>
        <w:t xml:space="preserve">            @EntityType = N'Recipe',</w:t>
      </w:r>
    </w:p>
    <w:p>
      <w:pPr>
        <w:pStyle w:val="Cod"/>
      </w:pPr>
      <w:r>
        <w:rPr>
          <w:rFonts w:ascii="Courier New" w:hAnsi="Courier New"/>
        </w:rPr>
        <w:t xml:space="preserve">            @EntityID   = @RecipeID;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sp_GetRecipePhoto =====</w:t>
      </w:r>
    </w:p>
    <w:p>
      <w:pPr>
        <w:pStyle w:val="Cod"/>
      </w:pPr>
      <w:r>
        <w:rPr>
          <w:rFonts w:ascii="Courier New" w:hAnsi="Courier New"/>
        </w:rPr>
        <w:t>-- Returns the photo bytes + content type for a recipe, or no rows if none.</w:t>
      </w:r>
    </w:p>
    <w:p>
      <w:pPr>
        <w:pStyle w:val="Cod"/>
      </w:pPr>
      <w:r>
        <w:rPr>
          <w:rFonts w:ascii="Courier New" w:hAnsi="Courier New"/>
        </w:rPr>
        <w:t>-- A read like sp_GetRecipeFull — no ownership check.</w:t>
      </w:r>
    </w:p>
    <w:p>
      <w:pPr>
        <w:pStyle w:val="Cod"/>
      </w:pPr>
      <w:r>
        <w:rPr>
          <w:rFonts w:ascii="Courier New" w:hAnsi="Courier New"/>
        </w:rPr>
      </w:r>
    </w:p>
    <w:p>
      <w:pPr>
        <w:pStyle w:val="Cod"/>
      </w:pPr>
      <w:r>
        <w:rPr>
          <w:rFonts w:ascii="Courier New" w:hAnsi="Courier New"/>
        </w:rPr>
        <w:t>CREATE OR ALTER PROCEDURE dbo.sp_GetRecipePhoto</w:t>
      </w:r>
    </w:p>
    <w:p>
      <w:pPr>
        <w:pStyle w:val="Cod"/>
      </w:pPr>
      <w:r>
        <w:rPr>
          <w:rFonts w:ascii="Courier New" w:hAnsi="Courier New"/>
        </w:rPr>
        <w:t xml:space="preserve">    @RecipeID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SELECT ImageData, ContentType</w:t>
      </w:r>
    </w:p>
    <w:p>
      <w:pPr>
        <w:pStyle w:val="Cod"/>
      </w:pPr>
      <w:r>
        <w:rPr>
          <w:rFonts w:ascii="Courier New" w:hAnsi="Courier New"/>
        </w:rPr>
        <w:t xml:space="preserve">    FROM dbo.RecipePhotos</w:t>
      </w:r>
    </w:p>
    <w:p>
      <w:pPr>
        <w:pStyle w:val="Cod"/>
      </w:pPr>
      <w:r>
        <w:rPr>
          <w:rFonts w:ascii="Courier New" w:hAnsi="Courier New"/>
        </w:rPr>
        <w:t xml:space="preserve">    WHERE RecipeID = @RecipeID;</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sp_DeleteRecipePhoto =====</w:t>
      </w:r>
    </w:p>
    <w:p>
      <w:pPr>
        <w:pStyle w:val="Cod"/>
      </w:pPr>
      <w:r>
        <w:rPr>
          <w:rFonts w:ascii="Courier New" w:hAnsi="Courier New"/>
        </w:rPr>
        <w:t>-- Removes a recipe's photo. Owner-only. Silent if there is no photo.</w:t>
      </w:r>
    </w:p>
    <w:p>
      <w:pPr>
        <w:pStyle w:val="Cod"/>
      </w:pPr>
      <w:r>
        <w:rPr>
          <w:rFonts w:ascii="Courier New" w:hAnsi="Courier New"/>
        </w:rPr>
        <w:t>--   THROW 50002 — not the owner</w:t>
      </w:r>
    </w:p>
    <w:p>
      <w:pPr>
        <w:pStyle w:val="Cod"/>
      </w:pPr>
      <w:r>
        <w:rPr>
          <w:rFonts w:ascii="Courier New" w:hAnsi="Courier New"/>
        </w:rPr>
        <w:t>--   THROW 50003 — recipe not found</w:t>
      </w:r>
    </w:p>
    <w:p>
      <w:pPr>
        <w:pStyle w:val="Cod"/>
      </w:pPr>
      <w:r>
        <w:rPr>
          <w:rFonts w:ascii="Courier New" w:hAnsi="Courier New"/>
        </w:rPr>
      </w:r>
    </w:p>
    <w:p>
      <w:pPr>
        <w:pStyle w:val="Cod"/>
      </w:pPr>
      <w:r>
        <w:rPr>
          <w:rFonts w:ascii="Courier New" w:hAnsi="Courier New"/>
        </w:rPr>
        <w:t>CREATE OR ALTER PROCEDURE dbo.sp_DeleteRecipePhoto</w:t>
      </w:r>
    </w:p>
    <w:p>
      <w:pPr>
        <w:pStyle w:val="Cod"/>
      </w:pPr>
      <w:r>
        <w:rPr>
          <w:rFonts w:ascii="Courier New" w:hAnsi="Courier New"/>
        </w:rPr>
        <w:t xml:space="preserve">    @RecipeID INT,</w:t>
      </w:r>
    </w:p>
    <w:p>
      <w:pPr>
        <w:pStyle w:val="Cod"/>
      </w:pPr>
      <w:r>
        <w:rPr>
          <w:rFonts w:ascii="Courier New" w:hAnsi="Courier New"/>
        </w:rPr>
        <w:t xml:space="preserve">    @UserID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DECLARE @OwnerID INT = (SELECT UserID FROM dbo.Recipes WHERE RecipeID = @RecipeID);</w:t>
      </w:r>
    </w:p>
    <w:p>
      <w:pPr>
        <w:pStyle w:val="Cod"/>
      </w:pPr>
      <w:r>
        <w:rPr>
          <w:rFonts w:ascii="Courier New" w:hAnsi="Courier New"/>
        </w:rPr>
      </w:r>
    </w:p>
    <w:p>
      <w:pPr>
        <w:pStyle w:val="Cod"/>
      </w:pPr>
      <w:r>
        <w:rPr>
          <w:rFonts w:ascii="Courier New" w:hAnsi="Courier New"/>
        </w:rPr>
        <w:t xml:space="preserve">        IF @OwnerID IS NULL</w:t>
      </w:r>
    </w:p>
    <w:p>
      <w:pPr>
        <w:pStyle w:val="Cod"/>
      </w:pPr>
      <w:r>
        <w:rPr>
          <w:rFonts w:ascii="Courier New" w:hAnsi="Courier New"/>
        </w:rPr>
        <w:t xml:space="preserve">            THROW 50003, N'Recipe not found', 1;</w:t>
      </w:r>
    </w:p>
    <w:p>
      <w:pPr>
        <w:pStyle w:val="Cod"/>
      </w:pPr>
      <w:r>
        <w:rPr>
          <w:rFonts w:ascii="Courier New" w:hAnsi="Courier New"/>
        </w:rPr>
      </w:r>
    </w:p>
    <w:p>
      <w:pPr>
        <w:pStyle w:val="Cod"/>
      </w:pPr>
      <w:r>
        <w:rPr>
          <w:rFonts w:ascii="Courier New" w:hAnsi="Courier New"/>
        </w:rPr>
        <w:t xml:space="preserve">        IF @OwnerID &lt;&gt; @UserID</w:t>
      </w:r>
    </w:p>
    <w:p>
      <w:pPr>
        <w:pStyle w:val="Cod"/>
      </w:pPr>
      <w:r>
        <w:rPr>
          <w:rFonts w:ascii="Courier New" w:hAnsi="Courier New"/>
        </w:rPr>
        <w:t xml:space="preserve">            THROW 50002, N'Not authorized to modify this recipe', 1;</w:t>
      </w:r>
    </w:p>
    <w:p>
      <w:pPr>
        <w:pStyle w:val="Cod"/>
      </w:pPr>
      <w:r>
        <w:rPr>
          <w:rFonts w:ascii="Courier New" w:hAnsi="Courier New"/>
        </w:rPr>
      </w:r>
    </w:p>
    <w:p>
      <w:pPr>
        <w:pStyle w:val="Cod"/>
      </w:pPr>
      <w:r>
        <w:rPr>
          <w:rFonts w:ascii="Courier New" w:hAnsi="Courier New"/>
        </w:rPr>
        <w:t xml:space="preserve">        DELETE FROM dbo.RecipePhotos WHERE RecipeID = @RecipeID;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@UserID     = @UserID,</w:t>
      </w:r>
    </w:p>
    <w:p>
      <w:pPr>
        <w:pStyle w:val="Cod"/>
      </w:pPr>
      <w:r>
        <w:rPr>
          <w:rFonts w:ascii="Courier New" w:hAnsi="Courier New"/>
        </w:rPr>
        <w:t xml:space="preserve">            @Action     = N'RECIPE_PHOTO_DELETE',</w:t>
      </w:r>
    </w:p>
    <w:p>
      <w:pPr>
        <w:pStyle w:val="Cod"/>
      </w:pPr>
      <w:r>
        <w:rPr>
          <w:rFonts w:ascii="Courier New" w:hAnsi="Courier New"/>
        </w:rPr>
        <w:t xml:space="preserve">            @EntityType = N'Recipe',</w:t>
      </w:r>
    </w:p>
    <w:p>
      <w:pPr>
        <w:pStyle w:val="Cod"/>
      </w:pPr>
      <w:r>
        <w:rPr>
          <w:rFonts w:ascii="Courier New" w:hAnsi="Courier New"/>
        </w:rPr>
        <w:t xml:space="preserve">            @EntityID   = @RecipeID;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Heading3"/>
      </w:pPr>
      <w:r>
        <w:t>Database/procs/14_nutrition.sql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sp_GetIngredientNutrition =====</w:t>
      </w:r>
    </w:p>
    <w:p>
      <w:pPr>
        <w:pStyle w:val="Cod"/>
      </w:pPr>
      <w:r>
        <w:rPr>
          <w:rFonts w:ascii="Courier New" w:hAnsi="Courier New"/>
        </w:rPr>
        <w:t>-- Returns the optional nutrition row for one ingredient. Empty result = not filled yet.</w:t>
      </w:r>
    </w:p>
    <w:p>
      <w:pPr>
        <w:pStyle w:val="Cod"/>
      </w:pPr>
      <w:r>
        <w:rPr>
          <w:rFonts w:ascii="Courier New" w:hAnsi="Courier New"/>
        </w:rPr>
      </w:r>
    </w:p>
    <w:p>
      <w:pPr>
        <w:pStyle w:val="Cod"/>
      </w:pPr>
      <w:r>
        <w:rPr>
          <w:rFonts w:ascii="Courier New" w:hAnsi="Courier New"/>
        </w:rPr>
        <w:t>CREATE OR ALTER PROCEDURE dbo.sp_GetIngredientNutrition</w:t>
      </w:r>
    </w:p>
    <w:p>
      <w:pPr>
        <w:pStyle w:val="Cod"/>
      </w:pPr>
      <w:r>
        <w:rPr>
          <w:rFonts w:ascii="Courier New" w:hAnsi="Courier New"/>
        </w:rPr>
        <w:t xml:space="preserve">    @IngredientID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SELECT</w:t>
      </w:r>
    </w:p>
    <w:p>
      <w:pPr>
        <w:pStyle w:val="Cod"/>
      </w:pPr>
      <w:r>
        <w:rPr>
          <w:rFonts w:ascii="Courier New" w:hAnsi="Courier New"/>
        </w:rPr>
        <w:t xml:space="preserve">        n.IngredientID,</w:t>
      </w:r>
    </w:p>
    <w:p>
      <w:pPr>
        <w:pStyle w:val="Cod"/>
      </w:pPr>
      <w:r>
        <w:rPr>
          <w:rFonts w:ascii="Courier New" w:hAnsi="Courier New"/>
        </w:rPr>
        <w:t xml:space="preserve">        i.Name AS IngredientName,</w:t>
      </w:r>
    </w:p>
    <w:p>
      <w:pPr>
        <w:pStyle w:val="Cod"/>
      </w:pPr>
      <w:r>
        <w:rPr>
          <w:rFonts w:ascii="Courier New" w:hAnsi="Courier New"/>
        </w:rPr>
        <w:t xml:space="preserve">        n.BasisQuantity,</w:t>
      </w:r>
    </w:p>
    <w:p>
      <w:pPr>
        <w:pStyle w:val="Cod"/>
      </w:pPr>
      <w:r>
        <w:rPr>
          <w:rFonts w:ascii="Courier New" w:hAnsi="Courier New"/>
        </w:rPr>
        <w:t xml:space="preserve">        n.BasisUnitID,</w:t>
      </w:r>
    </w:p>
    <w:p>
      <w:pPr>
        <w:pStyle w:val="Cod"/>
      </w:pPr>
      <w:r>
        <w:rPr>
          <w:rFonts w:ascii="Courier New" w:hAnsi="Courier New"/>
        </w:rPr>
        <w:t xml:space="preserve">        u.Name AS BasisUnitName,</w:t>
      </w:r>
    </w:p>
    <w:p>
      <w:pPr>
        <w:pStyle w:val="Cod"/>
      </w:pPr>
      <w:r>
        <w:rPr>
          <w:rFonts w:ascii="Courier New" w:hAnsi="Courier New"/>
        </w:rPr>
        <w:t xml:space="preserve">        u.Abbreviation AS BasisUnitAbbreviation,</w:t>
      </w:r>
    </w:p>
    <w:p>
      <w:pPr>
        <w:pStyle w:val="Cod"/>
      </w:pPr>
      <w:r>
        <w:rPr>
          <w:rFonts w:ascii="Courier New" w:hAnsi="Courier New"/>
        </w:rPr>
        <w:t xml:space="preserve">        n.Calories,</w:t>
      </w:r>
    </w:p>
    <w:p>
      <w:pPr>
        <w:pStyle w:val="Cod"/>
      </w:pPr>
      <w:r>
        <w:rPr>
          <w:rFonts w:ascii="Courier New" w:hAnsi="Courier New"/>
        </w:rPr>
        <w:t xml:space="preserve">        n.ProteinGrams,</w:t>
      </w:r>
    </w:p>
    <w:p>
      <w:pPr>
        <w:pStyle w:val="Cod"/>
      </w:pPr>
      <w:r>
        <w:rPr>
          <w:rFonts w:ascii="Courier New" w:hAnsi="Courier New"/>
        </w:rPr>
        <w:t xml:space="preserve">        n.CarbsGrams,</w:t>
      </w:r>
    </w:p>
    <w:p>
      <w:pPr>
        <w:pStyle w:val="Cod"/>
      </w:pPr>
      <w:r>
        <w:rPr>
          <w:rFonts w:ascii="Courier New" w:hAnsi="Courier New"/>
        </w:rPr>
        <w:t xml:space="preserve">        n.FatGrams,</w:t>
      </w:r>
    </w:p>
    <w:p>
      <w:pPr>
        <w:pStyle w:val="Cod"/>
      </w:pPr>
      <w:r>
        <w:rPr>
          <w:rFonts w:ascii="Courier New" w:hAnsi="Courier New"/>
        </w:rPr>
        <w:t xml:space="preserve">        n.UpdatedAt</w:t>
      </w:r>
    </w:p>
    <w:p>
      <w:pPr>
        <w:pStyle w:val="Cod"/>
      </w:pPr>
      <w:r>
        <w:rPr>
          <w:rFonts w:ascii="Courier New" w:hAnsi="Courier New"/>
        </w:rPr>
        <w:t xml:space="preserve">    FROM dbo.IngredientNutrition n</w:t>
      </w:r>
    </w:p>
    <w:p>
      <w:pPr>
        <w:pStyle w:val="Cod"/>
      </w:pPr>
      <w:r>
        <w:rPr>
          <w:rFonts w:ascii="Courier New" w:hAnsi="Courier New"/>
        </w:rPr>
        <w:t xml:space="preserve">    JOIN dbo.Ingredients i ON i.IngredientID = n.IngredientID</w:t>
      </w:r>
    </w:p>
    <w:p>
      <w:pPr>
        <w:pStyle w:val="Cod"/>
      </w:pPr>
      <w:r>
        <w:rPr>
          <w:rFonts w:ascii="Courier New" w:hAnsi="Courier New"/>
        </w:rPr>
        <w:t xml:space="preserve">    JOIN dbo.Units u       ON u.UnitID       = n.BasisUnitID</w:t>
      </w:r>
    </w:p>
    <w:p>
      <w:pPr>
        <w:pStyle w:val="Cod"/>
      </w:pPr>
      <w:r>
        <w:rPr>
          <w:rFonts w:ascii="Courier New" w:hAnsi="Courier New"/>
        </w:rPr>
        <w:t xml:space="preserve">    WHERE n.IngredientID = @IngredientID;</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sp_SetIngredientNutrition =====</w:t>
      </w:r>
    </w:p>
    <w:p>
      <w:pPr>
        <w:pStyle w:val="Cod"/>
      </w:pPr>
      <w:r>
        <w:rPr>
          <w:rFonts w:ascii="Courier New" w:hAnsi="Courier New"/>
        </w:rPr>
        <w:t>-- Upserts nutrition values for one ingredient, normalized to @BasisQuantity @BasisUnitID.</w:t>
      </w:r>
    </w:p>
    <w:p>
      <w:pPr>
        <w:pStyle w:val="Cod"/>
      </w:pPr>
      <w:r>
        <w:rPr>
          <w:rFonts w:ascii="Courier New" w:hAnsi="Courier New"/>
        </w:rPr>
      </w:r>
    </w:p>
    <w:p>
      <w:pPr>
        <w:pStyle w:val="Cod"/>
      </w:pPr>
      <w:r>
        <w:rPr>
          <w:rFonts w:ascii="Courier New" w:hAnsi="Courier New"/>
        </w:rPr>
        <w:t>CREATE OR ALTER PROCEDURE dbo.sp_SetIngredientNutrition</w:t>
      </w:r>
    </w:p>
    <w:p>
      <w:pPr>
        <w:pStyle w:val="Cod"/>
      </w:pPr>
      <w:r>
        <w:rPr>
          <w:rFonts w:ascii="Courier New" w:hAnsi="Courier New"/>
        </w:rPr>
        <w:t xml:space="preserve">    @IngredientID   INT,</w:t>
      </w:r>
    </w:p>
    <w:p>
      <w:pPr>
        <w:pStyle w:val="Cod"/>
      </w:pPr>
      <w:r>
        <w:rPr>
          <w:rFonts w:ascii="Courier New" w:hAnsi="Courier New"/>
        </w:rPr>
        <w:t xml:space="preserve">    @BasisQuantity  DECIMAL(10, 2),</w:t>
      </w:r>
    </w:p>
    <w:p>
      <w:pPr>
        <w:pStyle w:val="Cod"/>
      </w:pPr>
      <w:r>
        <w:rPr>
          <w:rFonts w:ascii="Courier New" w:hAnsi="Courier New"/>
        </w:rPr>
        <w:t xml:space="preserve">    @BasisUnitID    INT,</w:t>
      </w:r>
    </w:p>
    <w:p>
      <w:pPr>
        <w:pStyle w:val="Cod"/>
      </w:pPr>
      <w:r>
        <w:rPr>
          <w:rFonts w:ascii="Courier New" w:hAnsi="Courier New"/>
        </w:rPr>
        <w:t xml:space="preserve">    @Calories       DECIMAL(10, 2),</w:t>
      </w:r>
    </w:p>
    <w:p>
      <w:pPr>
        <w:pStyle w:val="Cod"/>
      </w:pPr>
      <w:r>
        <w:rPr>
          <w:rFonts w:ascii="Courier New" w:hAnsi="Courier New"/>
        </w:rPr>
        <w:t xml:space="preserve">    @ProteinGrams   DECIMAL(10, 2),</w:t>
      </w:r>
    </w:p>
    <w:p>
      <w:pPr>
        <w:pStyle w:val="Cod"/>
      </w:pPr>
      <w:r>
        <w:rPr>
          <w:rFonts w:ascii="Courier New" w:hAnsi="Courier New"/>
        </w:rPr>
        <w:t xml:space="preserve">    @CarbsGrams     DECIMAL(10, 2),</w:t>
      </w:r>
    </w:p>
    <w:p>
      <w:pPr>
        <w:pStyle w:val="Cod"/>
      </w:pPr>
      <w:r>
        <w:rPr>
          <w:rFonts w:ascii="Courier New" w:hAnsi="Courier New"/>
        </w:rPr>
        <w:t xml:space="preserve">    @FatGrams       DECIMAL(10, 2)</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MERGE dbo.IngredientNutrition AS target</w:t>
      </w:r>
    </w:p>
    <w:p>
      <w:pPr>
        <w:pStyle w:val="Cod"/>
      </w:pPr>
      <w:r>
        <w:rPr>
          <w:rFonts w:ascii="Courier New" w:hAnsi="Courier New"/>
        </w:rPr>
        <w:t xml:space="preserve">        USING (SELECT</w:t>
      </w:r>
    </w:p>
    <w:p>
      <w:pPr>
        <w:pStyle w:val="Cod"/>
      </w:pPr>
      <w:r>
        <w:rPr>
          <w:rFonts w:ascii="Courier New" w:hAnsi="Courier New"/>
        </w:rPr>
        <w:t xml:space="preserve">            @IngredientID AS IngredientID,</w:t>
      </w:r>
    </w:p>
    <w:p>
      <w:pPr>
        <w:pStyle w:val="Cod"/>
      </w:pPr>
      <w:r>
        <w:rPr>
          <w:rFonts w:ascii="Courier New" w:hAnsi="Courier New"/>
        </w:rPr>
        <w:t xml:space="preserve">            @BasisQuantity AS BasisQuantity,</w:t>
      </w:r>
    </w:p>
    <w:p>
      <w:pPr>
        <w:pStyle w:val="Cod"/>
      </w:pPr>
      <w:r>
        <w:rPr>
          <w:rFonts w:ascii="Courier New" w:hAnsi="Courier New"/>
        </w:rPr>
        <w:t xml:space="preserve">            @BasisUnitID AS BasisUnitID,</w:t>
      </w:r>
    </w:p>
    <w:p>
      <w:pPr>
        <w:pStyle w:val="Cod"/>
      </w:pPr>
      <w:r>
        <w:rPr>
          <w:rFonts w:ascii="Courier New" w:hAnsi="Courier New"/>
        </w:rPr>
        <w:t xml:space="preserve">            @Calories AS Calories,</w:t>
      </w:r>
    </w:p>
    <w:p>
      <w:pPr>
        <w:pStyle w:val="Cod"/>
      </w:pPr>
      <w:r>
        <w:rPr>
          <w:rFonts w:ascii="Courier New" w:hAnsi="Courier New"/>
        </w:rPr>
        <w:t xml:space="preserve">            @ProteinGrams AS ProteinGrams,</w:t>
      </w:r>
    </w:p>
    <w:p>
      <w:pPr>
        <w:pStyle w:val="Cod"/>
      </w:pPr>
      <w:r>
        <w:rPr>
          <w:rFonts w:ascii="Courier New" w:hAnsi="Courier New"/>
        </w:rPr>
        <w:t xml:space="preserve">            @CarbsGrams AS CarbsGrams,</w:t>
      </w:r>
    </w:p>
    <w:p>
      <w:pPr>
        <w:pStyle w:val="Cod"/>
      </w:pPr>
      <w:r>
        <w:rPr>
          <w:rFonts w:ascii="Courier New" w:hAnsi="Courier New"/>
        </w:rPr>
        <w:t xml:space="preserve">            @FatGrams AS FatGrams</w:t>
      </w:r>
    </w:p>
    <w:p>
      <w:pPr>
        <w:pStyle w:val="Cod"/>
      </w:pPr>
      <w:r>
        <w:rPr>
          <w:rFonts w:ascii="Courier New" w:hAnsi="Courier New"/>
        </w:rPr>
        <w:t xml:space="preserve">        ) AS source</w:t>
      </w:r>
    </w:p>
    <w:p>
      <w:pPr>
        <w:pStyle w:val="Cod"/>
      </w:pPr>
      <w:r>
        <w:rPr>
          <w:rFonts w:ascii="Courier New" w:hAnsi="Courier New"/>
        </w:rPr>
        <w:t xml:space="preserve">        ON target.IngredientID = source.IngredientID</w:t>
      </w:r>
    </w:p>
    <w:p>
      <w:pPr>
        <w:pStyle w:val="Cod"/>
      </w:pPr>
      <w:r>
        <w:rPr>
          <w:rFonts w:ascii="Courier New" w:hAnsi="Courier New"/>
        </w:rPr>
        <w:t xml:space="preserve">        WHEN MATCHED THEN</w:t>
      </w:r>
    </w:p>
    <w:p>
      <w:pPr>
        <w:pStyle w:val="Cod"/>
      </w:pPr>
      <w:r>
        <w:rPr>
          <w:rFonts w:ascii="Courier New" w:hAnsi="Courier New"/>
        </w:rPr>
        <w:t xml:space="preserve">            UPDATE SET</w:t>
      </w:r>
    </w:p>
    <w:p>
      <w:pPr>
        <w:pStyle w:val="Cod"/>
      </w:pPr>
      <w:r>
        <w:rPr>
          <w:rFonts w:ascii="Courier New" w:hAnsi="Courier New"/>
        </w:rPr>
        <w:t xml:space="preserve">                BasisQuantity = source.BasisQuantity,</w:t>
      </w:r>
    </w:p>
    <w:p>
      <w:pPr>
        <w:pStyle w:val="Cod"/>
      </w:pPr>
      <w:r>
        <w:rPr>
          <w:rFonts w:ascii="Courier New" w:hAnsi="Courier New"/>
        </w:rPr>
        <w:t xml:space="preserve">                BasisUnitID = source.BasisUnitID,</w:t>
      </w:r>
    </w:p>
    <w:p>
      <w:pPr>
        <w:pStyle w:val="Cod"/>
      </w:pPr>
      <w:r>
        <w:rPr>
          <w:rFonts w:ascii="Courier New" w:hAnsi="Courier New"/>
        </w:rPr>
        <w:t xml:space="preserve">                Calories = source.Calories,</w:t>
      </w:r>
    </w:p>
    <w:p>
      <w:pPr>
        <w:pStyle w:val="Cod"/>
      </w:pPr>
      <w:r>
        <w:rPr>
          <w:rFonts w:ascii="Courier New" w:hAnsi="Courier New"/>
        </w:rPr>
        <w:t xml:space="preserve">                ProteinGrams = source.ProteinGrams,</w:t>
      </w:r>
    </w:p>
    <w:p>
      <w:pPr>
        <w:pStyle w:val="Cod"/>
      </w:pPr>
      <w:r>
        <w:rPr>
          <w:rFonts w:ascii="Courier New" w:hAnsi="Courier New"/>
        </w:rPr>
        <w:t xml:space="preserve">                CarbsGrams = source.CarbsGrams,</w:t>
      </w:r>
    </w:p>
    <w:p>
      <w:pPr>
        <w:pStyle w:val="Cod"/>
      </w:pPr>
      <w:r>
        <w:rPr>
          <w:rFonts w:ascii="Courier New" w:hAnsi="Courier New"/>
        </w:rPr>
        <w:t xml:space="preserve">                FatGrams = source.FatGrams,</w:t>
      </w:r>
    </w:p>
    <w:p>
      <w:pPr>
        <w:pStyle w:val="Cod"/>
      </w:pPr>
      <w:r>
        <w:rPr>
          <w:rFonts w:ascii="Courier New" w:hAnsi="Courier New"/>
        </w:rPr>
        <w:t xml:space="preserve">                UpdatedAt = SYSUTCDATETIME()</w:t>
      </w:r>
    </w:p>
    <w:p>
      <w:pPr>
        <w:pStyle w:val="Cod"/>
      </w:pPr>
      <w:r>
        <w:rPr>
          <w:rFonts w:ascii="Courier New" w:hAnsi="Courier New"/>
        </w:rPr>
        <w:t xml:space="preserve">        WHEN NOT MATCHED BY TARGET THEN</w:t>
      </w:r>
    </w:p>
    <w:p>
      <w:pPr>
        <w:pStyle w:val="Cod"/>
      </w:pPr>
      <w:r>
        <w:rPr>
          <w:rFonts w:ascii="Courier New" w:hAnsi="Courier New"/>
        </w:rPr>
        <w:t xml:space="preserve">            INSERT (IngredientID, BasisQuantity, BasisUnitID, Calories, ProteinGrams, CarbsGrams, FatGrams)</w:t>
      </w:r>
    </w:p>
    <w:p>
      <w:pPr>
        <w:pStyle w:val="Cod"/>
      </w:pPr>
      <w:r>
        <w:rPr>
          <w:rFonts w:ascii="Courier New" w:hAnsi="Courier New"/>
        </w:rPr>
        <w:t xml:space="preserve">            VALUES (source.IngredientID, source.BasisQuantity, source.BasisUnitID,</w:t>
      </w:r>
    </w:p>
    <w:p>
      <w:pPr>
        <w:pStyle w:val="Cod"/>
      </w:pPr>
      <w:r>
        <w:rPr>
          <w:rFonts w:ascii="Courier New" w:hAnsi="Courier New"/>
        </w:rPr>
        <w:t xml:space="preserve">                    source.Calories, source.ProteinGrams, source.CarbsGrams, source.FatGrams);</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@Action     = N'INGREDIENT_NUTRITION_SET',</w:t>
      </w:r>
    </w:p>
    <w:p>
      <w:pPr>
        <w:pStyle w:val="Cod"/>
      </w:pPr>
      <w:r>
        <w:rPr>
          <w:rFonts w:ascii="Courier New" w:hAnsi="Courier New"/>
        </w:rPr>
        <w:t xml:space="preserve">            @EntityType = N'Ingredient',</w:t>
      </w:r>
    </w:p>
    <w:p>
      <w:pPr>
        <w:pStyle w:val="Cod"/>
      </w:pPr>
      <w:r>
        <w:rPr>
          <w:rFonts w:ascii="Courier New" w:hAnsi="Courier New"/>
        </w:rPr>
        <w:t xml:space="preserve">            @EntityID   = @IngredientID,</w:t>
      </w:r>
    </w:p>
    <w:p>
      <w:pPr>
        <w:pStyle w:val="Cod"/>
      </w:pPr>
      <w:r>
        <w:rPr>
          <w:rFonts w:ascii="Courier New" w:hAnsi="Courier New"/>
        </w:rPr>
        <w:t xml:space="preserve">            @Details    = N'Nutrition values updated';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sp_DeleteIngredientNutrition =====</w:t>
      </w:r>
    </w:p>
    <w:p>
      <w:pPr>
        <w:pStyle w:val="Cod"/>
      </w:pPr>
      <w:r>
        <w:rPr>
          <w:rFonts w:ascii="Courier New" w:hAnsi="Courier New"/>
        </w:rPr>
        <w:t>-- Clears optional nutrition values for one ingredient.</w:t>
      </w:r>
    </w:p>
    <w:p>
      <w:pPr>
        <w:pStyle w:val="Cod"/>
      </w:pPr>
      <w:r>
        <w:rPr>
          <w:rFonts w:ascii="Courier New" w:hAnsi="Courier New"/>
        </w:rPr>
      </w:r>
    </w:p>
    <w:p>
      <w:pPr>
        <w:pStyle w:val="Cod"/>
      </w:pPr>
      <w:r>
        <w:rPr>
          <w:rFonts w:ascii="Courier New" w:hAnsi="Courier New"/>
        </w:rPr>
        <w:t>CREATE OR ALTER PROCEDURE dbo.sp_DeleteIngredientNutrition</w:t>
      </w:r>
    </w:p>
    <w:p>
      <w:pPr>
        <w:pStyle w:val="Cod"/>
      </w:pPr>
      <w:r>
        <w:rPr>
          <w:rFonts w:ascii="Courier New" w:hAnsi="Courier New"/>
        </w:rPr>
        <w:t xml:space="preserve">    @IngredientID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t xml:space="preserve">    SET XACT_ABORT ON;</w:t>
      </w:r>
    </w:p>
    <w:p>
      <w:pPr>
        <w:pStyle w:val="Cod"/>
      </w:pPr>
      <w:r>
        <w:rPr>
          <w:rFonts w:ascii="Courier New" w:hAnsi="Courier New"/>
        </w:rPr>
      </w:r>
    </w:p>
    <w:p>
      <w:pPr>
        <w:pStyle w:val="Cod"/>
      </w:pPr>
      <w:r>
        <w:rPr>
          <w:rFonts w:ascii="Courier New" w:hAnsi="Courier New"/>
        </w:rPr>
        <w:t xml:space="preserve">    BEGIN TRY</w:t>
      </w:r>
    </w:p>
    <w:p>
      <w:pPr>
        <w:pStyle w:val="Cod"/>
      </w:pPr>
      <w:r>
        <w:rPr>
          <w:rFonts w:ascii="Courier New" w:hAnsi="Courier New"/>
        </w:rPr>
        <w:t xml:space="preserve">        BEGIN TRAN;</w:t>
      </w:r>
    </w:p>
    <w:p>
      <w:pPr>
        <w:pStyle w:val="Cod"/>
      </w:pPr>
      <w:r>
        <w:rPr>
          <w:rFonts w:ascii="Courier New" w:hAnsi="Courier New"/>
        </w:rPr>
      </w:r>
    </w:p>
    <w:p>
      <w:pPr>
        <w:pStyle w:val="Cod"/>
      </w:pPr>
      <w:r>
        <w:rPr>
          <w:rFonts w:ascii="Courier New" w:hAnsi="Courier New"/>
        </w:rPr>
        <w:t xml:space="preserve">        DELETE FROM dbo.IngredientNutrition</w:t>
      </w:r>
    </w:p>
    <w:p>
      <w:pPr>
        <w:pStyle w:val="Cod"/>
      </w:pPr>
      <w:r>
        <w:rPr>
          <w:rFonts w:ascii="Courier New" w:hAnsi="Courier New"/>
        </w:rPr>
        <w:t xml:space="preserve">        WHERE IngredientID = @IngredientID;</w:t>
      </w:r>
    </w:p>
    <w:p>
      <w:pPr>
        <w:pStyle w:val="Cod"/>
      </w:pPr>
      <w:r>
        <w:rPr>
          <w:rFonts w:ascii="Courier New" w:hAnsi="Courier New"/>
        </w:rPr>
      </w:r>
    </w:p>
    <w:p>
      <w:pPr>
        <w:pStyle w:val="Cod"/>
      </w:pPr>
      <w:r>
        <w:rPr>
          <w:rFonts w:ascii="Courier New" w:hAnsi="Courier New"/>
        </w:rPr>
        <w:t xml:space="preserve">        EXEC dbo.sp_WriteAudit</w:t>
      </w:r>
    </w:p>
    <w:p>
      <w:pPr>
        <w:pStyle w:val="Cod"/>
      </w:pPr>
      <w:r>
        <w:rPr>
          <w:rFonts w:ascii="Courier New" w:hAnsi="Courier New"/>
        </w:rPr>
        <w:t xml:space="preserve">            @Action     = N'INGREDIENT_NUTRITION_DELETE',</w:t>
      </w:r>
    </w:p>
    <w:p>
      <w:pPr>
        <w:pStyle w:val="Cod"/>
      </w:pPr>
      <w:r>
        <w:rPr>
          <w:rFonts w:ascii="Courier New" w:hAnsi="Courier New"/>
        </w:rPr>
        <w:t xml:space="preserve">            @EntityType = N'Ingredient',</w:t>
      </w:r>
    </w:p>
    <w:p>
      <w:pPr>
        <w:pStyle w:val="Cod"/>
      </w:pPr>
      <w:r>
        <w:rPr>
          <w:rFonts w:ascii="Courier New" w:hAnsi="Courier New"/>
        </w:rPr>
        <w:t xml:space="preserve">            @EntityID   = @IngredientID,</w:t>
      </w:r>
    </w:p>
    <w:p>
      <w:pPr>
        <w:pStyle w:val="Cod"/>
      </w:pPr>
      <w:r>
        <w:rPr>
          <w:rFonts w:ascii="Courier New" w:hAnsi="Courier New"/>
        </w:rPr>
        <w:t xml:space="preserve">            @Details    = N'Nutrition values cleared';</w:t>
      </w:r>
    </w:p>
    <w:p>
      <w:pPr>
        <w:pStyle w:val="Cod"/>
      </w:pPr>
      <w:r>
        <w:rPr>
          <w:rFonts w:ascii="Courier New" w:hAnsi="Courier New"/>
        </w:rPr>
      </w:r>
    </w:p>
    <w:p>
      <w:pPr>
        <w:pStyle w:val="Cod"/>
      </w:pPr>
      <w:r>
        <w:rPr>
          <w:rFonts w:ascii="Courier New" w:hAnsi="Courier New"/>
        </w:rPr>
        <w:t xml:space="preserve">        COMMIT TRAN;</w:t>
      </w:r>
    </w:p>
    <w:p>
      <w:pPr>
        <w:pStyle w:val="Cod"/>
      </w:pPr>
      <w:r>
        <w:rPr>
          <w:rFonts w:ascii="Courier New" w:hAnsi="Courier New"/>
        </w:rPr>
        <w:t xml:space="preserve">    END TRY</w:t>
      </w:r>
    </w:p>
    <w:p>
      <w:pPr>
        <w:pStyle w:val="Cod"/>
      </w:pPr>
      <w:r>
        <w:rPr>
          <w:rFonts w:ascii="Courier New" w:hAnsi="Courier New"/>
        </w:rPr>
        <w:t xml:space="preserve">    BEGIN CATCH</w:t>
      </w:r>
    </w:p>
    <w:p>
      <w:pPr>
        <w:pStyle w:val="Cod"/>
      </w:pPr>
      <w:r>
        <w:rPr>
          <w:rFonts w:ascii="Courier New" w:hAnsi="Courier New"/>
        </w:rPr>
        <w:t xml:space="preserve">        IF XACT_STATE() &lt;&gt; 0 ROLLBACK TRAN;</w:t>
      </w:r>
    </w:p>
    <w:p>
      <w:pPr>
        <w:pStyle w:val="Cod"/>
      </w:pPr>
      <w:r>
        <w:rPr>
          <w:rFonts w:ascii="Courier New" w:hAnsi="Courier New"/>
        </w:rPr>
        <w:t xml:space="preserve">        THROW;</w:t>
      </w:r>
    </w:p>
    <w:p>
      <w:pPr>
        <w:pStyle w:val="Cod"/>
      </w:pPr>
      <w:r>
        <w:rPr>
          <w:rFonts w:ascii="Courier New" w:hAnsi="Courier New"/>
        </w:rPr>
        <w:t xml:space="preserve">    END CATCH;</w:t>
      </w:r>
    </w:p>
    <w:p>
      <w:pPr>
        <w:pStyle w:val="Cod"/>
      </w:pPr>
      <w:r>
        <w:rPr>
          <w:rFonts w:ascii="Courier New" w:hAnsi="Courier New"/>
        </w:rPr>
        <w:t>END</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 sp_GetRecipeNutrition =====</w:t>
      </w:r>
    </w:p>
    <w:p>
      <w:pPr>
        <w:pStyle w:val="Cod"/>
      </w:pPr>
      <w:r>
        <w:rPr>
          <w:rFonts w:ascii="Courier New" w:hAnsi="Courier New"/>
        </w:rPr>
        <w:t>-- Calculates nutrition from ingredient nutrition rows. Ingredients without nutrition,</w:t>
      </w:r>
    </w:p>
    <w:p>
      <w:pPr>
        <w:pStyle w:val="Cod"/>
      </w:pPr>
      <w:r>
        <w:rPr>
          <w:rFonts w:ascii="Courier New" w:hAnsi="Courier New"/>
        </w:rPr>
        <w:t>-- or with units that cannot convert to the nutrition basis unit, are counted separately</w:t>
      </w:r>
    </w:p>
    <w:p>
      <w:pPr>
        <w:pStyle w:val="Cod"/>
      </w:pPr>
      <w:r>
        <w:rPr>
          <w:rFonts w:ascii="Courier New" w:hAnsi="Courier New"/>
        </w:rPr>
        <w:t>-- and excluded from the totals rather than faking precision.</w:t>
      </w:r>
    </w:p>
    <w:p>
      <w:pPr>
        <w:pStyle w:val="Cod"/>
      </w:pPr>
      <w:r>
        <w:rPr>
          <w:rFonts w:ascii="Courier New" w:hAnsi="Courier New"/>
        </w:rPr>
      </w:r>
    </w:p>
    <w:p>
      <w:pPr>
        <w:pStyle w:val="Cod"/>
      </w:pPr>
      <w:r>
        <w:rPr>
          <w:rFonts w:ascii="Courier New" w:hAnsi="Courier New"/>
        </w:rPr>
        <w:t>CREATE OR ALTER PROCEDURE dbo.sp_GetRecipeNutrition</w:t>
      </w:r>
    </w:p>
    <w:p>
      <w:pPr>
        <w:pStyle w:val="Cod"/>
      </w:pPr>
      <w:r>
        <w:rPr>
          <w:rFonts w:ascii="Courier New" w:hAnsi="Courier New"/>
        </w:rPr>
        <w:t xml:space="preserve">    @RecipeID INT</w:t>
      </w:r>
    </w:p>
    <w:p>
      <w:pPr>
        <w:pStyle w:val="Cod"/>
      </w:pPr>
      <w:r>
        <w:rPr>
          <w:rFonts w:ascii="Courier New" w:hAnsi="Courier New"/>
        </w:rPr>
        <w:t>AS</w:t>
      </w:r>
    </w:p>
    <w:p>
      <w:pPr>
        <w:pStyle w:val="Cod"/>
      </w:pPr>
      <w:r>
        <w:rPr>
          <w:rFonts w:ascii="Courier New" w:hAnsi="Courier New"/>
        </w:rPr>
        <w:t>BEGIN</w:t>
      </w:r>
    </w:p>
    <w:p>
      <w:pPr>
        <w:pStyle w:val="Cod"/>
      </w:pPr>
      <w:r>
        <w:rPr>
          <w:rFonts w:ascii="Courier New" w:hAnsi="Courier New"/>
        </w:rPr>
        <w:t xml:space="preserve">    SET NOCOUNT ON;</w:t>
      </w:r>
    </w:p>
    <w:p>
      <w:pPr>
        <w:pStyle w:val="Cod"/>
      </w:pPr>
      <w:r>
        <w:rPr>
          <w:rFonts w:ascii="Courier New" w:hAnsi="Courier New"/>
        </w:rPr>
      </w:r>
    </w:p>
    <w:p>
      <w:pPr>
        <w:pStyle w:val="Cod"/>
      </w:pPr>
      <w:r>
        <w:rPr>
          <w:rFonts w:ascii="Courier New" w:hAnsi="Courier New"/>
        </w:rPr>
        <w:t xml:space="preserve">    ;WITH lines AS (</w:t>
      </w:r>
    </w:p>
    <w:p>
      <w:pPr>
        <w:pStyle w:val="Cod"/>
      </w:pPr>
      <w:r>
        <w:rPr>
          <w:rFonts w:ascii="Courier New" w:hAnsi="Courier New"/>
        </w:rPr>
        <w:t xml:space="preserve">        SELECT</w:t>
      </w:r>
    </w:p>
    <w:p>
      <w:pPr>
        <w:pStyle w:val="Cod"/>
      </w:pPr>
      <w:r>
        <w:rPr>
          <w:rFonts w:ascii="Courier New" w:hAnsi="Courier New"/>
        </w:rPr>
        <w:t xml:space="preserve">            r.RecipeID,</w:t>
      </w:r>
    </w:p>
    <w:p>
      <w:pPr>
        <w:pStyle w:val="Cod"/>
      </w:pPr>
      <w:r>
        <w:rPr>
          <w:rFonts w:ascii="Courier New" w:hAnsi="Courier New"/>
        </w:rPr>
        <w:t xml:space="preserve">            r.Servings,</w:t>
      </w:r>
    </w:p>
    <w:p>
      <w:pPr>
        <w:pStyle w:val="Cod"/>
      </w:pPr>
      <w:r>
        <w:rPr>
          <w:rFonts w:ascii="Courier New" w:hAnsi="Courier New"/>
        </w:rPr>
        <w:t xml:space="preserve">            ri.RecipeIngredientID,</w:t>
      </w:r>
    </w:p>
    <w:p>
      <w:pPr>
        <w:pStyle w:val="Cod"/>
      </w:pPr>
      <w:r>
        <w:rPr>
          <w:rFonts w:ascii="Courier New" w:hAnsi="Courier New"/>
        </w:rPr>
        <w:t xml:space="preserve">            n.IngredientID AS NutritionIngredientID,</w:t>
      </w:r>
    </w:p>
    <w:p>
      <w:pPr>
        <w:pStyle w:val="Cod"/>
      </w:pPr>
      <w:r>
        <w:rPr>
          <w:rFonts w:ascii="Courier New" w:hAnsi="Courier New"/>
        </w:rPr>
        <w:t xml:space="preserve">            CASE</w:t>
      </w:r>
    </w:p>
    <w:p>
      <w:pPr>
        <w:pStyle w:val="Cod"/>
      </w:pPr>
      <w:r>
        <w:rPr>
          <w:rFonts w:ascii="Courier New" w:hAnsi="Courier New"/>
        </w:rPr>
        <w:t xml:space="preserve">                WHEN n.IngredientID IS NULL THEN NULL</w:t>
      </w:r>
    </w:p>
    <w:p>
      <w:pPr>
        <w:pStyle w:val="Cod"/>
      </w:pPr>
      <w:r>
        <w:rPr>
          <w:rFonts w:ascii="Courier New" w:hAnsi="Courier New"/>
        </w:rPr>
        <w:t xml:space="preserve">                WHEN ri.UnitID = n.BasisUnitID THEN CAST(1.0 AS DECIMAL(18, 8))</w:t>
      </w:r>
    </w:p>
    <w:p>
      <w:pPr>
        <w:pStyle w:val="Cod"/>
      </w:pPr>
      <w:r>
        <w:rPr>
          <w:rFonts w:ascii="Courier New" w:hAnsi="Courier New"/>
        </w:rPr>
        <w:t xml:space="preserve">                ELSE uc.Multiplier</w:t>
      </w:r>
    </w:p>
    <w:p>
      <w:pPr>
        <w:pStyle w:val="Cod"/>
      </w:pPr>
      <w:r>
        <w:rPr>
          <w:rFonts w:ascii="Courier New" w:hAnsi="Courier New"/>
        </w:rPr>
        <w:t xml:space="preserve">            END AS MultiplierToBasis,</w:t>
      </w:r>
    </w:p>
    <w:p>
      <w:pPr>
        <w:pStyle w:val="Cod"/>
      </w:pPr>
      <w:r>
        <w:rPr>
          <w:rFonts w:ascii="Courier New" w:hAnsi="Courier New"/>
        </w:rPr>
        <w:t xml:space="preserve">            ri.Quantity,</w:t>
      </w:r>
    </w:p>
    <w:p>
      <w:pPr>
        <w:pStyle w:val="Cod"/>
      </w:pPr>
      <w:r>
        <w:rPr>
          <w:rFonts w:ascii="Courier New" w:hAnsi="Courier New"/>
        </w:rPr>
        <w:t xml:space="preserve">            n.BasisQuantity,</w:t>
      </w:r>
    </w:p>
    <w:p>
      <w:pPr>
        <w:pStyle w:val="Cod"/>
      </w:pPr>
      <w:r>
        <w:rPr>
          <w:rFonts w:ascii="Courier New" w:hAnsi="Courier New"/>
        </w:rPr>
        <w:t xml:space="preserve">            n.Calories,</w:t>
      </w:r>
    </w:p>
    <w:p>
      <w:pPr>
        <w:pStyle w:val="Cod"/>
      </w:pPr>
      <w:r>
        <w:rPr>
          <w:rFonts w:ascii="Courier New" w:hAnsi="Courier New"/>
        </w:rPr>
        <w:t xml:space="preserve">            n.ProteinGrams,</w:t>
      </w:r>
    </w:p>
    <w:p>
      <w:pPr>
        <w:pStyle w:val="Cod"/>
      </w:pPr>
      <w:r>
        <w:rPr>
          <w:rFonts w:ascii="Courier New" w:hAnsi="Courier New"/>
        </w:rPr>
        <w:t xml:space="preserve">            n.CarbsGrams,</w:t>
      </w:r>
    </w:p>
    <w:p>
      <w:pPr>
        <w:pStyle w:val="Cod"/>
      </w:pPr>
      <w:r>
        <w:rPr>
          <w:rFonts w:ascii="Courier New" w:hAnsi="Courier New"/>
        </w:rPr>
        <w:t xml:space="preserve">            n.FatGrams</w:t>
      </w:r>
    </w:p>
    <w:p>
      <w:pPr>
        <w:pStyle w:val="Cod"/>
      </w:pPr>
      <w:r>
        <w:rPr>
          <w:rFonts w:ascii="Courier New" w:hAnsi="Courier New"/>
        </w:rPr>
        <w:t xml:space="preserve">        FROM dbo.Recipes r</w:t>
      </w:r>
    </w:p>
    <w:p>
      <w:pPr>
        <w:pStyle w:val="Cod"/>
      </w:pPr>
      <w:r>
        <w:rPr>
          <w:rFonts w:ascii="Courier New" w:hAnsi="Courier New"/>
        </w:rPr>
        <w:t xml:space="preserve">        LEFT JOIN dbo.RecipeIngredients ri ON ri.RecipeID = r.RecipeID</w:t>
      </w:r>
    </w:p>
    <w:p>
      <w:pPr>
        <w:pStyle w:val="Cod"/>
      </w:pPr>
      <w:r>
        <w:rPr>
          <w:rFonts w:ascii="Courier New" w:hAnsi="Courier New"/>
        </w:rPr>
        <w:t xml:space="preserve">        LEFT JOIN dbo.IngredientNutrition n ON n.IngredientID = ri.IngredientID</w:t>
      </w:r>
    </w:p>
    <w:p>
      <w:pPr>
        <w:pStyle w:val="Cod"/>
      </w:pPr>
      <w:r>
        <w:rPr>
          <w:rFonts w:ascii="Courier New" w:hAnsi="Courier New"/>
        </w:rPr>
        <w:t xml:space="preserve">        LEFT JOIN dbo.UnitConversions uc ON uc.FromUnitID = ri.UnitID AND uc.ToUnitID = n.BasisUnitID</w:t>
      </w:r>
    </w:p>
    <w:p>
      <w:pPr>
        <w:pStyle w:val="Cod"/>
      </w:pPr>
      <w:r>
        <w:rPr>
          <w:rFonts w:ascii="Courier New" w:hAnsi="Courier New"/>
        </w:rPr>
        <w:t xml:space="preserve">        WHERE r.RecipeID = @RecipeID</w:t>
      </w:r>
    </w:p>
    <w:p>
      <w:pPr>
        <w:pStyle w:val="Cod"/>
      </w:pPr>
      <w:r>
        <w:rPr>
          <w:rFonts w:ascii="Courier New" w:hAnsi="Courier New"/>
        </w:rPr>
        <w:t xml:space="preserve">    ), calculated AS (</w:t>
      </w:r>
    </w:p>
    <w:p>
      <w:pPr>
        <w:pStyle w:val="Cod"/>
      </w:pPr>
      <w:r>
        <w:rPr>
          <w:rFonts w:ascii="Courier New" w:hAnsi="Courier New"/>
        </w:rPr>
        <w:t xml:space="preserve">        SELECT</w:t>
      </w:r>
    </w:p>
    <w:p>
      <w:pPr>
        <w:pStyle w:val="Cod"/>
      </w:pPr>
      <w:r>
        <w:rPr>
          <w:rFonts w:ascii="Courier New" w:hAnsi="Courier New"/>
        </w:rPr>
        <w:t xml:space="preserve">            RecipeID,</w:t>
      </w:r>
    </w:p>
    <w:p>
      <w:pPr>
        <w:pStyle w:val="Cod"/>
      </w:pPr>
      <w:r>
        <w:rPr>
          <w:rFonts w:ascii="Courier New" w:hAnsi="Courier New"/>
        </w:rPr>
        <w:t xml:space="preserve">            Servings,</w:t>
      </w:r>
    </w:p>
    <w:p>
      <w:pPr>
        <w:pStyle w:val="Cod"/>
      </w:pPr>
      <w:r>
        <w:rPr>
          <w:rFonts w:ascii="Courier New" w:hAnsi="Courier New"/>
        </w:rPr>
        <w:t xml:space="preserve">            CASE WHEN NutritionIngredientID IS NOT NULL AND MultiplierToBasis IS NOT NULL</w:t>
      </w:r>
    </w:p>
    <w:p>
      <w:pPr>
        <w:pStyle w:val="Cod"/>
      </w:pPr>
      <w:r>
        <w:rPr>
          <w:rFonts w:ascii="Courier New" w:hAnsi="Courier New"/>
        </w:rPr>
        <w:t xml:space="preserve">                 THEN Quantity * MultiplierToBasis / BasisQuantity ELSE 0 END AS Factor,</w:t>
      </w:r>
    </w:p>
    <w:p>
      <w:pPr>
        <w:pStyle w:val="Cod"/>
      </w:pPr>
      <w:r>
        <w:rPr>
          <w:rFonts w:ascii="Courier New" w:hAnsi="Courier New"/>
        </w:rPr>
        <w:t xml:space="preserve">            Calories,</w:t>
      </w:r>
    </w:p>
    <w:p>
      <w:pPr>
        <w:pStyle w:val="Cod"/>
      </w:pPr>
      <w:r>
        <w:rPr>
          <w:rFonts w:ascii="Courier New" w:hAnsi="Courier New"/>
        </w:rPr>
        <w:t xml:space="preserve">            ProteinGrams,</w:t>
      </w:r>
    </w:p>
    <w:p>
      <w:pPr>
        <w:pStyle w:val="Cod"/>
      </w:pPr>
      <w:r>
        <w:rPr>
          <w:rFonts w:ascii="Courier New" w:hAnsi="Courier New"/>
        </w:rPr>
        <w:t xml:space="preserve">            CarbsGrams,</w:t>
      </w:r>
    </w:p>
    <w:p>
      <w:pPr>
        <w:pStyle w:val="Cod"/>
      </w:pPr>
      <w:r>
        <w:rPr>
          <w:rFonts w:ascii="Courier New" w:hAnsi="Courier New"/>
        </w:rPr>
        <w:t xml:space="preserve">            FatGrams,</w:t>
      </w:r>
    </w:p>
    <w:p>
      <w:pPr>
        <w:pStyle w:val="Cod"/>
      </w:pPr>
      <w:r>
        <w:rPr>
          <w:rFonts w:ascii="Courier New" w:hAnsi="Courier New"/>
        </w:rPr>
        <w:t xml:space="preserve">            CASE WHEN RecipeIngredientID IS NOT NULL AND NutritionIngredientID IS NULL THEN 1 ELSE 0 END AS MissingNutrition,</w:t>
      </w:r>
    </w:p>
    <w:p>
      <w:pPr>
        <w:pStyle w:val="Cod"/>
      </w:pPr>
      <w:r>
        <w:rPr>
          <w:rFonts w:ascii="Courier New" w:hAnsi="Courier New"/>
        </w:rPr>
        <w:t xml:space="preserve">            CASE WHEN NutritionIngredientID IS NOT NULL AND MultiplierToBasis IS NULL THEN 1 ELSE 0 END AS UnconvertibleIngredient</w:t>
      </w:r>
    </w:p>
    <w:p>
      <w:pPr>
        <w:pStyle w:val="Cod"/>
      </w:pPr>
      <w:r>
        <w:rPr>
          <w:rFonts w:ascii="Courier New" w:hAnsi="Courier New"/>
        </w:rPr>
        <w:t xml:space="preserve">        FROM lines</w:t>
      </w:r>
    </w:p>
    <w:p>
      <w:pPr>
        <w:pStyle w:val="Cod"/>
      </w:pPr>
      <w:r>
        <w:rPr>
          <w:rFonts w:ascii="Courier New" w:hAnsi="Courier New"/>
        </w:rPr>
        <w:t xml:space="preserve">    )</w:t>
      </w:r>
    </w:p>
    <w:p>
      <w:pPr>
        <w:pStyle w:val="Cod"/>
      </w:pPr>
      <w:r>
        <w:rPr>
          <w:rFonts w:ascii="Courier New" w:hAnsi="Courier New"/>
        </w:rPr>
        <w:t xml:space="preserve">    SELECT</w:t>
      </w:r>
    </w:p>
    <w:p>
      <w:pPr>
        <w:pStyle w:val="Cod"/>
      </w:pPr>
      <w:r>
        <w:rPr>
          <w:rFonts w:ascii="Courier New" w:hAnsi="Courier New"/>
        </w:rPr>
        <w:t xml:space="preserve">        RecipeID,</w:t>
      </w:r>
    </w:p>
    <w:p>
      <w:pPr>
        <w:pStyle w:val="Cod"/>
      </w:pPr>
      <w:r>
        <w:rPr>
          <w:rFonts w:ascii="Courier New" w:hAnsi="Courier New"/>
        </w:rPr>
        <w:t xml:space="preserve">        Servings,</w:t>
      </w:r>
    </w:p>
    <w:p>
      <w:pPr>
        <w:pStyle w:val="Cod"/>
      </w:pPr>
      <w:r>
        <w:rPr>
          <w:rFonts w:ascii="Courier New" w:hAnsi="Courier New"/>
        </w:rPr>
        <w:t xml:space="preserve">        CAST(SUM(Factor * ISNULL(Calories, 0)) AS DECIMAL(10, 2)) AS TotalCalories,</w:t>
      </w:r>
    </w:p>
    <w:p>
      <w:pPr>
        <w:pStyle w:val="Cod"/>
      </w:pPr>
      <w:r>
        <w:rPr>
          <w:rFonts w:ascii="Courier New" w:hAnsi="Courier New"/>
        </w:rPr>
        <w:t xml:space="preserve">        CAST(SUM(Factor * ISNULL(ProteinGrams, 0)) AS DECIMAL(10, 2)) AS TotalProteinGrams,</w:t>
      </w:r>
    </w:p>
    <w:p>
      <w:pPr>
        <w:pStyle w:val="Cod"/>
      </w:pPr>
      <w:r>
        <w:rPr>
          <w:rFonts w:ascii="Courier New" w:hAnsi="Courier New"/>
        </w:rPr>
        <w:t xml:space="preserve">        CAST(SUM(Factor * ISNULL(CarbsGrams, 0)) AS DECIMAL(10, 2)) AS TotalCarbsGrams,</w:t>
      </w:r>
    </w:p>
    <w:p>
      <w:pPr>
        <w:pStyle w:val="Cod"/>
      </w:pPr>
      <w:r>
        <w:rPr>
          <w:rFonts w:ascii="Courier New" w:hAnsi="Courier New"/>
        </w:rPr>
        <w:t xml:space="preserve">        CAST(SUM(Factor * ISNULL(FatGrams, 0)) AS DECIMAL(10, 2)) AS TotalFatGrams,</w:t>
      </w:r>
    </w:p>
    <w:p>
      <w:pPr>
        <w:pStyle w:val="Cod"/>
      </w:pPr>
      <w:r>
        <w:rPr>
          <w:rFonts w:ascii="Courier New" w:hAnsi="Courier New"/>
        </w:rPr>
        <w:t xml:space="preserve">        CAST(SUM(Factor * ISNULL(Calories, 0)) / NULLIF(CAST(Servings AS DECIMAL(10, 2)), 0) AS DECIMAL(10, 2)) AS CaloriesPerServing,</w:t>
      </w:r>
    </w:p>
    <w:p>
      <w:pPr>
        <w:pStyle w:val="Cod"/>
      </w:pPr>
      <w:r>
        <w:rPr>
          <w:rFonts w:ascii="Courier New" w:hAnsi="Courier New"/>
        </w:rPr>
        <w:t xml:space="preserve">        CAST(SUM(Factor * ISNULL(ProteinGrams, 0)) / NULLIF(CAST(Servings AS DECIMAL(10, 2)), 0) AS DECIMAL(10, 2)) AS ProteinGramsPerServing,</w:t>
      </w:r>
    </w:p>
    <w:p>
      <w:pPr>
        <w:pStyle w:val="Cod"/>
      </w:pPr>
      <w:r>
        <w:rPr>
          <w:rFonts w:ascii="Courier New" w:hAnsi="Courier New"/>
        </w:rPr>
        <w:t xml:space="preserve">        CAST(SUM(Factor * ISNULL(CarbsGrams, 0)) / NULLIF(CAST(Servings AS DECIMAL(10, 2)), 0) AS DECIMAL(10, 2)) AS CarbsGramsPerServing,</w:t>
      </w:r>
    </w:p>
    <w:p>
      <w:pPr>
        <w:pStyle w:val="Cod"/>
      </w:pPr>
      <w:r>
        <w:rPr>
          <w:rFonts w:ascii="Courier New" w:hAnsi="Courier New"/>
        </w:rPr>
        <w:t xml:space="preserve">        CAST(SUM(Factor * ISNULL(FatGrams, 0)) / NULLIF(CAST(Servings AS DECIMAL(10, 2)), 0) AS DECIMAL(10, 2)) AS FatGramsPerServing,</w:t>
      </w:r>
    </w:p>
    <w:p>
      <w:pPr>
        <w:pStyle w:val="Cod"/>
      </w:pPr>
      <w:r>
        <w:rPr>
          <w:rFonts w:ascii="Courier New" w:hAnsi="Courier New"/>
        </w:rPr>
        <w:t xml:space="preserve">        SUM(MissingNutrition) AS MissingNutritionCount,</w:t>
      </w:r>
    </w:p>
    <w:p>
      <w:pPr>
        <w:pStyle w:val="Cod"/>
      </w:pPr>
      <w:r>
        <w:rPr>
          <w:rFonts w:ascii="Courier New" w:hAnsi="Courier New"/>
        </w:rPr>
        <w:t xml:space="preserve">        SUM(UnconvertibleIngredient) AS UnconvertibleIngredientCount</w:t>
      </w:r>
    </w:p>
    <w:p>
      <w:pPr>
        <w:pStyle w:val="Cod"/>
      </w:pPr>
      <w:r>
        <w:rPr>
          <w:rFonts w:ascii="Courier New" w:hAnsi="Courier New"/>
        </w:rPr>
        <w:t xml:space="preserve">    FROM calculated</w:t>
      </w:r>
    </w:p>
    <w:p>
      <w:pPr>
        <w:pStyle w:val="Cod"/>
      </w:pPr>
      <w:r>
        <w:rPr>
          <w:rFonts w:ascii="Courier New" w:hAnsi="Courier New"/>
        </w:rPr>
        <w:t xml:space="preserve">    GROUP BY RecipeID, Servings;</w:t>
      </w:r>
    </w:p>
    <w:p>
      <w:pPr>
        <w:pStyle w:val="Cod"/>
      </w:pPr>
      <w:r>
        <w:rPr>
          <w:rFonts w:ascii="Courier New" w:hAnsi="Courier New"/>
        </w:rPr>
        <w:t>END</w:t>
      </w:r>
    </w:p>
    <w:p>
      <w:pPr>
        <w:pStyle w:val="Cod"/>
      </w:pPr>
      <w:r>
        <w:rPr>
          <w:rFonts w:ascii="Courier New" w:hAnsi="Courier New"/>
        </w:rPr>
        <w:t>GO</w:t>
      </w:r>
    </w:p>
    <w:p>
      <w:pPr>
        <w:pStyle w:val="Heading3"/>
      </w:pPr>
      <w:r>
        <w:t>Database/seeds/units_seed.sql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MERGE dbo.Units AS target</w:t>
      </w:r>
    </w:p>
    <w:p>
      <w:pPr>
        <w:pStyle w:val="Cod"/>
      </w:pPr>
      <w:r>
        <w:rPr>
          <w:rFonts w:ascii="Courier New" w:hAnsi="Courier New"/>
        </w:rPr>
        <w:t>USING (VALUES</w:t>
      </w:r>
    </w:p>
    <w:p>
      <w:pPr>
        <w:pStyle w:val="Cod"/>
      </w:pPr>
      <w:r>
        <w:rPr>
          <w:rFonts w:ascii="Courier New" w:hAnsi="Courier New"/>
        </w:rPr>
        <w:t xml:space="preserve">    (N'Gram',        N'g',     N'weight'),</w:t>
      </w:r>
    </w:p>
    <w:p>
      <w:pPr>
        <w:pStyle w:val="Cod"/>
      </w:pPr>
      <w:r>
        <w:rPr>
          <w:rFonts w:ascii="Courier New" w:hAnsi="Courier New"/>
        </w:rPr>
        <w:t xml:space="preserve">    (N'Kilogram',    N'kg',    N'weight'),</w:t>
      </w:r>
    </w:p>
    <w:p>
      <w:pPr>
        <w:pStyle w:val="Cod"/>
      </w:pPr>
      <w:r>
        <w:rPr>
          <w:rFonts w:ascii="Courier New" w:hAnsi="Courier New"/>
        </w:rPr>
        <w:t xml:space="preserve">    (N'Milligram',   N'mg',    N'weight'),</w:t>
      </w:r>
    </w:p>
    <w:p>
      <w:pPr>
        <w:pStyle w:val="Cod"/>
      </w:pPr>
      <w:r>
        <w:rPr>
          <w:rFonts w:ascii="Courier New" w:hAnsi="Courier New"/>
        </w:rPr>
        <w:t xml:space="preserve">    (N'Ounce',       N'oz',    N'weight'),</w:t>
      </w:r>
    </w:p>
    <w:p>
      <w:pPr>
        <w:pStyle w:val="Cod"/>
      </w:pPr>
      <w:r>
        <w:rPr>
          <w:rFonts w:ascii="Courier New" w:hAnsi="Courier New"/>
        </w:rPr>
        <w:t xml:space="preserve">    (N'Pound',       N'lb',    N'weight'),</w:t>
      </w:r>
    </w:p>
    <w:p>
      <w:pPr>
        <w:pStyle w:val="Cod"/>
      </w:pPr>
      <w:r>
        <w:rPr>
          <w:rFonts w:ascii="Courier New" w:hAnsi="Courier New"/>
        </w:rPr>
        <w:t xml:space="preserve">    (N'Milliliter',  N'ml',    N'volume'),</w:t>
      </w:r>
    </w:p>
    <w:p>
      <w:pPr>
        <w:pStyle w:val="Cod"/>
      </w:pPr>
      <w:r>
        <w:rPr>
          <w:rFonts w:ascii="Courier New" w:hAnsi="Courier New"/>
        </w:rPr>
        <w:t xml:space="preserve">    (N'Liter',       N'l',     N'volume'),</w:t>
      </w:r>
    </w:p>
    <w:p>
      <w:pPr>
        <w:pStyle w:val="Cod"/>
      </w:pPr>
      <w:r>
        <w:rPr>
          <w:rFonts w:ascii="Courier New" w:hAnsi="Courier New"/>
        </w:rPr>
        <w:t xml:space="preserve">    (N'Teaspoon',    N'tsp',   N'volume'),</w:t>
      </w:r>
    </w:p>
    <w:p>
      <w:pPr>
        <w:pStyle w:val="Cod"/>
      </w:pPr>
      <w:r>
        <w:rPr>
          <w:rFonts w:ascii="Courier New" w:hAnsi="Courier New"/>
        </w:rPr>
        <w:t xml:space="preserve">    (N'Tablespoon',  N'tbsp',  N'volume'),</w:t>
      </w:r>
    </w:p>
    <w:p>
      <w:pPr>
        <w:pStyle w:val="Cod"/>
      </w:pPr>
      <w:r>
        <w:rPr>
          <w:rFonts w:ascii="Courier New" w:hAnsi="Courier New"/>
        </w:rPr>
        <w:t xml:space="preserve">    (N'Cup',         N'cup',   N'volume'),</w:t>
      </w:r>
    </w:p>
    <w:p>
      <w:pPr>
        <w:pStyle w:val="Cod"/>
      </w:pPr>
      <w:r>
        <w:rPr>
          <w:rFonts w:ascii="Courier New" w:hAnsi="Courier New"/>
        </w:rPr>
        <w:t xml:space="preserve">    (N'Piece',       N'pc',    N'count'),</w:t>
      </w:r>
    </w:p>
    <w:p>
      <w:pPr>
        <w:pStyle w:val="Cod"/>
      </w:pPr>
      <w:r>
        <w:rPr>
          <w:rFonts w:ascii="Courier New" w:hAnsi="Courier New"/>
        </w:rPr>
        <w:t xml:space="preserve">    (N'Pinch',       N'pinch', N'count')</w:t>
      </w:r>
    </w:p>
    <w:p>
      <w:pPr>
        <w:pStyle w:val="Cod"/>
      </w:pPr>
      <w:r>
        <w:rPr>
          <w:rFonts w:ascii="Courier New" w:hAnsi="Courier New"/>
        </w:rPr>
        <w:t>) AS source (Name, Abbreviation, UnitType)</w:t>
      </w:r>
    </w:p>
    <w:p>
      <w:pPr>
        <w:pStyle w:val="Cod"/>
      </w:pPr>
      <w:r>
        <w:rPr>
          <w:rFonts w:ascii="Courier New" w:hAnsi="Courier New"/>
        </w:rPr>
        <w:t>ON target.Name = source.Name</w:t>
      </w:r>
    </w:p>
    <w:p>
      <w:pPr>
        <w:pStyle w:val="Cod"/>
      </w:pPr>
      <w:r>
        <w:rPr>
          <w:rFonts w:ascii="Courier New" w:hAnsi="Courier New"/>
        </w:rPr>
        <w:t>WHEN NOT MATCHED BY TARGET THEN</w:t>
      </w:r>
    </w:p>
    <w:p>
      <w:pPr>
        <w:pStyle w:val="Cod"/>
      </w:pPr>
      <w:r>
        <w:rPr>
          <w:rFonts w:ascii="Courier New" w:hAnsi="Courier New"/>
        </w:rPr>
        <w:t xml:space="preserve">    INSERT (Name, Abbreviation, UnitType)</w:t>
      </w:r>
    </w:p>
    <w:p>
      <w:pPr>
        <w:pStyle w:val="Cod"/>
      </w:pPr>
      <w:r>
        <w:rPr>
          <w:rFonts w:ascii="Courier New" w:hAnsi="Courier New"/>
        </w:rPr>
        <w:t xml:space="preserve">    VALUES (source.Name, source.Abbreviation, source.UnitType);</w:t>
      </w:r>
    </w:p>
    <w:p>
      <w:pPr>
        <w:pStyle w:val="Cod"/>
      </w:pPr>
      <w:r>
        <w:rPr>
          <w:rFonts w:ascii="Courier New" w:hAnsi="Courier New"/>
        </w:rPr>
        <w:t>GO</w:t>
      </w:r>
    </w:p>
    <w:p>
      <w:pPr>
        <w:pStyle w:val="Heading3"/>
      </w:pPr>
      <w:r>
        <w:t>Database/seeds/categories_seed.sql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MERGE dbo.Categories AS target</w:t>
      </w:r>
    </w:p>
    <w:p>
      <w:pPr>
        <w:pStyle w:val="Cod"/>
      </w:pPr>
      <w:r>
        <w:rPr>
          <w:rFonts w:ascii="Courier New" w:hAnsi="Courier New"/>
        </w:rPr>
        <w:t>USING (VALUES</w:t>
      </w:r>
    </w:p>
    <w:p>
      <w:pPr>
        <w:pStyle w:val="Cod"/>
      </w:pPr>
      <w:r>
        <w:rPr>
          <w:rFonts w:ascii="Courier New" w:hAnsi="Courier New"/>
        </w:rPr>
        <w:t xml:space="preserve">    (N'Breakfast', N'Morning meals to start the day'),</w:t>
      </w:r>
    </w:p>
    <w:p>
      <w:pPr>
        <w:pStyle w:val="Cod"/>
      </w:pPr>
      <w:r>
        <w:rPr>
          <w:rFonts w:ascii="Courier New" w:hAnsi="Courier New"/>
        </w:rPr>
        <w:t xml:space="preserve">    (N'Lunch',     N'Midday meals'),</w:t>
      </w:r>
    </w:p>
    <w:p>
      <w:pPr>
        <w:pStyle w:val="Cod"/>
      </w:pPr>
      <w:r>
        <w:rPr>
          <w:rFonts w:ascii="Courier New" w:hAnsi="Courier New"/>
        </w:rPr>
        <w:t xml:space="preserve">    (N'Dinner',    N'Evening meals'),</w:t>
      </w:r>
    </w:p>
    <w:p>
      <w:pPr>
        <w:pStyle w:val="Cod"/>
      </w:pPr>
      <w:r>
        <w:rPr>
          <w:rFonts w:ascii="Courier New" w:hAnsi="Courier New"/>
        </w:rPr>
        <w:t xml:space="preserve">    (N'Snack',     N'Small bites between meals'),</w:t>
      </w:r>
    </w:p>
    <w:p>
      <w:pPr>
        <w:pStyle w:val="Cod"/>
      </w:pPr>
      <w:r>
        <w:rPr>
          <w:rFonts w:ascii="Courier New" w:hAnsi="Courier New"/>
        </w:rPr>
        <w:t xml:space="preserve">    (N'Dessert',   N'Sweet course'),</w:t>
      </w:r>
    </w:p>
    <w:p>
      <w:pPr>
        <w:pStyle w:val="Cod"/>
      </w:pPr>
      <w:r>
        <w:rPr>
          <w:rFonts w:ascii="Courier New" w:hAnsi="Courier New"/>
        </w:rPr>
        <w:t xml:space="preserve">    (N'Drink',     N'Beverages and smoothies')</w:t>
      </w:r>
    </w:p>
    <w:p>
      <w:pPr>
        <w:pStyle w:val="Cod"/>
      </w:pPr>
      <w:r>
        <w:rPr>
          <w:rFonts w:ascii="Courier New" w:hAnsi="Courier New"/>
        </w:rPr>
        <w:t>) AS source (Name, Description)</w:t>
      </w:r>
    </w:p>
    <w:p>
      <w:pPr>
        <w:pStyle w:val="Cod"/>
      </w:pPr>
      <w:r>
        <w:rPr>
          <w:rFonts w:ascii="Courier New" w:hAnsi="Courier New"/>
        </w:rPr>
        <w:t>ON target.Name = source.Name</w:t>
      </w:r>
    </w:p>
    <w:p>
      <w:pPr>
        <w:pStyle w:val="Cod"/>
      </w:pPr>
      <w:r>
        <w:rPr>
          <w:rFonts w:ascii="Courier New" w:hAnsi="Courier New"/>
        </w:rPr>
        <w:t>WHEN NOT MATCHED BY TARGET THEN</w:t>
      </w:r>
    </w:p>
    <w:p>
      <w:pPr>
        <w:pStyle w:val="Cod"/>
      </w:pPr>
      <w:r>
        <w:rPr>
          <w:rFonts w:ascii="Courier New" w:hAnsi="Courier New"/>
        </w:rPr>
        <w:t xml:space="preserve">    INSERT (Name, Description)</w:t>
      </w:r>
    </w:p>
    <w:p>
      <w:pPr>
        <w:pStyle w:val="Cod"/>
      </w:pPr>
      <w:r>
        <w:rPr>
          <w:rFonts w:ascii="Courier New" w:hAnsi="Courier New"/>
        </w:rPr>
        <w:t xml:space="preserve">    VALUES (source.Name, source.Description);</w:t>
      </w:r>
    </w:p>
    <w:p>
      <w:pPr>
        <w:pStyle w:val="Cod"/>
      </w:pPr>
      <w:r>
        <w:rPr>
          <w:rFonts w:ascii="Courier New" w:hAnsi="Courier New"/>
        </w:rPr>
        <w:t>GO</w:t>
      </w:r>
    </w:p>
    <w:p>
      <w:pPr>
        <w:pStyle w:val="Heading3"/>
      </w:pPr>
      <w:r>
        <w:t>Database/seeds/ingredient_categories_seed.sql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Seed the 8 ingredient categories (MERGE on Name, idempotent).</w:t>
      </w:r>
    </w:p>
    <w:p>
      <w:pPr>
        <w:pStyle w:val="Cod"/>
      </w:pPr>
      <w:r>
        <w:rPr>
          <w:rFonts w:ascii="Courier New" w:hAnsi="Courier New"/>
        </w:rPr>
        <w:t>MERGE dbo.IngredientCategories AS target</w:t>
      </w:r>
    </w:p>
    <w:p>
      <w:pPr>
        <w:pStyle w:val="Cod"/>
      </w:pPr>
      <w:r>
        <w:rPr>
          <w:rFonts w:ascii="Courier New" w:hAnsi="Courier New"/>
        </w:rPr>
        <w:t>USING (VALUES</w:t>
      </w:r>
    </w:p>
    <w:p>
      <w:pPr>
        <w:pStyle w:val="Cod"/>
      </w:pPr>
      <w:r>
        <w:rPr>
          <w:rFonts w:ascii="Courier New" w:hAnsi="Courier New"/>
        </w:rPr>
        <w:t xml:space="preserve">    (N'Produse'),</w:t>
      </w:r>
    </w:p>
    <w:p>
      <w:pPr>
        <w:pStyle w:val="Cod"/>
      </w:pPr>
      <w:r>
        <w:rPr>
          <w:rFonts w:ascii="Courier New" w:hAnsi="Courier New"/>
        </w:rPr>
        <w:t xml:space="preserve">    (N'Lactate si oua'),</w:t>
      </w:r>
    </w:p>
    <w:p>
      <w:pPr>
        <w:pStyle w:val="Cod"/>
      </w:pPr>
      <w:r>
        <w:rPr>
          <w:rFonts w:ascii="Courier New" w:hAnsi="Courier New"/>
        </w:rPr>
        <w:t xml:space="preserve">    (N'Carne si peste'),</w:t>
      </w:r>
    </w:p>
    <w:p>
      <w:pPr>
        <w:pStyle w:val="Cod"/>
      </w:pPr>
      <w:r>
        <w:rPr>
          <w:rFonts w:ascii="Courier New" w:hAnsi="Courier New"/>
        </w:rPr>
        <w:t xml:space="preserve">    (N'Conserve'),</w:t>
      </w:r>
    </w:p>
    <w:p>
      <w:pPr>
        <w:pStyle w:val="Cod"/>
      </w:pPr>
      <w:r>
        <w:rPr>
          <w:rFonts w:ascii="Courier New" w:hAnsi="Courier New"/>
        </w:rPr>
        <w:t xml:space="preserve">    (N'Condimente si ierburi'),</w:t>
      </w:r>
    </w:p>
    <w:p>
      <w:pPr>
        <w:pStyle w:val="Cod"/>
      </w:pPr>
      <w:r>
        <w:rPr>
          <w:rFonts w:ascii="Courier New" w:hAnsi="Courier New"/>
        </w:rPr>
        <w:t xml:space="preserve">    (N'Cereale si paste'),</w:t>
      </w:r>
    </w:p>
    <w:p>
      <w:pPr>
        <w:pStyle w:val="Cod"/>
      </w:pPr>
      <w:r>
        <w:rPr>
          <w:rFonts w:ascii="Courier New" w:hAnsi="Courier New"/>
        </w:rPr>
        <w:t xml:space="preserve">    (N'Bauturi'),</w:t>
      </w:r>
    </w:p>
    <w:p>
      <w:pPr>
        <w:pStyle w:val="Cod"/>
      </w:pPr>
      <w:r>
        <w:rPr>
          <w:rFonts w:ascii="Courier New" w:hAnsi="Courier New"/>
        </w:rPr>
        <w:t xml:space="preserve">    (N'Altele')</w:t>
      </w:r>
    </w:p>
    <w:p>
      <w:pPr>
        <w:pStyle w:val="Cod"/>
      </w:pPr>
      <w:r>
        <w:rPr>
          <w:rFonts w:ascii="Courier New" w:hAnsi="Courier New"/>
        </w:rPr>
        <w:t>) AS source (Name)</w:t>
      </w:r>
    </w:p>
    <w:p>
      <w:pPr>
        <w:pStyle w:val="Cod"/>
      </w:pPr>
      <w:r>
        <w:rPr>
          <w:rFonts w:ascii="Courier New" w:hAnsi="Courier New"/>
        </w:rPr>
        <w:t>ON target.Name = source.Name</w:t>
      </w:r>
    </w:p>
    <w:p>
      <w:pPr>
        <w:pStyle w:val="Cod"/>
      </w:pPr>
      <w:r>
        <w:rPr>
          <w:rFonts w:ascii="Courier New" w:hAnsi="Courier New"/>
        </w:rPr>
        <w:t>WHEN NOT MATCHED BY TARGET THEN</w:t>
      </w:r>
    </w:p>
    <w:p>
      <w:pPr>
        <w:pStyle w:val="Cod"/>
      </w:pPr>
      <w:r>
        <w:rPr>
          <w:rFonts w:ascii="Courier New" w:hAnsi="Courier New"/>
        </w:rPr>
        <w:t xml:space="preserve">    INSERT (Name) VALUES (source.Name);</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Backfill IngredientCategoryID on the seeded Ingredients.</w:t>
      </w:r>
    </w:p>
    <w:p>
      <w:pPr>
        <w:pStyle w:val="Cod"/>
      </w:pPr>
      <w:r>
        <w:rPr>
          <w:rFonts w:ascii="Courier New" w:hAnsi="Courier New"/>
        </w:rPr>
        <w:t>-- Idempotent: re-runs are no-ops because every assignment matches the current row.</w:t>
      </w:r>
    </w:p>
    <w:p>
      <w:pPr>
        <w:pStyle w:val="Cod"/>
      </w:pPr>
      <w:r>
        <w:rPr>
          <w:rFonts w:ascii="Courier New" w:hAnsi="Courier New"/>
        </w:rPr>
        <w:t>-- Only updates rows where the category is currently NULL OR points to a different category</w:t>
      </w:r>
    </w:p>
    <w:p>
      <w:pPr>
        <w:pStyle w:val="Cod"/>
      </w:pPr>
      <w:r>
        <w:rPr>
          <w:rFonts w:ascii="Courier New" w:hAnsi="Courier New"/>
        </w:rPr>
        <w:t>-- than what we want here. New/user-added ingredients with their own assignment are left alone.</w:t>
      </w:r>
    </w:p>
    <w:p>
      <w:pPr>
        <w:pStyle w:val="Cod"/>
      </w:pPr>
      <w:r>
        <w:rPr>
          <w:rFonts w:ascii="Courier New" w:hAnsi="Courier New"/>
        </w:rPr>
      </w:r>
    </w:p>
    <w:p>
      <w:pPr>
        <w:pStyle w:val="Cod"/>
      </w:pPr>
      <w:r>
        <w:rPr>
          <w:rFonts w:ascii="Courier New" w:hAnsi="Courier New"/>
        </w:rPr>
        <w:t>;WITH wanted AS (</w:t>
      </w:r>
    </w:p>
    <w:p>
      <w:pPr>
        <w:pStyle w:val="Cod"/>
      </w:pPr>
      <w:r>
        <w:rPr>
          <w:rFonts w:ascii="Courier New" w:hAnsi="Courier New"/>
        </w:rPr>
        <w:t xml:space="preserve">    SELECT</w:t>
      </w:r>
    </w:p>
    <w:p>
      <w:pPr>
        <w:pStyle w:val="Cod"/>
      </w:pPr>
      <w:r>
        <w:rPr>
          <w:rFonts w:ascii="Courier New" w:hAnsi="Courier New"/>
        </w:rPr>
        <w:t xml:space="preserve">        i.IngredientID,</w:t>
      </w:r>
    </w:p>
    <w:p>
      <w:pPr>
        <w:pStyle w:val="Cod"/>
      </w:pPr>
      <w:r>
        <w:rPr>
          <w:rFonts w:ascii="Courier New" w:hAnsi="Courier New"/>
        </w:rPr>
        <w:t xml:space="preserve">        c.IngredientCategoryID</w:t>
      </w:r>
    </w:p>
    <w:p>
      <w:pPr>
        <w:pStyle w:val="Cod"/>
      </w:pPr>
      <w:r>
        <w:rPr>
          <w:rFonts w:ascii="Courier New" w:hAnsi="Courier New"/>
        </w:rPr>
        <w:t xml:space="preserve">    FROM dbo.Ingredients i</w:t>
      </w:r>
    </w:p>
    <w:p>
      <w:pPr>
        <w:pStyle w:val="Cod"/>
      </w:pPr>
      <w:r>
        <w:rPr>
          <w:rFonts w:ascii="Courier New" w:hAnsi="Courier New"/>
        </w:rPr>
        <w:t xml:space="preserve">    JOIN (VALUES</w:t>
      </w:r>
    </w:p>
    <w:p>
      <w:pPr>
        <w:pStyle w:val="Cod"/>
      </w:pPr>
      <w:r>
        <w:rPr>
          <w:rFonts w:ascii="Courier New" w:hAnsi="Courier New"/>
        </w:rPr>
        <w:t xml:space="preserve">        -- Cereale si paste</w:t>
      </w:r>
    </w:p>
    <w:p>
      <w:pPr>
        <w:pStyle w:val="Cod"/>
      </w:pPr>
      <w:r>
        <w:rPr>
          <w:rFonts w:ascii="Courier New" w:hAnsi="Courier New"/>
        </w:rPr>
        <w:t xml:space="preserve">        (N'Faina',                  N'Cereale si paste'),</w:t>
      </w:r>
    </w:p>
    <w:p>
      <w:pPr>
        <w:pStyle w:val="Cod"/>
      </w:pPr>
      <w:r>
        <w:rPr>
          <w:rFonts w:ascii="Courier New" w:hAnsi="Courier New"/>
        </w:rPr>
        <w:t xml:space="preserve">        (N'Faina integrala',        N'Cereale si paste'),</w:t>
      </w:r>
    </w:p>
    <w:p>
      <w:pPr>
        <w:pStyle w:val="Cod"/>
      </w:pPr>
      <w:r>
        <w:rPr>
          <w:rFonts w:ascii="Courier New" w:hAnsi="Courier New"/>
        </w:rPr>
        <w:t xml:space="preserve">        (N'Orez',                   N'Cereale si paste'),</w:t>
      </w:r>
    </w:p>
    <w:p>
      <w:pPr>
        <w:pStyle w:val="Cod"/>
      </w:pPr>
      <w:r>
        <w:rPr>
          <w:rFonts w:ascii="Courier New" w:hAnsi="Courier New"/>
        </w:rPr>
        <w:t xml:space="preserve">        (N'Paste',                  N'Cereale si paste'),</w:t>
      </w:r>
    </w:p>
    <w:p>
      <w:pPr>
        <w:pStyle w:val="Cod"/>
      </w:pPr>
      <w:r>
        <w:rPr>
          <w:rFonts w:ascii="Courier New" w:hAnsi="Courier New"/>
        </w:rPr>
        <w:t xml:space="preserve">        (N'Fulgi de ovaz',          N'Cereale si paste'),</w:t>
      </w:r>
    </w:p>
    <w:p>
      <w:pPr>
        <w:pStyle w:val="Cod"/>
      </w:pPr>
      <w:r>
        <w:rPr>
          <w:rFonts w:ascii="Courier New" w:hAnsi="Courier New"/>
        </w:rPr>
        <w:t xml:space="preserve">        (N'Pesmet',                 N'Cereale si paste'),</w:t>
      </w:r>
    </w:p>
    <w:p>
      <w:pPr>
        <w:pStyle w:val="Cod"/>
      </w:pPr>
      <w:r>
        <w:rPr>
          <w:rFonts w:ascii="Courier New" w:hAnsi="Courier New"/>
        </w:rPr>
        <w:t xml:space="preserve">        (N'Amidon de porumb',       N'Cereale si paste'),</w:t>
      </w:r>
    </w:p>
    <w:p>
      <w:pPr>
        <w:pStyle w:val="Cod"/>
      </w:pPr>
      <w:r>
        <w:rPr>
          <w:rFonts w:ascii="Courier New" w:hAnsi="Courier New"/>
        </w:rPr>
      </w:r>
    </w:p>
    <w:p>
      <w:pPr>
        <w:pStyle w:val="Cod"/>
      </w:pPr>
      <w:r>
        <w:rPr>
          <w:rFonts w:ascii="Courier New" w:hAnsi="Courier New"/>
        </w:rPr>
        <w:t xml:space="preserve">        -- Condimente si ierburi</w:t>
      </w:r>
    </w:p>
    <w:p>
      <w:pPr>
        <w:pStyle w:val="Cod"/>
      </w:pPr>
      <w:r>
        <w:rPr>
          <w:rFonts w:ascii="Courier New" w:hAnsi="Courier New"/>
        </w:rPr>
        <w:t xml:space="preserve">        (N'Sare',                   N'Condimente si ierburi'),</w:t>
      </w:r>
    </w:p>
    <w:p>
      <w:pPr>
        <w:pStyle w:val="Cod"/>
      </w:pPr>
      <w:r>
        <w:rPr>
          <w:rFonts w:ascii="Courier New" w:hAnsi="Courier New"/>
        </w:rPr>
        <w:t xml:space="preserve">        (N'Zahar',                  N'Condimente si ierburi'),</w:t>
      </w:r>
    </w:p>
    <w:p>
      <w:pPr>
        <w:pStyle w:val="Cod"/>
      </w:pPr>
      <w:r>
        <w:rPr>
          <w:rFonts w:ascii="Courier New" w:hAnsi="Courier New"/>
        </w:rPr>
        <w:t xml:space="preserve">        (N'Zahar brun',             N'Condimente si ierburi'),</w:t>
      </w:r>
    </w:p>
    <w:p>
      <w:pPr>
        <w:pStyle w:val="Cod"/>
      </w:pPr>
      <w:r>
        <w:rPr>
          <w:rFonts w:ascii="Courier New" w:hAnsi="Courier New"/>
        </w:rPr>
        <w:t xml:space="preserve">        (N'Piper negru',            N'Condimente si ierburi'),</w:t>
      </w:r>
    </w:p>
    <w:p>
      <w:pPr>
        <w:pStyle w:val="Cod"/>
      </w:pPr>
      <w:r>
        <w:rPr>
          <w:rFonts w:ascii="Courier New" w:hAnsi="Courier New"/>
        </w:rPr>
        <w:t xml:space="preserve">        (N'Boia de ardei',          N'Condimente si ierburi'),</w:t>
      </w:r>
    </w:p>
    <w:p>
      <w:pPr>
        <w:pStyle w:val="Cod"/>
      </w:pPr>
      <w:r>
        <w:rPr>
          <w:rFonts w:ascii="Courier New" w:hAnsi="Courier New"/>
        </w:rPr>
        <w:t xml:space="preserve">        (N'Oregano',                N'Condimente si ierburi'),</w:t>
      </w:r>
    </w:p>
    <w:p>
      <w:pPr>
        <w:pStyle w:val="Cod"/>
      </w:pPr>
      <w:r>
        <w:rPr>
          <w:rFonts w:ascii="Courier New" w:hAnsi="Courier New"/>
        </w:rPr>
        <w:t xml:space="preserve">        (N'Busuioc',                N'Condimente si ierburi'),</w:t>
      </w:r>
    </w:p>
    <w:p>
      <w:pPr>
        <w:pStyle w:val="Cod"/>
      </w:pPr>
      <w:r>
        <w:rPr>
          <w:rFonts w:ascii="Courier New" w:hAnsi="Courier New"/>
        </w:rPr>
        <w:t xml:space="preserve">        (N'Chimion',                N'Condimente si ierburi'),</w:t>
      </w:r>
    </w:p>
    <w:p>
      <w:pPr>
        <w:pStyle w:val="Cod"/>
      </w:pPr>
      <w:r>
        <w:rPr>
          <w:rFonts w:ascii="Courier New" w:hAnsi="Courier New"/>
        </w:rPr>
        <w:t xml:space="preserve">        (N'Praf de copt',           N'Condimente si ierburi'),</w:t>
      </w:r>
    </w:p>
    <w:p>
      <w:pPr>
        <w:pStyle w:val="Cod"/>
      </w:pPr>
      <w:r>
        <w:rPr>
          <w:rFonts w:ascii="Courier New" w:hAnsi="Courier New"/>
        </w:rPr>
        <w:t xml:space="preserve">        (N'Bicarbonat de sodiu',    N'Condimente si ierburi'),</w:t>
      </w:r>
    </w:p>
    <w:p>
      <w:pPr>
        <w:pStyle w:val="Cod"/>
      </w:pPr>
      <w:r>
        <w:rPr>
          <w:rFonts w:ascii="Courier New" w:hAnsi="Courier New"/>
        </w:rPr>
        <w:t xml:space="preserve">        (N'Drojdie',                N'Condimente si ierburi'),</w:t>
      </w:r>
    </w:p>
    <w:p>
      <w:pPr>
        <w:pStyle w:val="Cod"/>
      </w:pPr>
      <w:r>
        <w:rPr>
          <w:rFonts w:ascii="Courier New" w:hAnsi="Courier New"/>
        </w:rPr>
      </w:r>
    </w:p>
    <w:p>
      <w:pPr>
        <w:pStyle w:val="Cod"/>
      </w:pPr>
      <w:r>
        <w:rPr>
          <w:rFonts w:ascii="Courier New" w:hAnsi="Courier New"/>
        </w:rPr>
        <w:t xml:space="preserve">        -- Conserve / sosuri / uleiuri</w:t>
      </w:r>
    </w:p>
    <w:p>
      <w:pPr>
        <w:pStyle w:val="Cod"/>
      </w:pPr>
      <w:r>
        <w:rPr>
          <w:rFonts w:ascii="Courier New" w:hAnsi="Courier New"/>
        </w:rPr>
        <w:t xml:space="preserve">        (N'Ulei de masline',        N'Conserve'),</w:t>
      </w:r>
    </w:p>
    <w:p>
      <w:pPr>
        <w:pStyle w:val="Cod"/>
      </w:pPr>
      <w:r>
        <w:rPr>
          <w:rFonts w:ascii="Courier New" w:hAnsi="Courier New"/>
        </w:rPr>
        <w:t xml:space="preserve">        (N'Ulei vegetal',           N'Conserve'),</w:t>
      </w:r>
    </w:p>
    <w:p>
      <w:pPr>
        <w:pStyle w:val="Cod"/>
      </w:pPr>
      <w:r>
        <w:rPr>
          <w:rFonts w:ascii="Courier New" w:hAnsi="Courier New"/>
        </w:rPr>
        <w:t xml:space="preserve">        (N'Sos de soia',            N'Conserve'),</w:t>
      </w:r>
    </w:p>
    <w:p>
      <w:pPr>
        <w:pStyle w:val="Cod"/>
      </w:pPr>
      <w:r>
        <w:rPr>
          <w:rFonts w:ascii="Courier New" w:hAnsi="Courier New"/>
        </w:rPr>
        <w:t xml:space="preserve">        (N'Otet',                   N'Conserve'),</w:t>
      </w:r>
    </w:p>
    <w:p>
      <w:pPr>
        <w:pStyle w:val="Cod"/>
      </w:pPr>
      <w:r>
        <w:rPr>
          <w:rFonts w:ascii="Courier New" w:hAnsi="Courier New"/>
        </w:rPr>
        <w:t xml:space="preserve">        (N'Mustar',                 N'Conserve'),</w:t>
      </w:r>
    </w:p>
    <w:p>
      <w:pPr>
        <w:pStyle w:val="Cod"/>
      </w:pPr>
      <w:r>
        <w:rPr>
          <w:rFonts w:ascii="Courier New" w:hAnsi="Courier New"/>
        </w:rPr>
        <w:t xml:space="preserve">        (N'Ketchup',                N'Conserve'),</w:t>
      </w:r>
    </w:p>
    <w:p>
      <w:pPr>
        <w:pStyle w:val="Cod"/>
      </w:pPr>
      <w:r>
        <w:rPr>
          <w:rFonts w:ascii="Courier New" w:hAnsi="Courier New"/>
        </w:rPr>
        <w:t xml:space="preserve">        (N'Maioneza',               N'Conserve'),</w:t>
      </w:r>
    </w:p>
    <w:p>
      <w:pPr>
        <w:pStyle w:val="Cod"/>
      </w:pPr>
      <w:r>
        <w:rPr>
          <w:rFonts w:ascii="Courier New" w:hAnsi="Courier New"/>
        </w:rPr>
        <w:t xml:space="preserve">        (N'Miere',                  N'Conserve'),</w:t>
      </w:r>
    </w:p>
    <w:p>
      <w:pPr>
        <w:pStyle w:val="Cod"/>
      </w:pPr>
      <w:r>
        <w:rPr>
          <w:rFonts w:ascii="Courier New" w:hAnsi="Courier New"/>
        </w:rPr>
      </w:r>
    </w:p>
    <w:p>
      <w:pPr>
        <w:pStyle w:val="Cod"/>
      </w:pPr>
      <w:r>
        <w:rPr>
          <w:rFonts w:ascii="Courier New" w:hAnsi="Courier New"/>
        </w:rPr>
        <w:t xml:space="preserve">        -- Lactate si oua</w:t>
      </w:r>
    </w:p>
    <w:p>
      <w:pPr>
        <w:pStyle w:val="Cod"/>
      </w:pPr>
      <w:r>
        <w:rPr>
          <w:rFonts w:ascii="Courier New" w:hAnsi="Courier New"/>
        </w:rPr>
        <w:t xml:space="preserve">        (N'Ou',                     N'Lactate si oua'),</w:t>
      </w:r>
    </w:p>
    <w:p>
      <w:pPr>
        <w:pStyle w:val="Cod"/>
      </w:pPr>
      <w:r>
        <w:rPr>
          <w:rFonts w:ascii="Courier New" w:hAnsi="Courier New"/>
        </w:rPr>
        <w:t xml:space="preserve">        (N'Lapte',                  N'Lactate si oua'),</w:t>
      </w:r>
    </w:p>
    <w:p>
      <w:pPr>
        <w:pStyle w:val="Cod"/>
      </w:pPr>
      <w:r>
        <w:rPr>
          <w:rFonts w:ascii="Courier New" w:hAnsi="Courier New"/>
        </w:rPr>
        <w:t xml:space="preserve">        (N'Smantana',               N'Lactate si oua'),</w:t>
      </w:r>
    </w:p>
    <w:p>
      <w:pPr>
        <w:pStyle w:val="Cod"/>
      </w:pPr>
      <w:r>
        <w:rPr>
          <w:rFonts w:ascii="Courier New" w:hAnsi="Courier New"/>
        </w:rPr>
        <w:t xml:space="preserve">        (N'Iaurt',                  N'Lactate si oua'),</w:t>
      </w:r>
    </w:p>
    <w:p>
      <w:pPr>
        <w:pStyle w:val="Cod"/>
      </w:pPr>
      <w:r>
        <w:rPr>
          <w:rFonts w:ascii="Courier New" w:hAnsi="Courier New"/>
        </w:rPr>
        <w:t xml:space="preserve">        (N'Branza',                 N'Lactate si oua'),</w:t>
      </w:r>
    </w:p>
    <w:p>
      <w:pPr>
        <w:pStyle w:val="Cod"/>
      </w:pPr>
      <w:r>
        <w:rPr>
          <w:rFonts w:ascii="Courier New" w:hAnsi="Courier New"/>
        </w:rPr>
        <w:t xml:space="preserve">        (N'Unt',                    N'Lactate si oua'),</w:t>
      </w:r>
    </w:p>
    <w:p>
      <w:pPr>
        <w:pStyle w:val="Cod"/>
      </w:pPr>
      <w:r>
        <w:rPr>
          <w:rFonts w:ascii="Courier New" w:hAnsi="Courier New"/>
        </w:rPr>
      </w:r>
    </w:p>
    <w:p>
      <w:pPr>
        <w:pStyle w:val="Cod"/>
      </w:pPr>
      <w:r>
        <w:rPr>
          <w:rFonts w:ascii="Courier New" w:hAnsi="Courier New"/>
        </w:rPr>
        <w:t xml:space="preserve">        -- Produse (legume / fructe)</w:t>
      </w:r>
    </w:p>
    <w:p>
      <w:pPr>
        <w:pStyle w:val="Cod"/>
      </w:pPr>
      <w:r>
        <w:rPr>
          <w:rFonts w:ascii="Courier New" w:hAnsi="Courier New"/>
        </w:rPr>
        <w:t xml:space="preserve">        (N'Ceapa',                  N'Produse'),</w:t>
      </w:r>
    </w:p>
    <w:p>
      <w:pPr>
        <w:pStyle w:val="Cod"/>
      </w:pPr>
      <w:r>
        <w:rPr>
          <w:rFonts w:ascii="Courier New" w:hAnsi="Courier New"/>
        </w:rPr>
        <w:t xml:space="preserve">        (N'Usturoi',                N'Produse'),</w:t>
      </w:r>
    </w:p>
    <w:p>
      <w:pPr>
        <w:pStyle w:val="Cod"/>
      </w:pPr>
      <w:r>
        <w:rPr>
          <w:rFonts w:ascii="Courier New" w:hAnsi="Courier New"/>
        </w:rPr>
        <w:t xml:space="preserve">        (N'Rosie',                  N'Produse'),</w:t>
      </w:r>
    </w:p>
    <w:p>
      <w:pPr>
        <w:pStyle w:val="Cod"/>
      </w:pPr>
      <w:r>
        <w:rPr>
          <w:rFonts w:ascii="Courier New" w:hAnsi="Courier New"/>
        </w:rPr>
        <w:t xml:space="preserve">        (N'Cartof',                 N'Produse'),</w:t>
      </w:r>
    </w:p>
    <w:p>
      <w:pPr>
        <w:pStyle w:val="Cod"/>
      </w:pPr>
      <w:r>
        <w:rPr>
          <w:rFonts w:ascii="Courier New" w:hAnsi="Courier New"/>
        </w:rPr>
        <w:t xml:space="preserve">        (N'Morcov',                 N'Produse'),</w:t>
      </w:r>
    </w:p>
    <w:p>
      <w:pPr>
        <w:pStyle w:val="Cod"/>
      </w:pPr>
      <w:r>
        <w:rPr>
          <w:rFonts w:ascii="Courier New" w:hAnsi="Courier New"/>
        </w:rPr>
        <w:t xml:space="preserve">        (N'Ardei gras',             N'Produse'),</w:t>
      </w:r>
    </w:p>
    <w:p>
      <w:pPr>
        <w:pStyle w:val="Cod"/>
      </w:pPr>
      <w:r>
        <w:rPr>
          <w:rFonts w:ascii="Courier New" w:hAnsi="Courier New"/>
        </w:rPr>
        <w:t xml:space="preserve">        (N'Lamaie',                 N'Produse'),</w:t>
      </w:r>
    </w:p>
    <w:p>
      <w:pPr>
        <w:pStyle w:val="Cod"/>
      </w:pPr>
      <w:r>
        <w:rPr>
          <w:rFonts w:ascii="Courier New" w:hAnsi="Courier New"/>
        </w:rPr>
        <w:t xml:space="preserve">        (N'Spanac',                 N'Produse'),</w:t>
      </w:r>
    </w:p>
    <w:p>
      <w:pPr>
        <w:pStyle w:val="Cod"/>
      </w:pPr>
      <w:r>
        <w:rPr>
          <w:rFonts w:ascii="Courier New" w:hAnsi="Courier New"/>
        </w:rPr>
      </w:r>
    </w:p>
    <w:p>
      <w:pPr>
        <w:pStyle w:val="Cod"/>
      </w:pPr>
      <w:r>
        <w:rPr>
          <w:rFonts w:ascii="Courier New" w:hAnsi="Courier New"/>
        </w:rPr>
        <w:t xml:space="preserve">        -- Carne si peste</w:t>
      </w:r>
    </w:p>
    <w:p>
      <w:pPr>
        <w:pStyle w:val="Cod"/>
      </w:pPr>
      <w:r>
        <w:rPr>
          <w:rFonts w:ascii="Courier New" w:hAnsi="Courier New"/>
        </w:rPr>
        <w:t xml:space="preserve">        (N'Piept de pui',           N'Carne si peste'),</w:t>
      </w:r>
    </w:p>
    <w:p>
      <w:pPr>
        <w:pStyle w:val="Cod"/>
      </w:pPr>
      <w:r>
        <w:rPr>
          <w:rFonts w:ascii="Courier New" w:hAnsi="Courier New"/>
        </w:rPr>
        <w:t xml:space="preserve">        (N'Carne tocata de vita',   N'Carne si peste'),</w:t>
      </w:r>
    </w:p>
    <w:p>
      <w:pPr>
        <w:pStyle w:val="Cod"/>
      </w:pPr>
      <w:r>
        <w:rPr>
          <w:rFonts w:ascii="Courier New" w:hAnsi="Courier New"/>
        </w:rPr>
        <w:t xml:space="preserve">        (N'Somon',                  N'Carne si peste'),</w:t>
      </w:r>
    </w:p>
    <w:p>
      <w:pPr>
        <w:pStyle w:val="Cod"/>
      </w:pPr>
      <w:r>
        <w:rPr>
          <w:rFonts w:ascii="Courier New" w:hAnsi="Courier New"/>
        </w:rPr>
        <w:t xml:space="preserve">        (N'Tofu',                   N'Carne si peste')</w:t>
      </w:r>
    </w:p>
    <w:p>
      <w:pPr>
        <w:pStyle w:val="Cod"/>
      </w:pPr>
      <w:r>
        <w:rPr>
          <w:rFonts w:ascii="Courier New" w:hAnsi="Courier New"/>
        </w:rPr>
        <w:t xml:space="preserve">    ) AS s(Name, CategoryName) ON s.Name = i.Name</w:t>
      </w:r>
    </w:p>
    <w:p>
      <w:pPr>
        <w:pStyle w:val="Cod"/>
      </w:pPr>
      <w:r>
        <w:rPr>
          <w:rFonts w:ascii="Courier New" w:hAnsi="Courier New"/>
        </w:rPr>
        <w:t xml:space="preserve">    JOIN dbo.IngredientCategories c ON c.Name = s.CategoryName</w:t>
      </w:r>
    </w:p>
    <w:p>
      <w:pPr>
        <w:pStyle w:val="Cod"/>
      </w:pPr>
      <w:r>
        <w:rPr>
          <w:rFonts w:ascii="Courier New" w:hAnsi="Courier New"/>
        </w:rPr>
        <w:t>)</w:t>
      </w:r>
    </w:p>
    <w:p>
      <w:pPr>
        <w:pStyle w:val="Cod"/>
      </w:pPr>
      <w:r>
        <w:rPr>
          <w:rFonts w:ascii="Courier New" w:hAnsi="Courier New"/>
        </w:rPr>
        <w:t>UPDATE i</w:t>
      </w:r>
    </w:p>
    <w:p>
      <w:pPr>
        <w:pStyle w:val="Cod"/>
      </w:pPr>
      <w:r>
        <w:rPr>
          <w:rFonts w:ascii="Courier New" w:hAnsi="Courier New"/>
        </w:rPr>
        <w:t>SET i.IngredientCategoryID = w.IngredientCategoryID</w:t>
      </w:r>
    </w:p>
    <w:p>
      <w:pPr>
        <w:pStyle w:val="Cod"/>
      </w:pPr>
      <w:r>
        <w:rPr>
          <w:rFonts w:ascii="Courier New" w:hAnsi="Courier New"/>
        </w:rPr>
        <w:t>FROM dbo.Ingredients i</w:t>
      </w:r>
    </w:p>
    <w:p>
      <w:pPr>
        <w:pStyle w:val="Cod"/>
      </w:pPr>
      <w:r>
        <w:rPr>
          <w:rFonts w:ascii="Courier New" w:hAnsi="Courier New"/>
        </w:rPr>
        <w:t>JOIN wanted w ON w.IngredientID = i.IngredientID</w:t>
      </w:r>
    </w:p>
    <w:p>
      <w:pPr>
        <w:pStyle w:val="Cod"/>
      </w:pPr>
      <w:r>
        <w:rPr>
          <w:rFonts w:ascii="Courier New" w:hAnsi="Courier New"/>
        </w:rPr>
        <w:t>WHERE i.IngredientCategoryID IS NULL</w:t>
      </w:r>
    </w:p>
    <w:p>
      <w:pPr>
        <w:pStyle w:val="Cod"/>
      </w:pPr>
      <w:r>
        <w:rPr>
          <w:rFonts w:ascii="Courier New" w:hAnsi="Courier New"/>
        </w:rPr>
        <w:t xml:space="preserve">   OR i.IngredientCategoryID &lt;&gt; w.IngredientCategoryID;</w:t>
      </w:r>
    </w:p>
    <w:p>
      <w:pPr>
        <w:pStyle w:val="Cod"/>
      </w:pPr>
      <w:r>
        <w:rPr>
          <w:rFonts w:ascii="Courier New" w:hAnsi="Courier New"/>
        </w:rPr>
        <w:t>GO</w:t>
      </w:r>
    </w:p>
    <w:p>
      <w:pPr>
        <w:pStyle w:val="Heading3"/>
      </w:pPr>
      <w:r>
        <w:t>Database/seeds/ingredients_seed.sql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Common ingredients seed. Idempotent via MERGE keyed on Name.</w:t>
      </w:r>
    </w:p>
    <w:p>
      <w:pPr>
        <w:pStyle w:val="Cod"/>
      </w:pPr>
      <w:r>
        <w:rPr>
          <w:rFonts w:ascii="Courier New" w:hAnsi="Courier New"/>
        </w:rPr>
        <w:t>-- Default units are resolved by Abbreviation against dbo.Units, so this file</w:t>
      </w:r>
    </w:p>
    <w:p>
      <w:pPr>
        <w:pStyle w:val="Cod"/>
      </w:pPr>
      <w:r>
        <w:rPr>
          <w:rFonts w:ascii="Courier New" w:hAnsi="Courier New"/>
        </w:rPr>
        <w:t>-- stays human-readable and survives unit ID renumbering.</w:t>
      </w:r>
    </w:p>
    <w:p>
      <w:pPr>
        <w:pStyle w:val="Cod"/>
      </w:pPr>
      <w:r>
        <w:rPr>
          <w:rFonts w:ascii="Courier New" w:hAnsi="Courier New"/>
        </w:rPr>
        <w:t>--</w:t>
      </w:r>
    </w:p>
    <w:p>
      <w:pPr>
        <w:pStyle w:val="Cod"/>
      </w:pPr>
      <w:r>
        <w:rPr>
          <w:rFonts w:ascii="Courier New" w:hAnsi="Courier New"/>
        </w:rPr>
        <w:t>-- LEFT JOIN on Units: if an abbreviation is missing (e.g. typo or unit</w:t>
      </w:r>
    </w:p>
    <w:p>
      <w:pPr>
        <w:pStyle w:val="Cod"/>
      </w:pPr>
      <w:r>
        <w:rPr>
          <w:rFonts w:ascii="Courier New" w:hAnsi="Courier New"/>
        </w:rPr>
        <w:t>-- removed), DefaultUnitID will be NULL — the ingredient is still seeded.</w:t>
      </w:r>
    </w:p>
    <w:p>
      <w:pPr>
        <w:pStyle w:val="Cod"/>
      </w:pPr>
      <w:r>
        <w:rPr>
          <w:rFonts w:ascii="Courier New" w:hAnsi="Courier New"/>
        </w:rPr>
        <w:t>--</w:t>
      </w:r>
    </w:p>
    <w:p>
      <w:pPr>
        <w:pStyle w:val="Cod"/>
      </w:pPr>
      <w:r>
        <w:rPr>
          <w:rFonts w:ascii="Courier New" w:hAnsi="Courier New"/>
        </w:rPr>
        <w:t>-- Names are in Romanian (without diacritics, to match the convention used</w:t>
      </w:r>
    </w:p>
    <w:p>
      <w:pPr>
        <w:pStyle w:val="Cod"/>
      </w:pPr>
      <w:r>
        <w:rPr>
          <w:rFonts w:ascii="Courier New" w:hAnsi="Courier New"/>
        </w:rPr>
        <w:t>-- in IngredientCategories). An English-language version of the app will</w:t>
      </w:r>
    </w:p>
    <w:p>
      <w:pPr>
        <w:pStyle w:val="Cod"/>
      </w:pPr>
      <w:r>
        <w:rPr>
          <w:rFonts w:ascii="Courier New" w:hAnsi="Courier New"/>
        </w:rPr>
        <w:t>-- need a localization layer rather than alternate seed rows.</w:t>
      </w:r>
    </w:p>
    <w:p>
      <w:pPr>
        <w:pStyle w:val="Cod"/>
      </w:pPr>
      <w:r>
        <w:rPr>
          <w:rFonts w:ascii="Courier New" w:hAnsi="Courier New"/>
        </w:rPr>
      </w:r>
    </w:p>
    <w:p>
      <w:pPr>
        <w:pStyle w:val="Cod"/>
      </w:pPr>
      <w:r>
        <w:rPr>
          <w:rFonts w:ascii="Courier New" w:hAnsi="Courier New"/>
        </w:rPr>
        <w:t>MERGE dbo.Ingredients AS target</w:t>
      </w:r>
    </w:p>
    <w:p>
      <w:pPr>
        <w:pStyle w:val="Cod"/>
      </w:pPr>
      <w:r>
        <w:rPr>
          <w:rFonts w:ascii="Courier New" w:hAnsi="Courier New"/>
        </w:rPr>
        <w:t>USING (</w:t>
      </w:r>
    </w:p>
    <w:p>
      <w:pPr>
        <w:pStyle w:val="Cod"/>
      </w:pPr>
      <w:r>
        <w:rPr>
          <w:rFonts w:ascii="Courier New" w:hAnsi="Courier New"/>
        </w:rPr>
        <w:t xml:space="preserve">    SELECT s.Name, u.UnitID AS DefaultUnitID</w:t>
      </w:r>
    </w:p>
    <w:p>
      <w:pPr>
        <w:pStyle w:val="Cod"/>
      </w:pPr>
      <w:r>
        <w:rPr>
          <w:rFonts w:ascii="Courier New" w:hAnsi="Courier New"/>
        </w:rPr>
        <w:t xml:space="preserve">    FROM (VALUES</w:t>
      </w:r>
    </w:p>
    <w:p>
      <w:pPr>
        <w:pStyle w:val="Cod"/>
      </w:pPr>
      <w:r>
        <w:rPr>
          <w:rFonts w:ascii="Courier New" w:hAnsi="Courier New"/>
        </w:rPr>
        <w:t xml:space="preserve">        -- Camara</w:t>
      </w:r>
    </w:p>
    <w:p>
      <w:pPr>
        <w:pStyle w:val="Cod"/>
      </w:pPr>
      <w:r>
        <w:rPr>
          <w:rFonts w:ascii="Courier New" w:hAnsi="Courier New"/>
        </w:rPr>
        <w:t xml:space="preserve">        (N'Sare',                   N'g'),</w:t>
      </w:r>
    </w:p>
    <w:p>
      <w:pPr>
        <w:pStyle w:val="Cod"/>
      </w:pPr>
      <w:r>
        <w:rPr>
          <w:rFonts w:ascii="Courier New" w:hAnsi="Courier New"/>
        </w:rPr>
        <w:t xml:space="preserve">        (N'Zahar',                  N'g'),</w:t>
      </w:r>
    </w:p>
    <w:p>
      <w:pPr>
        <w:pStyle w:val="Cod"/>
      </w:pPr>
      <w:r>
        <w:rPr>
          <w:rFonts w:ascii="Courier New" w:hAnsi="Courier New"/>
        </w:rPr>
        <w:t xml:space="preserve">        (N'Zahar brun',             N'g'),</w:t>
      </w:r>
    </w:p>
    <w:p>
      <w:pPr>
        <w:pStyle w:val="Cod"/>
      </w:pPr>
      <w:r>
        <w:rPr>
          <w:rFonts w:ascii="Courier New" w:hAnsi="Courier New"/>
        </w:rPr>
        <w:t xml:space="preserve">        (N'Faina',                  N'g'),</w:t>
      </w:r>
    </w:p>
    <w:p>
      <w:pPr>
        <w:pStyle w:val="Cod"/>
      </w:pPr>
      <w:r>
        <w:rPr>
          <w:rFonts w:ascii="Courier New" w:hAnsi="Courier New"/>
        </w:rPr>
        <w:t xml:space="preserve">        (N'Faina integrala',        N'g'),</w:t>
      </w:r>
    </w:p>
    <w:p>
      <w:pPr>
        <w:pStyle w:val="Cod"/>
      </w:pPr>
      <w:r>
        <w:rPr>
          <w:rFonts w:ascii="Courier New" w:hAnsi="Courier New"/>
        </w:rPr>
        <w:t xml:space="preserve">        (N'Praf de copt',           N'tsp'),</w:t>
      </w:r>
    </w:p>
    <w:p>
      <w:pPr>
        <w:pStyle w:val="Cod"/>
      </w:pPr>
      <w:r>
        <w:rPr>
          <w:rFonts w:ascii="Courier New" w:hAnsi="Courier New"/>
        </w:rPr>
        <w:t xml:space="preserve">        (N'Bicarbonat de sodiu',    N'tsp'),</w:t>
      </w:r>
    </w:p>
    <w:p>
      <w:pPr>
        <w:pStyle w:val="Cod"/>
      </w:pPr>
      <w:r>
        <w:rPr>
          <w:rFonts w:ascii="Courier New" w:hAnsi="Courier New"/>
        </w:rPr>
        <w:t xml:space="preserve">        (N'Drojdie',                N'g'),</w:t>
      </w:r>
    </w:p>
    <w:p>
      <w:pPr>
        <w:pStyle w:val="Cod"/>
      </w:pPr>
      <w:r>
        <w:rPr>
          <w:rFonts w:ascii="Courier New" w:hAnsi="Courier New"/>
        </w:rPr>
        <w:t xml:space="preserve">        (N'Amidon de porumb',       N'tbsp'),</w:t>
      </w:r>
    </w:p>
    <w:p>
      <w:pPr>
        <w:pStyle w:val="Cod"/>
      </w:pPr>
      <w:r>
        <w:rPr>
          <w:rFonts w:ascii="Courier New" w:hAnsi="Courier New"/>
        </w:rPr>
        <w:t xml:space="preserve">        (N'Pesmet',                 N'g'),</w:t>
      </w:r>
    </w:p>
    <w:p>
      <w:pPr>
        <w:pStyle w:val="Cod"/>
      </w:pPr>
      <w:r>
        <w:rPr>
          <w:rFonts w:ascii="Courier New" w:hAnsi="Courier New"/>
        </w:rPr>
        <w:t xml:space="preserve">        (N'Orez',                   N'g'),</w:t>
      </w:r>
    </w:p>
    <w:p>
      <w:pPr>
        <w:pStyle w:val="Cod"/>
      </w:pPr>
      <w:r>
        <w:rPr>
          <w:rFonts w:ascii="Courier New" w:hAnsi="Courier New"/>
        </w:rPr>
        <w:t xml:space="preserve">        (N'Paste',                  N'g'),</w:t>
      </w:r>
    </w:p>
    <w:p>
      <w:pPr>
        <w:pStyle w:val="Cod"/>
      </w:pPr>
      <w:r>
        <w:rPr>
          <w:rFonts w:ascii="Courier New" w:hAnsi="Courier New"/>
        </w:rPr>
        <w:t xml:space="preserve">        (N'Fulgi de ovaz',          N'g'),</w:t>
      </w:r>
    </w:p>
    <w:p>
      <w:pPr>
        <w:pStyle w:val="Cod"/>
      </w:pPr>
      <w:r>
        <w:rPr>
          <w:rFonts w:ascii="Courier New" w:hAnsi="Courier New"/>
        </w:rPr>
        <w:t xml:space="preserve">        (N'Miere',                  N'tbsp'),</w:t>
      </w:r>
    </w:p>
    <w:p>
      <w:pPr>
        <w:pStyle w:val="Cod"/>
      </w:pPr>
      <w:r>
        <w:rPr>
          <w:rFonts w:ascii="Courier New" w:hAnsi="Courier New"/>
        </w:rPr>
      </w:r>
    </w:p>
    <w:p>
      <w:pPr>
        <w:pStyle w:val="Cod"/>
      </w:pPr>
      <w:r>
        <w:rPr>
          <w:rFonts w:ascii="Courier New" w:hAnsi="Courier New"/>
        </w:rPr>
        <w:t xml:space="preserve">        -- Uleiuri si condimente</w:t>
      </w:r>
    </w:p>
    <w:p>
      <w:pPr>
        <w:pStyle w:val="Cod"/>
      </w:pPr>
      <w:r>
        <w:rPr>
          <w:rFonts w:ascii="Courier New" w:hAnsi="Courier New"/>
        </w:rPr>
        <w:t xml:space="preserve">        (N'Ulei de masline',        N'ml'),</w:t>
      </w:r>
    </w:p>
    <w:p>
      <w:pPr>
        <w:pStyle w:val="Cod"/>
      </w:pPr>
      <w:r>
        <w:rPr>
          <w:rFonts w:ascii="Courier New" w:hAnsi="Courier New"/>
        </w:rPr>
        <w:t xml:space="preserve">        (N'Ulei vegetal',           N'ml'),</w:t>
      </w:r>
    </w:p>
    <w:p>
      <w:pPr>
        <w:pStyle w:val="Cod"/>
      </w:pPr>
      <w:r>
        <w:rPr>
          <w:rFonts w:ascii="Courier New" w:hAnsi="Courier New"/>
        </w:rPr>
        <w:t xml:space="preserve">        (N'Unt',                    N'g'),</w:t>
      </w:r>
    </w:p>
    <w:p>
      <w:pPr>
        <w:pStyle w:val="Cod"/>
      </w:pPr>
      <w:r>
        <w:rPr>
          <w:rFonts w:ascii="Courier New" w:hAnsi="Courier New"/>
        </w:rPr>
        <w:t xml:space="preserve">        (N'Sos de soia',            N'tbsp'),</w:t>
      </w:r>
    </w:p>
    <w:p>
      <w:pPr>
        <w:pStyle w:val="Cod"/>
      </w:pPr>
      <w:r>
        <w:rPr>
          <w:rFonts w:ascii="Courier New" w:hAnsi="Courier New"/>
        </w:rPr>
        <w:t xml:space="preserve">        (N'Otet',                   N'ml'),</w:t>
      </w:r>
    </w:p>
    <w:p>
      <w:pPr>
        <w:pStyle w:val="Cod"/>
      </w:pPr>
      <w:r>
        <w:rPr>
          <w:rFonts w:ascii="Courier New" w:hAnsi="Courier New"/>
        </w:rPr>
        <w:t xml:space="preserve">        (N'Mustar',                 N'tbsp'),</w:t>
      </w:r>
    </w:p>
    <w:p>
      <w:pPr>
        <w:pStyle w:val="Cod"/>
      </w:pPr>
      <w:r>
        <w:rPr>
          <w:rFonts w:ascii="Courier New" w:hAnsi="Courier New"/>
        </w:rPr>
        <w:t xml:space="preserve">        (N'Ketchup',                N'tbsp'),</w:t>
      </w:r>
    </w:p>
    <w:p>
      <w:pPr>
        <w:pStyle w:val="Cod"/>
      </w:pPr>
      <w:r>
        <w:rPr>
          <w:rFonts w:ascii="Courier New" w:hAnsi="Courier New"/>
        </w:rPr>
        <w:t xml:space="preserve">        (N'Maioneza',               N'tbsp'),</w:t>
      </w:r>
    </w:p>
    <w:p>
      <w:pPr>
        <w:pStyle w:val="Cod"/>
      </w:pPr>
      <w:r>
        <w:rPr>
          <w:rFonts w:ascii="Courier New" w:hAnsi="Courier New"/>
        </w:rPr>
      </w:r>
    </w:p>
    <w:p>
      <w:pPr>
        <w:pStyle w:val="Cod"/>
      </w:pPr>
      <w:r>
        <w:rPr>
          <w:rFonts w:ascii="Courier New" w:hAnsi="Courier New"/>
        </w:rPr>
        <w:t xml:space="preserve">        -- Lactate si oua</w:t>
      </w:r>
    </w:p>
    <w:p>
      <w:pPr>
        <w:pStyle w:val="Cod"/>
      </w:pPr>
      <w:r>
        <w:rPr>
          <w:rFonts w:ascii="Courier New" w:hAnsi="Courier New"/>
        </w:rPr>
        <w:t xml:space="preserve">        (N'Ou',                     N'pc'),</w:t>
      </w:r>
    </w:p>
    <w:p>
      <w:pPr>
        <w:pStyle w:val="Cod"/>
      </w:pPr>
      <w:r>
        <w:rPr>
          <w:rFonts w:ascii="Courier New" w:hAnsi="Courier New"/>
        </w:rPr>
        <w:t xml:space="preserve">        (N'Lapte',                  N'ml'),</w:t>
      </w:r>
    </w:p>
    <w:p>
      <w:pPr>
        <w:pStyle w:val="Cod"/>
      </w:pPr>
      <w:r>
        <w:rPr>
          <w:rFonts w:ascii="Courier New" w:hAnsi="Courier New"/>
        </w:rPr>
        <w:t xml:space="preserve">        (N'Smantana',               N'ml'),</w:t>
      </w:r>
    </w:p>
    <w:p>
      <w:pPr>
        <w:pStyle w:val="Cod"/>
      </w:pPr>
      <w:r>
        <w:rPr>
          <w:rFonts w:ascii="Courier New" w:hAnsi="Courier New"/>
        </w:rPr>
        <w:t xml:space="preserve">        (N'Iaurt',                  N'g'),</w:t>
      </w:r>
    </w:p>
    <w:p>
      <w:pPr>
        <w:pStyle w:val="Cod"/>
      </w:pPr>
      <w:r>
        <w:rPr>
          <w:rFonts w:ascii="Courier New" w:hAnsi="Courier New"/>
        </w:rPr>
        <w:t xml:space="preserve">        (N'Branza',                 N'g'),</w:t>
      </w:r>
    </w:p>
    <w:p>
      <w:pPr>
        <w:pStyle w:val="Cod"/>
      </w:pPr>
      <w:r>
        <w:rPr>
          <w:rFonts w:ascii="Courier New" w:hAnsi="Courier New"/>
        </w:rPr>
      </w:r>
    </w:p>
    <w:p>
      <w:pPr>
        <w:pStyle w:val="Cod"/>
      </w:pPr>
      <w:r>
        <w:rPr>
          <w:rFonts w:ascii="Courier New" w:hAnsi="Courier New"/>
        </w:rPr>
        <w:t xml:space="preserve">        -- Legume si fructe</w:t>
      </w:r>
    </w:p>
    <w:p>
      <w:pPr>
        <w:pStyle w:val="Cod"/>
      </w:pPr>
      <w:r>
        <w:rPr>
          <w:rFonts w:ascii="Courier New" w:hAnsi="Courier New"/>
        </w:rPr>
        <w:t xml:space="preserve">        (N'Ceapa',                  N'pc'),</w:t>
      </w:r>
    </w:p>
    <w:p>
      <w:pPr>
        <w:pStyle w:val="Cod"/>
      </w:pPr>
      <w:r>
        <w:rPr>
          <w:rFonts w:ascii="Courier New" w:hAnsi="Courier New"/>
        </w:rPr>
        <w:t xml:space="preserve">        (N'Usturoi',                N'pc'),</w:t>
      </w:r>
    </w:p>
    <w:p>
      <w:pPr>
        <w:pStyle w:val="Cod"/>
      </w:pPr>
      <w:r>
        <w:rPr>
          <w:rFonts w:ascii="Courier New" w:hAnsi="Courier New"/>
        </w:rPr>
        <w:t xml:space="preserve">        (N'Rosie',                  N'pc'),</w:t>
      </w:r>
    </w:p>
    <w:p>
      <w:pPr>
        <w:pStyle w:val="Cod"/>
      </w:pPr>
      <w:r>
        <w:rPr>
          <w:rFonts w:ascii="Courier New" w:hAnsi="Courier New"/>
        </w:rPr>
        <w:t xml:space="preserve">        (N'Cartof',                 N'pc'),</w:t>
      </w:r>
    </w:p>
    <w:p>
      <w:pPr>
        <w:pStyle w:val="Cod"/>
      </w:pPr>
      <w:r>
        <w:rPr>
          <w:rFonts w:ascii="Courier New" w:hAnsi="Courier New"/>
        </w:rPr>
        <w:t xml:space="preserve">        (N'Morcov',                 N'pc'),</w:t>
      </w:r>
    </w:p>
    <w:p>
      <w:pPr>
        <w:pStyle w:val="Cod"/>
      </w:pPr>
      <w:r>
        <w:rPr>
          <w:rFonts w:ascii="Courier New" w:hAnsi="Courier New"/>
        </w:rPr>
        <w:t xml:space="preserve">        (N'Ardei gras',             N'pc'),</w:t>
      </w:r>
    </w:p>
    <w:p>
      <w:pPr>
        <w:pStyle w:val="Cod"/>
      </w:pPr>
      <w:r>
        <w:rPr>
          <w:rFonts w:ascii="Courier New" w:hAnsi="Courier New"/>
        </w:rPr>
        <w:t xml:space="preserve">        (N'Lamaie',                 N'pc'),</w:t>
      </w:r>
    </w:p>
    <w:p>
      <w:pPr>
        <w:pStyle w:val="Cod"/>
      </w:pPr>
      <w:r>
        <w:rPr>
          <w:rFonts w:ascii="Courier New" w:hAnsi="Courier New"/>
        </w:rPr>
        <w:t xml:space="preserve">        (N'Spanac',                 N'g'),</w:t>
      </w:r>
    </w:p>
    <w:p>
      <w:pPr>
        <w:pStyle w:val="Cod"/>
      </w:pPr>
      <w:r>
        <w:rPr>
          <w:rFonts w:ascii="Courier New" w:hAnsi="Courier New"/>
        </w:rPr>
      </w:r>
    </w:p>
    <w:p>
      <w:pPr>
        <w:pStyle w:val="Cod"/>
      </w:pPr>
      <w:r>
        <w:rPr>
          <w:rFonts w:ascii="Courier New" w:hAnsi="Courier New"/>
        </w:rPr>
        <w:t xml:space="preserve">        -- Carne si peste</w:t>
      </w:r>
    </w:p>
    <w:p>
      <w:pPr>
        <w:pStyle w:val="Cod"/>
      </w:pPr>
      <w:r>
        <w:rPr>
          <w:rFonts w:ascii="Courier New" w:hAnsi="Courier New"/>
        </w:rPr>
        <w:t xml:space="preserve">        (N'Piept de pui',           N'g'),</w:t>
      </w:r>
    </w:p>
    <w:p>
      <w:pPr>
        <w:pStyle w:val="Cod"/>
      </w:pPr>
      <w:r>
        <w:rPr>
          <w:rFonts w:ascii="Courier New" w:hAnsi="Courier New"/>
        </w:rPr>
        <w:t xml:space="preserve">        (N'Carne tocata de vita',   N'g'),</w:t>
      </w:r>
    </w:p>
    <w:p>
      <w:pPr>
        <w:pStyle w:val="Cod"/>
      </w:pPr>
      <w:r>
        <w:rPr>
          <w:rFonts w:ascii="Courier New" w:hAnsi="Courier New"/>
        </w:rPr>
        <w:t xml:space="preserve">        (N'Somon',                  N'g'),</w:t>
      </w:r>
    </w:p>
    <w:p>
      <w:pPr>
        <w:pStyle w:val="Cod"/>
      </w:pPr>
      <w:r>
        <w:rPr>
          <w:rFonts w:ascii="Courier New" w:hAnsi="Courier New"/>
        </w:rPr>
        <w:t xml:space="preserve">        (N'Tofu',                   N'g'),</w:t>
      </w:r>
    </w:p>
    <w:p>
      <w:pPr>
        <w:pStyle w:val="Cod"/>
      </w:pPr>
      <w:r>
        <w:rPr>
          <w:rFonts w:ascii="Courier New" w:hAnsi="Courier New"/>
        </w:rPr>
      </w:r>
    </w:p>
    <w:p>
      <w:pPr>
        <w:pStyle w:val="Cod"/>
      </w:pPr>
      <w:r>
        <w:rPr>
          <w:rFonts w:ascii="Courier New" w:hAnsi="Courier New"/>
        </w:rPr>
        <w:t xml:space="preserve">        -- Ierburi si mirodenii</w:t>
      </w:r>
    </w:p>
    <w:p>
      <w:pPr>
        <w:pStyle w:val="Cod"/>
      </w:pPr>
      <w:r>
        <w:rPr>
          <w:rFonts w:ascii="Courier New" w:hAnsi="Courier New"/>
        </w:rPr>
        <w:t xml:space="preserve">        (N'Piper negru',            N'g'),</w:t>
      </w:r>
    </w:p>
    <w:p>
      <w:pPr>
        <w:pStyle w:val="Cod"/>
      </w:pPr>
      <w:r>
        <w:rPr>
          <w:rFonts w:ascii="Courier New" w:hAnsi="Courier New"/>
        </w:rPr>
        <w:t xml:space="preserve">        (N'Boia de ardei',          N'tsp'),</w:t>
      </w:r>
    </w:p>
    <w:p>
      <w:pPr>
        <w:pStyle w:val="Cod"/>
      </w:pPr>
      <w:r>
        <w:rPr>
          <w:rFonts w:ascii="Courier New" w:hAnsi="Courier New"/>
        </w:rPr>
        <w:t xml:space="preserve">        (N'Oregano',                N'tsp'),</w:t>
      </w:r>
    </w:p>
    <w:p>
      <w:pPr>
        <w:pStyle w:val="Cod"/>
      </w:pPr>
      <w:r>
        <w:rPr>
          <w:rFonts w:ascii="Courier New" w:hAnsi="Courier New"/>
        </w:rPr>
        <w:t xml:space="preserve">        (N'Busuioc',                N'tsp'),</w:t>
      </w:r>
    </w:p>
    <w:p>
      <w:pPr>
        <w:pStyle w:val="Cod"/>
      </w:pPr>
      <w:r>
        <w:rPr>
          <w:rFonts w:ascii="Courier New" w:hAnsi="Courier New"/>
        </w:rPr>
        <w:t xml:space="preserve">        (N'Chimion',                N'tsp')</w:t>
      </w:r>
    </w:p>
    <w:p>
      <w:pPr>
        <w:pStyle w:val="Cod"/>
      </w:pPr>
      <w:r>
        <w:rPr>
          <w:rFonts w:ascii="Courier New" w:hAnsi="Courier New"/>
        </w:rPr>
        <w:t xml:space="preserve">    ) AS s(Name, UnitAbbr)</w:t>
      </w:r>
    </w:p>
    <w:p>
      <w:pPr>
        <w:pStyle w:val="Cod"/>
      </w:pPr>
      <w:r>
        <w:rPr>
          <w:rFonts w:ascii="Courier New" w:hAnsi="Courier New"/>
        </w:rPr>
        <w:t xml:space="preserve">    LEFT JOIN dbo.Units u ON u.Abbreviation = s.UnitAbbr</w:t>
      </w:r>
    </w:p>
    <w:p>
      <w:pPr>
        <w:pStyle w:val="Cod"/>
      </w:pPr>
      <w:r>
        <w:rPr>
          <w:rFonts w:ascii="Courier New" w:hAnsi="Courier New"/>
        </w:rPr>
        <w:t>) AS source</w:t>
      </w:r>
    </w:p>
    <w:p>
      <w:pPr>
        <w:pStyle w:val="Cod"/>
      </w:pPr>
      <w:r>
        <w:rPr>
          <w:rFonts w:ascii="Courier New" w:hAnsi="Courier New"/>
        </w:rPr>
        <w:t>ON target.Name = source.Name</w:t>
      </w:r>
    </w:p>
    <w:p>
      <w:pPr>
        <w:pStyle w:val="Cod"/>
      </w:pPr>
      <w:r>
        <w:rPr>
          <w:rFonts w:ascii="Courier New" w:hAnsi="Courier New"/>
        </w:rPr>
        <w:t>WHEN NOT MATCHED BY TARGET THEN</w:t>
      </w:r>
    </w:p>
    <w:p>
      <w:pPr>
        <w:pStyle w:val="Cod"/>
      </w:pPr>
      <w:r>
        <w:rPr>
          <w:rFonts w:ascii="Courier New" w:hAnsi="Courier New"/>
        </w:rPr>
        <w:t xml:space="preserve">    INSERT (Name, DefaultUnitID)</w:t>
      </w:r>
    </w:p>
    <w:p>
      <w:pPr>
        <w:pStyle w:val="Cod"/>
      </w:pPr>
      <w:r>
        <w:rPr>
          <w:rFonts w:ascii="Courier New" w:hAnsi="Courier New"/>
        </w:rPr>
        <w:t xml:space="preserve">    VALUES (source.Name, source.DefaultUnitID);</w:t>
      </w:r>
    </w:p>
    <w:p>
      <w:pPr>
        <w:pStyle w:val="Cod"/>
      </w:pPr>
      <w:r>
        <w:rPr>
          <w:rFonts w:ascii="Courier New" w:hAnsi="Courier New"/>
        </w:rPr>
        <w:t>GO</w:t>
      </w:r>
    </w:p>
    <w:p>
      <w:pPr>
        <w:pStyle w:val="Heading3"/>
      </w:pPr>
      <w:r>
        <w:t>Database/seeds/ingredient_nutrition_seed.sql</w:t>
      </w:r>
    </w:p>
    <w:p>
      <w:pPr>
        <w:pStyle w:val="Cod"/>
      </w:pPr>
      <w:r>
        <w:rPr>
          <w:rFonts w:ascii="Courier New" w:hAnsi="Courier New"/>
        </w:rPr>
        <w:t>USE MealPrepDB;</w:t>
      </w:r>
    </w:p>
    <w:p>
      <w:pPr>
        <w:pStyle w:val="Cod"/>
      </w:pPr>
      <w:r>
        <w:rPr>
          <w:rFonts w:ascii="Courier New" w:hAnsi="Courier New"/>
        </w:rPr>
        <w:t>GO</w:t>
      </w:r>
    </w:p>
    <w:p>
      <w:pPr>
        <w:pStyle w:val="Cod"/>
      </w:pPr>
      <w:r>
        <w:rPr>
          <w:rFonts w:ascii="Courier New" w:hAnsi="Courier New"/>
        </w:rPr>
      </w:r>
    </w:p>
    <w:p>
      <w:pPr>
        <w:pStyle w:val="Cod"/>
      </w:pPr>
      <w:r>
        <w:rPr>
          <w:rFonts w:ascii="Courier New" w:hAnsi="Courier New"/>
        </w:rPr>
        <w:t>-- Common ingredient nutrition seed.</w:t>
      </w:r>
    </w:p>
    <w:p>
      <w:pPr>
        <w:pStyle w:val="Cod"/>
      </w:pPr>
      <w:r>
        <w:rPr>
          <w:rFonts w:ascii="Courier New" w:hAnsi="Courier New"/>
        </w:rPr>
        <w:t>-- Values are practical demo defaults, not medical/dietitian-grade data.</w:t>
      </w:r>
    </w:p>
    <w:p>
      <w:pPr>
        <w:pStyle w:val="Cod"/>
      </w:pPr>
      <w:r>
        <w:rPr>
          <w:rFonts w:ascii="Courier New" w:hAnsi="Courier New"/>
        </w:rPr>
        <w:t>-- Preserve manually edited nutrition rows: this seed inserts only missing rows.</w:t>
      </w:r>
    </w:p>
    <w:p>
      <w:pPr>
        <w:pStyle w:val="Cod"/>
      </w:pPr>
      <w:r>
        <w:rPr>
          <w:rFonts w:ascii="Courier New" w:hAnsi="Courier New"/>
        </w:rPr>
        <w:t>-- If Codrin corrects a value in the app, re-running run_all.sql will not overwrite it.</w:t>
      </w:r>
    </w:p>
    <w:p>
      <w:pPr>
        <w:pStyle w:val="Cod"/>
      </w:pPr>
      <w:r>
        <w:rPr>
          <w:rFonts w:ascii="Courier New" w:hAnsi="Courier New"/>
        </w:rPr>
      </w:r>
    </w:p>
    <w:p>
      <w:pPr>
        <w:pStyle w:val="Cod"/>
      </w:pPr>
      <w:r>
        <w:rPr>
          <w:rFonts w:ascii="Courier New" w:hAnsi="Courier New"/>
        </w:rPr>
        <w:t>;WITH source AS (</w:t>
      </w:r>
    </w:p>
    <w:p>
      <w:pPr>
        <w:pStyle w:val="Cod"/>
      </w:pPr>
      <w:r>
        <w:rPr>
          <w:rFonts w:ascii="Courier New" w:hAnsi="Courier New"/>
        </w:rPr>
        <w:t xml:space="preserve">    SELECT</w:t>
      </w:r>
    </w:p>
    <w:p>
      <w:pPr>
        <w:pStyle w:val="Cod"/>
      </w:pPr>
      <w:r>
        <w:rPr>
          <w:rFonts w:ascii="Courier New" w:hAnsi="Courier New"/>
        </w:rPr>
        <w:t xml:space="preserve">        v.IngredientName,</w:t>
      </w:r>
    </w:p>
    <w:p>
      <w:pPr>
        <w:pStyle w:val="Cod"/>
      </w:pPr>
      <w:r>
        <w:rPr>
          <w:rFonts w:ascii="Courier New" w:hAnsi="Courier New"/>
        </w:rPr>
        <w:t xml:space="preserve">        v.BasisQuantity,</w:t>
      </w:r>
    </w:p>
    <w:p>
      <w:pPr>
        <w:pStyle w:val="Cod"/>
      </w:pPr>
      <w:r>
        <w:rPr>
          <w:rFonts w:ascii="Courier New" w:hAnsi="Courier New"/>
        </w:rPr>
        <w:t xml:space="preserve">        v.BasisUnitAbbreviation,</w:t>
      </w:r>
    </w:p>
    <w:p>
      <w:pPr>
        <w:pStyle w:val="Cod"/>
      </w:pPr>
      <w:r>
        <w:rPr>
          <w:rFonts w:ascii="Courier New" w:hAnsi="Courier New"/>
        </w:rPr>
        <w:t xml:space="preserve">        v.Calories,</w:t>
      </w:r>
    </w:p>
    <w:p>
      <w:pPr>
        <w:pStyle w:val="Cod"/>
      </w:pPr>
      <w:r>
        <w:rPr>
          <w:rFonts w:ascii="Courier New" w:hAnsi="Courier New"/>
        </w:rPr>
        <w:t xml:space="preserve">        v.ProteinGrams,</w:t>
      </w:r>
    </w:p>
    <w:p>
      <w:pPr>
        <w:pStyle w:val="Cod"/>
      </w:pPr>
      <w:r>
        <w:rPr>
          <w:rFonts w:ascii="Courier New" w:hAnsi="Courier New"/>
        </w:rPr>
        <w:t xml:space="preserve">        v.CarbsGrams,</w:t>
      </w:r>
    </w:p>
    <w:p>
      <w:pPr>
        <w:pStyle w:val="Cod"/>
      </w:pPr>
      <w:r>
        <w:rPr>
          <w:rFonts w:ascii="Courier New" w:hAnsi="Courier New"/>
        </w:rPr>
        <w:t xml:space="preserve">        v.FatGrams</w:t>
      </w:r>
    </w:p>
    <w:p>
      <w:pPr>
        <w:pStyle w:val="Cod"/>
      </w:pPr>
      <w:r>
        <w:rPr>
          <w:rFonts w:ascii="Courier New" w:hAnsi="Courier New"/>
        </w:rPr>
        <w:t xml:space="preserve">    FROM (VALUES</w:t>
      </w:r>
    </w:p>
    <w:p>
      <w:pPr>
        <w:pStyle w:val="Cod"/>
      </w:pPr>
      <w:r>
        <w:rPr>
          <w:rFonts w:ascii="Courier New" w:hAnsi="Courier New"/>
        </w:rPr>
        <w:t xml:space="preserve">        -- Camara — mostly per 100 g unless a spoon unit is more practical in recipes.</w:t>
      </w:r>
    </w:p>
    <w:p>
      <w:pPr>
        <w:pStyle w:val="Cod"/>
      </w:pPr>
      <w:r>
        <w:rPr>
          <w:rFonts w:ascii="Courier New" w:hAnsi="Courier New"/>
        </w:rPr>
        <w:t xml:space="preserve">        (N'Sare',                 CAST(100.00 AS DECIMAL(10,2)), N'g',    CAST(0.00 AS DECIMAL(10,2)),   CAST(0.00 AS DECIMAL(10,2)),  CAST(0.00 AS DECIMAL(10,2)),   CAST(0.00 AS DECIMAL(10,2))),</w:t>
      </w:r>
    </w:p>
    <w:p>
      <w:pPr>
        <w:pStyle w:val="Cod"/>
      </w:pPr>
      <w:r>
        <w:rPr>
          <w:rFonts w:ascii="Courier New" w:hAnsi="Courier New"/>
        </w:rPr>
        <w:t xml:space="preserve">        (N'Zahar',                CAST(100.00 AS DECIMAL(10,2)), N'g',    CAST(387.00 AS DECIMAL(10,2)), CAST(0.00 AS DECIMAL(10,2)),  CAST(100.00 AS DECIMAL(10,2)), CAST(0.00 AS DECIMAL(10,2))),</w:t>
      </w:r>
    </w:p>
    <w:p>
      <w:pPr>
        <w:pStyle w:val="Cod"/>
      </w:pPr>
      <w:r>
        <w:rPr>
          <w:rFonts w:ascii="Courier New" w:hAnsi="Courier New"/>
        </w:rPr>
        <w:t xml:space="preserve">        (N'Zahar brun',           CAST(100.00 AS DECIMAL(10,2)), N'g',    CAST(380.00 AS DECIMAL(10,2)), CAST(0.10 AS DECIMAL(10,2)),  CAST(98.00 AS DECIMAL(10,2)),  CAST(0.00 AS DECIMAL(10,2))),</w:t>
      </w:r>
    </w:p>
    <w:p>
      <w:pPr>
        <w:pStyle w:val="Cod"/>
      </w:pPr>
      <w:r>
        <w:rPr>
          <w:rFonts w:ascii="Courier New" w:hAnsi="Courier New"/>
        </w:rPr>
        <w:t xml:space="preserve">        (N'Faina',                CAST(100.00 AS DECIMAL(10,2)), N'g',    CAST(364.00 AS DECIMAL(10,2)), CAST(10.30 AS DECIMAL(10,2)), CAST(76.30 AS DECIMAL(10,2)),  CAST(1.00 AS DECIMAL(10,2))),</w:t>
      </w:r>
    </w:p>
    <w:p>
      <w:pPr>
        <w:pStyle w:val="Cod"/>
      </w:pPr>
      <w:r>
        <w:rPr>
          <w:rFonts w:ascii="Courier New" w:hAnsi="Courier New"/>
        </w:rPr>
        <w:t xml:space="preserve">        (N'Faina integrala',      CAST(100.00 AS DECIMAL(10,2)), N'g',    CAST(340.00 AS DECIMAL(10,2)), CAST(13.20 AS DECIMAL(10,2)), CAST(72.00 AS DECIMAL(10,2)),  CAST(2.50 AS DECIMAL(10,2))),</w:t>
      </w:r>
    </w:p>
    <w:p>
      <w:pPr>
        <w:pStyle w:val="Cod"/>
      </w:pPr>
      <w:r>
        <w:rPr>
          <w:rFonts w:ascii="Courier New" w:hAnsi="Courier New"/>
        </w:rPr>
        <w:t xml:space="preserve">        (N'Praf de copt',         CAST(1.00 AS DECIMAL(10,2)),   N'tsp',  CAST(2.00 AS DECIMAL(10,2)),   CAST(0.00 AS DECIMAL(10,2)),  CAST(1.30 AS DECIMAL(10,2)),   CAST(0.00 AS DECIMAL(10,2))),</w:t>
      </w:r>
    </w:p>
    <w:p>
      <w:pPr>
        <w:pStyle w:val="Cod"/>
      </w:pPr>
      <w:r>
        <w:rPr>
          <w:rFonts w:ascii="Courier New" w:hAnsi="Courier New"/>
        </w:rPr>
        <w:t xml:space="preserve">        (N'Bicarbonat de sodiu',  CAST(1.00 AS DECIMAL(10,2)),   N'tsp',  CAST(0.00 AS DECIMAL(10,2)),   CAST(0.00 AS DECIMAL(10,2)),  CAST(0.00 AS DECIMAL(10,2)),   CAST(0.00 AS DECIMAL(10,2))),</w:t>
      </w:r>
    </w:p>
    <w:p>
      <w:pPr>
        <w:pStyle w:val="Cod"/>
      </w:pPr>
      <w:r>
        <w:rPr>
          <w:rFonts w:ascii="Courier New" w:hAnsi="Courier New"/>
        </w:rPr>
        <w:t xml:space="preserve">        (N'Drojdie',              CAST(100.00 AS DECIMAL(10,2)), N'g',    CAST(325.00 AS DECIMAL(10,2)), CAST(40.40 AS DECIMAL(10,2)), CAST(41.20 AS DECIMAL(10,2)),  CAST(7.60 AS DECIMAL(10,2))),</w:t>
      </w:r>
    </w:p>
    <w:p>
      <w:pPr>
        <w:pStyle w:val="Cod"/>
      </w:pPr>
      <w:r>
        <w:rPr>
          <w:rFonts w:ascii="Courier New" w:hAnsi="Courier New"/>
        </w:rPr>
        <w:t xml:space="preserve">        (N'Amidon de porumb',     CAST(1.00 AS DECIMAL(10,2)),   N'tbsp', CAST(30.00 AS DECIMAL(10,2)),  CAST(0.00 AS DECIMAL(10,2)),  CAST(7.00 AS DECIMAL(10,2)),   CAST(0.00 AS DECIMAL(10,2))),</w:t>
      </w:r>
    </w:p>
    <w:p>
      <w:pPr>
        <w:pStyle w:val="Cod"/>
      </w:pPr>
      <w:r>
        <w:rPr>
          <w:rFonts w:ascii="Courier New" w:hAnsi="Courier New"/>
        </w:rPr>
        <w:t xml:space="preserve">        (N'Pesmet',               CAST(100.00 AS DECIMAL(10,2)), N'g',    CAST(395.00 AS DECIMAL(10,2)), CAST(13.40 AS DECIMAL(10,2)), CAST(72.00 AS DECIMAL(10,2)),  CAST(5.30 AS DECIMAL(10,2))),</w:t>
      </w:r>
    </w:p>
    <w:p>
      <w:pPr>
        <w:pStyle w:val="Cod"/>
      </w:pPr>
      <w:r>
        <w:rPr>
          <w:rFonts w:ascii="Courier New" w:hAnsi="Courier New"/>
        </w:rPr>
        <w:t xml:space="preserve">        (N'Orez',                 CAST(100.00 AS DECIMAL(10,2)), N'g',    CAST(365.00 AS DECIMAL(10,2)), CAST(7.10 AS DECIMAL(10,2)),  CAST(80.00 AS DECIMAL(10,2)),  CAST(0.70 AS DECIMAL(10,2))),</w:t>
      </w:r>
    </w:p>
    <w:p>
      <w:pPr>
        <w:pStyle w:val="Cod"/>
      </w:pPr>
      <w:r>
        <w:rPr>
          <w:rFonts w:ascii="Courier New" w:hAnsi="Courier New"/>
        </w:rPr>
        <w:t xml:space="preserve">        (N'Paste',                CAST(100.00 AS DECIMAL(10,2)), N'g',    CAST(371.00 AS DECIMAL(10,2)), CAST(13.00 AS DECIMAL(10,2)), CAST(75.00 AS DECIMAL(10,2)),  CAST(1.50 AS DECIMAL(10,2))),</w:t>
      </w:r>
    </w:p>
    <w:p>
      <w:pPr>
        <w:pStyle w:val="Cod"/>
      </w:pPr>
      <w:r>
        <w:rPr>
          <w:rFonts w:ascii="Courier New" w:hAnsi="Courier New"/>
        </w:rPr>
        <w:t xml:space="preserve">        (N'Fulgi de ovaz',        CAST(100.00 AS DECIMAL(10,2)), N'g',    CAST(389.00 AS DECIMAL(10,2)), CAST(16.90 AS DECIMAL(10,2)), CAST(66.30 AS DECIMAL(10,2)),  CAST(6.90 AS DECIMAL(10,2))),</w:t>
      </w:r>
    </w:p>
    <w:p>
      <w:pPr>
        <w:pStyle w:val="Cod"/>
      </w:pPr>
      <w:r>
        <w:rPr>
          <w:rFonts w:ascii="Courier New" w:hAnsi="Courier New"/>
        </w:rPr>
        <w:t xml:space="preserve">        (N'Miere',                CAST(1.00 AS DECIMAL(10,2)),   N'tbsp', CAST(64.00 AS DECIMAL(10,2)),  CAST(0.10 AS DECIMAL(10,2)),  CAST(17.30 AS DECIMAL(10,2)),  CAST(0.00 AS DECIMAL(10,2))),</w:t>
      </w:r>
    </w:p>
    <w:p>
      <w:pPr>
        <w:pStyle w:val="Cod"/>
      </w:pPr>
      <w:r>
        <w:rPr>
          <w:rFonts w:ascii="Courier New" w:hAnsi="Courier New"/>
        </w:rPr>
      </w:r>
    </w:p>
    <w:p>
      <w:pPr>
        <w:pStyle w:val="Cod"/>
      </w:pPr>
      <w:r>
        <w:rPr>
          <w:rFonts w:ascii="Courier New" w:hAnsi="Courier New"/>
        </w:rPr>
        <w:t xml:space="preserve">        -- Uleiuri si condimente.</w:t>
      </w:r>
    </w:p>
    <w:p>
      <w:pPr>
        <w:pStyle w:val="Cod"/>
      </w:pPr>
      <w:r>
        <w:rPr>
          <w:rFonts w:ascii="Courier New" w:hAnsi="Courier New"/>
        </w:rPr>
        <w:t xml:space="preserve">        (N'Ulei de masline',      CAST(100.00 AS DECIMAL(10,2)), N'ml',   CAST(824.00 AS DECIMAL(10,2)), CAST(0.00 AS DECIMAL(10,2)),  CAST(0.00 AS DECIMAL(10,2)),   CAST(91.60 AS DECIMAL(10,2))),</w:t>
      </w:r>
    </w:p>
    <w:p>
      <w:pPr>
        <w:pStyle w:val="Cod"/>
      </w:pPr>
      <w:r>
        <w:rPr>
          <w:rFonts w:ascii="Courier New" w:hAnsi="Courier New"/>
        </w:rPr>
        <w:t xml:space="preserve">        (N'Ulei vegetal',         CAST(100.00 AS DECIMAL(10,2)), N'ml',   CAST(884.00 AS DECIMAL(10,2)), CAST(0.00 AS DECIMAL(10,2)),  CAST(0.00 AS DECIMAL(10,2)),   CAST(100.00 AS DECIMAL(10,2))),</w:t>
      </w:r>
    </w:p>
    <w:p>
      <w:pPr>
        <w:pStyle w:val="Cod"/>
      </w:pPr>
      <w:r>
        <w:rPr>
          <w:rFonts w:ascii="Courier New" w:hAnsi="Courier New"/>
        </w:rPr>
        <w:t xml:space="preserve">        (N'Unt',                  CAST(100.00 AS DECIMAL(10,2)), N'g',    CAST(717.00 AS DECIMAL(10,2)), CAST(0.90 AS DECIMAL(10,2)),  CAST(0.10 AS DECIMAL(10,2)),   CAST(81.10 AS DECIMAL(10,2))),</w:t>
      </w:r>
    </w:p>
    <w:p>
      <w:pPr>
        <w:pStyle w:val="Cod"/>
      </w:pPr>
      <w:r>
        <w:rPr>
          <w:rFonts w:ascii="Courier New" w:hAnsi="Courier New"/>
        </w:rPr>
        <w:t xml:space="preserve">        (N'Sos de soia',          CAST(1.00 AS DECIMAL(10,2)),   N'tbsp', CAST(8.00 AS DECIMAL(10,2)),   CAST(1.30 AS DECIMAL(10,2)),  CAST(0.80 AS DECIMAL(10,2)),   CAST(0.10 AS DECIMAL(10,2))),</w:t>
      </w:r>
    </w:p>
    <w:p>
      <w:pPr>
        <w:pStyle w:val="Cod"/>
      </w:pPr>
      <w:r>
        <w:rPr>
          <w:rFonts w:ascii="Courier New" w:hAnsi="Courier New"/>
        </w:rPr>
        <w:t xml:space="preserve">        (N'Otet',                 CAST(100.00 AS DECIMAL(10,2)), N'ml',   CAST(18.00 AS DECIMAL(10,2)),  CAST(0.00 AS DECIMAL(10,2)),  CAST(0.00 AS DECIMAL(10,2)),   CAST(0.00 AS DECIMAL(10,2))),</w:t>
      </w:r>
    </w:p>
    <w:p>
      <w:pPr>
        <w:pStyle w:val="Cod"/>
      </w:pPr>
      <w:r>
        <w:rPr>
          <w:rFonts w:ascii="Courier New" w:hAnsi="Courier New"/>
        </w:rPr>
        <w:t xml:space="preserve">        (N'Mustar',               CAST(1.00 AS DECIMAL(10,2)),   N'tbsp', CAST(10.00 AS DECIMAL(10,2)),  CAST(0.60 AS DECIMAL(10,2)),  CAST(0.60 AS DECIMAL(10,2)),   CAST(0.60 AS DECIMAL(10,2))),</w:t>
      </w:r>
    </w:p>
    <w:p>
      <w:pPr>
        <w:pStyle w:val="Cod"/>
      </w:pPr>
      <w:r>
        <w:rPr>
          <w:rFonts w:ascii="Courier New" w:hAnsi="Courier New"/>
        </w:rPr>
        <w:t xml:space="preserve">        (N'Ketchup',              CAST(1.00 AS DECIMAL(10,2)),   N'tbsp', CAST(17.00 AS DECIMAL(10,2)),  CAST(0.20 AS DECIMAL(10,2)),  CAST(4.50 AS DECIMAL(10,2)),   CAST(0.00 AS DECIMAL(10,2))),</w:t>
      </w:r>
    </w:p>
    <w:p>
      <w:pPr>
        <w:pStyle w:val="Cod"/>
      </w:pPr>
      <w:r>
        <w:rPr>
          <w:rFonts w:ascii="Courier New" w:hAnsi="Courier New"/>
        </w:rPr>
        <w:t xml:space="preserve">        (N'Maioneza',             CAST(1.00 AS DECIMAL(10,2)),   N'tbsp', CAST(94.00 AS DECIMAL(10,2)),  CAST(0.10 AS DECIMAL(10,2)),  CAST(0.10 AS DECIMAL(10,2)),   CAST(10.30 AS DECIMAL(10,2))),</w:t>
      </w:r>
    </w:p>
    <w:p>
      <w:pPr>
        <w:pStyle w:val="Cod"/>
      </w:pPr>
      <w:r>
        <w:rPr>
          <w:rFonts w:ascii="Courier New" w:hAnsi="Courier New"/>
        </w:rPr>
      </w:r>
    </w:p>
    <w:p>
      <w:pPr>
        <w:pStyle w:val="Cod"/>
      </w:pPr>
      <w:r>
        <w:rPr>
          <w:rFonts w:ascii="Courier New" w:hAnsi="Courier New"/>
        </w:rPr>
        <w:t xml:space="preserve">        -- Lactate si oua.</w:t>
      </w:r>
    </w:p>
    <w:p>
      <w:pPr>
        <w:pStyle w:val="Cod"/>
      </w:pPr>
      <w:r>
        <w:rPr>
          <w:rFonts w:ascii="Courier New" w:hAnsi="Courier New"/>
        </w:rPr>
        <w:t xml:space="preserve">        (N'Ou',                   CAST(1.00 AS DECIMAL(10,2)),   N'pc',   CAST(72.00 AS DECIMAL(10,2)),  CAST(6.30 AS DECIMAL(10,2)),  CAST(0.40 AS DECIMAL(10,2)),   CAST(4.80 AS DECIMAL(10,2))),</w:t>
      </w:r>
    </w:p>
    <w:p>
      <w:pPr>
        <w:pStyle w:val="Cod"/>
      </w:pPr>
      <w:r>
        <w:rPr>
          <w:rFonts w:ascii="Courier New" w:hAnsi="Courier New"/>
        </w:rPr>
        <w:t xml:space="preserve">        (N'Lapte',                CAST(100.00 AS DECIMAL(10,2)), N'ml',   CAST(61.00 AS DECIMAL(10,2)),  CAST(3.20 AS DECIMAL(10,2)),  CAST(4.80 AS DECIMAL(10,2)),   CAST(3.30 AS DECIMAL(10,2))),</w:t>
      </w:r>
    </w:p>
    <w:p>
      <w:pPr>
        <w:pStyle w:val="Cod"/>
      </w:pPr>
      <w:r>
        <w:rPr>
          <w:rFonts w:ascii="Courier New" w:hAnsi="Courier New"/>
        </w:rPr>
        <w:t xml:space="preserve">        (N'Smantana',             CAST(100.00 AS DECIMAL(10,2)), N'ml',   CAST(193.00 AS DECIMAL(10,2)), CAST(2.10 AS DECIMAL(10,2)),  CAST(3.40 AS DECIMAL(10,2)),   CAST(19.00 AS DECIMAL(10,2))),</w:t>
      </w:r>
    </w:p>
    <w:p>
      <w:pPr>
        <w:pStyle w:val="Cod"/>
      </w:pPr>
      <w:r>
        <w:rPr>
          <w:rFonts w:ascii="Courier New" w:hAnsi="Courier New"/>
        </w:rPr>
        <w:t xml:space="preserve">        (N'Iaurt',                CAST(100.00 AS DECIMAL(10,2)), N'g',    CAST(61.00 AS DECIMAL(10,2)),  CAST(3.50 AS DECIMAL(10,2)),  CAST(4.70 AS DECIMAL(10,2)),   CAST(3.30 AS DECIMAL(10,2))),</w:t>
      </w:r>
    </w:p>
    <w:p>
      <w:pPr>
        <w:pStyle w:val="Cod"/>
      </w:pPr>
      <w:r>
        <w:rPr>
          <w:rFonts w:ascii="Courier New" w:hAnsi="Courier New"/>
        </w:rPr>
        <w:t xml:space="preserve">        (N'Branza',               CAST(100.00 AS DECIMAL(10,2)), N'g',    CAST(264.00 AS DECIMAL(10,2)), CAST(14.20 AS DECIMAL(10,2)), CAST(4.10 AS DECIMAL(10,2)),   CAST(21.30 AS DECIMAL(10,2))),</w:t>
      </w:r>
    </w:p>
    <w:p>
      <w:pPr>
        <w:pStyle w:val="Cod"/>
      </w:pPr>
      <w:r>
        <w:rPr>
          <w:rFonts w:ascii="Courier New" w:hAnsi="Courier New"/>
        </w:rPr>
      </w:r>
    </w:p>
    <w:p>
      <w:pPr>
        <w:pStyle w:val="Cod"/>
      </w:pPr>
      <w:r>
        <w:rPr>
          <w:rFonts w:ascii="Courier New" w:hAnsi="Courier New"/>
        </w:rPr>
        <w:t xml:space="preserve">        -- Legume si fructe. Piece values are practical approximations for common medium pieces.</w:t>
      </w:r>
    </w:p>
    <w:p>
      <w:pPr>
        <w:pStyle w:val="Cod"/>
      </w:pPr>
      <w:r>
        <w:rPr>
          <w:rFonts w:ascii="Courier New" w:hAnsi="Courier New"/>
        </w:rPr>
        <w:t xml:space="preserve">        (N'Ceapa',                CAST(1.00 AS DECIMAL(10,2)),   N'pc',   CAST(44.00 AS DECIMAL(10,2)),  CAST(1.20 AS DECIMAL(10,2)),  CAST(10.30 AS DECIMAL(10,2)),  CAST(0.10 AS DECIMAL(10,2))),</w:t>
      </w:r>
    </w:p>
    <w:p>
      <w:pPr>
        <w:pStyle w:val="Cod"/>
      </w:pPr>
      <w:r>
        <w:rPr>
          <w:rFonts w:ascii="Courier New" w:hAnsi="Courier New"/>
        </w:rPr>
        <w:t xml:space="preserve">        (N'Usturoi',              CAST(1.00 AS DECIMAL(10,2)),   N'pc',   CAST(4.00 AS DECIMAL(10,2)),   CAST(0.20 AS DECIMAL(10,2)),  CAST(1.00 AS DECIMAL(10,2)),   CAST(0.00 AS DECIMAL(10,2))),</w:t>
      </w:r>
    </w:p>
    <w:p>
      <w:pPr>
        <w:pStyle w:val="Cod"/>
      </w:pPr>
      <w:r>
        <w:rPr>
          <w:rFonts w:ascii="Courier New" w:hAnsi="Courier New"/>
        </w:rPr>
        <w:t xml:space="preserve">        (N'Rosie',                CAST(1.00 AS DECIMAL(10,2)),   N'pc',   CAST(22.00 AS DECIMAL(10,2)),  CAST(1.10 AS DECIMAL(10,2)),  CAST(4.80 AS DECIMAL(10,2)),   CAST(0.20 AS DECIMAL(10,2))),</w:t>
      </w:r>
    </w:p>
    <w:p>
      <w:pPr>
        <w:pStyle w:val="Cod"/>
      </w:pPr>
      <w:r>
        <w:rPr>
          <w:rFonts w:ascii="Courier New" w:hAnsi="Courier New"/>
        </w:rPr>
        <w:t xml:space="preserve">        (N'Cartof',               CAST(1.00 AS DECIMAL(10,2)),   N'pc',   CAST(164.00 AS DECIMAL(10,2)), CAST(4.30 AS DECIMAL(10,2)),  CAST(37.00 AS DECIMAL(10,2)),  CAST(0.20 AS DECIMAL(10,2))),</w:t>
      </w:r>
    </w:p>
    <w:p>
      <w:pPr>
        <w:pStyle w:val="Cod"/>
      </w:pPr>
      <w:r>
        <w:rPr>
          <w:rFonts w:ascii="Courier New" w:hAnsi="Courier New"/>
        </w:rPr>
        <w:t xml:space="preserve">        (N'Morcov',               CAST(1.00 AS DECIMAL(10,2)),   N'pc',   CAST(25.00 AS DECIMAL(10,2)),  CAST(0.60 AS DECIMAL(10,2)),  CAST(6.00 AS DECIMAL(10,2)),   CAST(0.10 AS DECIMAL(10,2))),</w:t>
      </w:r>
    </w:p>
    <w:p>
      <w:pPr>
        <w:pStyle w:val="Cod"/>
      </w:pPr>
      <w:r>
        <w:rPr>
          <w:rFonts w:ascii="Courier New" w:hAnsi="Courier New"/>
        </w:rPr>
        <w:t xml:space="preserve">        (N'Ardei gras',           CAST(1.00 AS DECIMAL(10,2)),   N'pc',   CAST(31.00 AS DECIMAL(10,2)),  CAST(1.00 AS DECIMAL(10,2)),  CAST(7.00 AS DECIMAL(10,2)),   CAST(0.30 AS DECIMAL(10,2))),</w:t>
      </w:r>
    </w:p>
    <w:p>
      <w:pPr>
        <w:pStyle w:val="Cod"/>
      </w:pPr>
      <w:r>
        <w:rPr>
          <w:rFonts w:ascii="Courier New" w:hAnsi="Courier New"/>
        </w:rPr>
        <w:t xml:space="preserve">        (N'Lamaie',               CAST(1.00 AS DECIMAL(10,2)),   N'pc',   CAST(17.00 AS DECIMAL(10,2)),  CAST(0.60 AS DECIMAL(10,2)),  CAST(5.40 AS DECIMAL(10,2)),   CAST(0.20 AS DECIMAL(10,2))),</w:t>
      </w:r>
    </w:p>
    <w:p>
      <w:pPr>
        <w:pStyle w:val="Cod"/>
      </w:pPr>
      <w:r>
        <w:rPr>
          <w:rFonts w:ascii="Courier New" w:hAnsi="Courier New"/>
        </w:rPr>
        <w:t xml:space="preserve">        (N'Spanac',               CAST(100.00 AS DECIMAL(10,2)), N'g',    CAST(23.00 AS DECIMAL(10,2)),  CAST(2.90 AS DECIMAL(10,2)),  CAST(3.60 AS DECIMAL(10,2)),   CAST(0.40 AS DECIMAL(10,2))),</w:t>
      </w:r>
    </w:p>
    <w:p>
      <w:pPr>
        <w:pStyle w:val="Cod"/>
      </w:pPr>
      <w:r>
        <w:rPr>
          <w:rFonts w:ascii="Courier New" w:hAnsi="Courier New"/>
        </w:rPr>
      </w:r>
    </w:p>
    <w:p>
      <w:pPr>
        <w:pStyle w:val="Cod"/>
      </w:pPr>
      <w:r>
        <w:rPr>
          <w:rFonts w:ascii="Courier New" w:hAnsi="Courier New"/>
        </w:rPr>
        <w:t xml:space="preserve">        -- Carne si peste.</w:t>
      </w:r>
    </w:p>
    <w:p>
      <w:pPr>
        <w:pStyle w:val="Cod"/>
      </w:pPr>
      <w:r>
        <w:rPr>
          <w:rFonts w:ascii="Courier New" w:hAnsi="Courier New"/>
        </w:rPr>
        <w:t xml:space="preserve">        (N'Piept de pui',         CAST(100.00 AS DECIMAL(10,2)), N'g',    CAST(165.00 AS DECIMAL(10,2)), CAST(31.00 AS DECIMAL(10,2)), CAST(0.00 AS DECIMAL(10,2)),   CAST(3.60 AS DECIMAL(10,2))),</w:t>
      </w:r>
    </w:p>
    <w:p>
      <w:pPr>
        <w:pStyle w:val="Cod"/>
      </w:pPr>
      <w:r>
        <w:rPr>
          <w:rFonts w:ascii="Courier New" w:hAnsi="Courier New"/>
        </w:rPr>
        <w:t xml:space="preserve">        (N'Carne tocata de vita', CAST(100.00 AS DECIMAL(10,2)), N'g',    CAST(254.00 AS DECIMAL(10,2)), CAST(17.20 AS DECIMAL(10,2)), CAST(0.00 AS DECIMAL(10,2)),   CAST(20.00 AS DECIMAL(10,2))),</w:t>
      </w:r>
    </w:p>
    <w:p>
      <w:pPr>
        <w:pStyle w:val="Cod"/>
      </w:pPr>
      <w:r>
        <w:rPr>
          <w:rFonts w:ascii="Courier New" w:hAnsi="Courier New"/>
        </w:rPr>
        <w:t xml:space="preserve">        (N'Somon',                CAST(100.00 AS DECIMAL(10,2)), N'g',    CAST(208.00 AS DECIMAL(10,2)), CAST(20.40 AS DECIMAL(10,2)), CAST(0.00 AS DECIMAL(10,2)),   CAST(13.40 AS DECIMAL(10,2))),</w:t>
      </w:r>
    </w:p>
    <w:p>
      <w:pPr>
        <w:pStyle w:val="Cod"/>
      </w:pPr>
      <w:r>
        <w:rPr>
          <w:rFonts w:ascii="Courier New" w:hAnsi="Courier New"/>
        </w:rPr>
        <w:t xml:space="preserve">        (N'Tofu',                 CAST(100.00 AS DECIMAL(10,2)), N'g',    CAST(76.00 AS DECIMAL(10,2)),  CAST(8.10 AS DECIMAL(10,2)),  CAST(1.90 AS DECIMAL(10,2)),   CAST(4.80 AS DECIMAL(10,2))),</w:t>
      </w:r>
    </w:p>
    <w:p>
      <w:pPr>
        <w:pStyle w:val="Cod"/>
      </w:pPr>
      <w:r>
        <w:rPr>
          <w:rFonts w:ascii="Courier New" w:hAnsi="Courier New"/>
        </w:rPr>
      </w:r>
    </w:p>
    <w:p>
      <w:pPr>
        <w:pStyle w:val="Cod"/>
      </w:pPr>
      <w:r>
        <w:rPr>
          <w:rFonts w:ascii="Courier New" w:hAnsi="Courier New"/>
        </w:rPr>
        <w:t xml:space="preserve">        -- Ierburi si mirodenii, per teaspoon because recipe quantities are usually tiny.</w:t>
      </w:r>
    </w:p>
    <w:p>
      <w:pPr>
        <w:pStyle w:val="Cod"/>
      </w:pPr>
      <w:r>
        <w:rPr>
          <w:rFonts w:ascii="Courier New" w:hAnsi="Courier New"/>
        </w:rPr>
        <w:t xml:space="preserve">        (N'Piper negru',          CAST(100.00 AS DECIMAL(10,2)), N'g',    CAST(251.00 AS DECIMAL(10,2)), CAST(10.40 AS DECIMAL(10,2)), CAST(64.00 AS DECIMAL(10,2)),  CAST(3.30 AS DECIMAL(10,2))),</w:t>
      </w:r>
    </w:p>
    <w:p>
      <w:pPr>
        <w:pStyle w:val="Cod"/>
      </w:pPr>
      <w:r>
        <w:rPr>
          <w:rFonts w:ascii="Courier New" w:hAnsi="Courier New"/>
        </w:rPr>
        <w:t xml:space="preserve">        (N'Boia de ardei',        CAST(1.00 AS DECIMAL(10,2)),   N'tsp',  CAST(6.00 AS DECIMAL(10,2)),   CAST(0.30 AS DECIMAL(10,2)),  CAST(1.20 AS DECIMAL(10,2)),   CAST(0.30 AS DECIMAL(10,2))),</w:t>
      </w:r>
    </w:p>
    <w:p>
      <w:pPr>
        <w:pStyle w:val="Cod"/>
      </w:pPr>
      <w:r>
        <w:rPr>
          <w:rFonts w:ascii="Courier New" w:hAnsi="Courier New"/>
        </w:rPr>
        <w:t xml:space="preserve">        (N'Oregano',              CAST(1.00 AS DECIMAL(10,2)),   N'tsp',  CAST(3.00 AS DECIMAL(10,2)),   CAST(0.10 AS DECIMAL(10,2)),  CAST(0.70 AS DECIMAL(10,2)),   CAST(0.00 AS DECIMAL(10,2))),</w:t>
      </w:r>
    </w:p>
    <w:p>
      <w:pPr>
        <w:pStyle w:val="Cod"/>
      </w:pPr>
      <w:r>
        <w:rPr>
          <w:rFonts w:ascii="Courier New" w:hAnsi="Courier New"/>
        </w:rPr>
        <w:t xml:space="preserve">        (N'Busuioc',              CAST(1.00 AS DECIMAL(10,2)),   N'tsp',  CAST(1.00 AS DECIMAL(10,2)),   CAST(0.10 AS DECIMAL(10,2)),  CAST(0.10 AS DECIMAL(10,2)),   CAST(0.00 AS DECIMAL(10,2))),</w:t>
      </w:r>
    </w:p>
    <w:p>
      <w:pPr>
        <w:pStyle w:val="Cod"/>
      </w:pPr>
      <w:r>
        <w:rPr>
          <w:rFonts w:ascii="Courier New" w:hAnsi="Courier New"/>
        </w:rPr>
        <w:t xml:space="preserve">        (N'Chimion',              CAST(1.00 AS DECIMAL(10,2)),   N'tsp',  CAST(8.00 AS DECIMAL(10,2)),   CAST(0.40 AS DECIMAL(10,2)),  CAST(0.90 AS DECIMAL(10,2)),   CAST(0.50 AS DECIMAL(10,2)))</w:t>
      </w:r>
    </w:p>
    <w:p>
      <w:pPr>
        <w:pStyle w:val="Cod"/>
      </w:pPr>
      <w:r>
        <w:rPr>
          <w:rFonts w:ascii="Courier New" w:hAnsi="Courier New"/>
        </w:rPr>
        <w:t xml:space="preserve">    ) AS v (IngredientName, BasisQuantity, BasisUnitAbbreviation, Calories, ProteinGrams, CarbsGrams, FatGrams)</w:t>
      </w:r>
    </w:p>
    <w:p>
      <w:pPr>
        <w:pStyle w:val="Cod"/>
      </w:pPr>
      <w:r>
        <w:rPr>
          <w:rFonts w:ascii="Courier New" w:hAnsi="Courier New"/>
        </w:rPr>
        <w:t>)</w:t>
      </w:r>
    </w:p>
    <w:p>
      <w:pPr>
        <w:pStyle w:val="Cod"/>
      </w:pPr>
      <w:r>
        <w:rPr>
          <w:rFonts w:ascii="Courier New" w:hAnsi="Courier New"/>
        </w:rPr>
        <w:t>MERGE dbo.IngredientNutrition AS target</w:t>
      </w:r>
    </w:p>
    <w:p>
      <w:pPr>
        <w:pStyle w:val="Cod"/>
      </w:pPr>
      <w:r>
        <w:rPr>
          <w:rFonts w:ascii="Courier New" w:hAnsi="Courier New"/>
        </w:rPr>
        <w:t>USING (</w:t>
      </w:r>
    </w:p>
    <w:p>
      <w:pPr>
        <w:pStyle w:val="Cod"/>
      </w:pPr>
      <w:r>
        <w:rPr>
          <w:rFonts w:ascii="Courier New" w:hAnsi="Courier New"/>
        </w:rPr>
        <w:t xml:space="preserve">    SELECT</w:t>
      </w:r>
    </w:p>
    <w:p>
      <w:pPr>
        <w:pStyle w:val="Cod"/>
      </w:pPr>
      <w:r>
        <w:rPr>
          <w:rFonts w:ascii="Courier New" w:hAnsi="Courier New"/>
        </w:rPr>
        <w:t xml:space="preserve">        i.IngredientID,</w:t>
      </w:r>
    </w:p>
    <w:p>
      <w:pPr>
        <w:pStyle w:val="Cod"/>
      </w:pPr>
      <w:r>
        <w:rPr>
          <w:rFonts w:ascii="Courier New" w:hAnsi="Courier New"/>
        </w:rPr>
        <w:t xml:space="preserve">        source.BasisQuantity,</w:t>
      </w:r>
    </w:p>
    <w:p>
      <w:pPr>
        <w:pStyle w:val="Cod"/>
      </w:pPr>
      <w:r>
        <w:rPr>
          <w:rFonts w:ascii="Courier New" w:hAnsi="Courier New"/>
        </w:rPr>
        <w:t xml:space="preserve">        u.UnitID AS BasisUnitID,</w:t>
      </w:r>
    </w:p>
    <w:p>
      <w:pPr>
        <w:pStyle w:val="Cod"/>
      </w:pPr>
      <w:r>
        <w:rPr>
          <w:rFonts w:ascii="Courier New" w:hAnsi="Courier New"/>
        </w:rPr>
        <w:t xml:space="preserve">        source.Calories,</w:t>
      </w:r>
    </w:p>
    <w:p>
      <w:pPr>
        <w:pStyle w:val="Cod"/>
      </w:pPr>
      <w:r>
        <w:rPr>
          <w:rFonts w:ascii="Courier New" w:hAnsi="Courier New"/>
        </w:rPr>
        <w:t xml:space="preserve">        source.ProteinGrams,</w:t>
      </w:r>
    </w:p>
    <w:p>
      <w:pPr>
        <w:pStyle w:val="Cod"/>
      </w:pPr>
      <w:r>
        <w:rPr>
          <w:rFonts w:ascii="Courier New" w:hAnsi="Courier New"/>
        </w:rPr>
        <w:t xml:space="preserve">        source.CarbsGrams,</w:t>
      </w:r>
    </w:p>
    <w:p>
      <w:pPr>
        <w:pStyle w:val="Cod"/>
      </w:pPr>
      <w:r>
        <w:rPr>
          <w:rFonts w:ascii="Courier New" w:hAnsi="Courier New"/>
        </w:rPr>
        <w:t xml:space="preserve">        source.FatGrams</w:t>
      </w:r>
    </w:p>
    <w:p>
      <w:pPr>
        <w:pStyle w:val="Cod"/>
      </w:pPr>
      <w:r>
        <w:rPr>
          <w:rFonts w:ascii="Courier New" w:hAnsi="Courier New"/>
        </w:rPr>
        <w:t xml:space="preserve">    FROM source</w:t>
      </w:r>
    </w:p>
    <w:p>
      <w:pPr>
        <w:pStyle w:val="Cod"/>
      </w:pPr>
      <w:r>
        <w:rPr>
          <w:rFonts w:ascii="Courier New" w:hAnsi="Courier New"/>
        </w:rPr>
        <w:t xml:space="preserve">    JOIN dbo.Ingredients i ON i.Name = source.IngredientName</w:t>
      </w:r>
    </w:p>
    <w:p>
      <w:pPr>
        <w:pStyle w:val="Cod"/>
      </w:pPr>
      <w:r>
        <w:rPr>
          <w:rFonts w:ascii="Courier New" w:hAnsi="Courier New"/>
        </w:rPr>
        <w:t xml:space="preserve">    JOIN dbo.Units u ON u.Abbreviation = source.BasisUnitAbbreviation</w:t>
      </w:r>
    </w:p>
    <w:p>
      <w:pPr>
        <w:pStyle w:val="Cod"/>
      </w:pPr>
      <w:r>
        <w:rPr>
          <w:rFonts w:ascii="Courier New" w:hAnsi="Courier New"/>
        </w:rPr>
        <w:t>) AS source</w:t>
      </w:r>
    </w:p>
    <w:p>
      <w:pPr>
        <w:pStyle w:val="Cod"/>
      </w:pPr>
      <w:r>
        <w:rPr>
          <w:rFonts w:ascii="Courier New" w:hAnsi="Courier New"/>
        </w:rPr>
        <w:t>ON target.IngredientID = source.IngredientID</w:t>
      </w:r>
    </w:p>
    <w:p>
      <w:pPr>
        <w:pStyle w:val="Cod"/>
      </w:pPr>
      <w:r>
        <w:rPr>
          <w:rFonts w:ascii="Courier New" w:hAnsi="Courier New"/>
        </w:rPr>
        <w:t>WHEN NOT MATCHED BY TARGET THEN</w:t>
      </w:r>
    </w:p>
    <w:p>
      <w:pPr>
        <w:pStyle w:val="Cod"/>
      </w:pPr>
      <w:r>
        <w:rPr>
          <w:rFonts w:ascii="Courier New" w:hAnsi="Courier New"/>
        </w:rPr>
        <w:t xml:space="preserve">    INSERT (IngredientID, BasisQuantity, BasisUnitID, Calories, ProteinGrams, CarbsGrams, FatGrams)</w:t>
      </w:r>
    </w:p>
    <w:p>
      <w:pPr>
        <w:pStyle w:val="Cod"/>
      </w:pPr>
      <w:r>
        <w:rPr>
          <w:rFonts w:ascii="Courier New" w:hAnsi="Courier New"/>
        </w:rPr>
        <w:t xml:space="preserve">    VALUES (source.IngredientID, source.BasisQuantity, source.BasisUnitID, source.Calories,</w:t>
      </w:r>
    </w:p>
    <w:p>
      <w:pPr>
        <w:pStyle w:val="Cod"/>
      </w:pPr>
      <w:r>
        <w:rPr>
          <w:rFonts w:ascii="Courier New" w:hAnsi="Courier New"/>
        </w:rPr>
        <w:t xml:space="preserve">            source.ProteinGrams, source.CarbsGrams, source.FatGrams);</w:t>
      </w:r>
    </w:p>
    <w:p>
      <w:pPr>
        <w:pStyle w:val="Cod"/>
      </w:pPr>
      <w:r>
        <w:rPr>
          <w:rFonts w:ascii="Courier New" w:hAnsi="Courier New"/>
        </w:rPr>
        <w:t>GO</w:t>
      </w:r>
    </w:p>
    <w:p>
      <w:pPr>
        <w:pStyle w:val="Heading3"/>
      </w:pPr>
      <w:r>
        <w:t>A1.2 — Aplicatia WPF (fisiere esentiale)</w:t>
      </w:r>
    </w:p>
    <w:p>
      <w:pPr/>
      <w:r>
        <w:t>Selectie reprezentativa din codul aplicatiei (infrastructura de date, servicii si ViewModel-uri cheie). Codul complet, inclusiv fisierele XAML ale tuturor ecranelor, este disponibil in depozitul Git al proiectului.</w:t>
      </w:r>
    </w:p>
    <w:p>
      <w:pPr>
        <w:pStyle w:val="Heading3"/>
      </w:pPr>
      <w:r>
        <w:t>App/MealPrepApp/App.xaml.cs</w:t>
      </w:r>
    </w:p>
    <w:p>
      <w:pPr>
        <w:pStyle w:val="Cod"/>
      </w:pPr>
      <w:r>
        <w:rPr>
          <w:rFonts w:ascii="Courier New" w:hAnsi="Courier New"/>
        </w:rPr>
        <w:t>using System.Windows;</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MealPrepApp.Services;</w:t>
      </w:r>
    </w:p>
    <w:p>
      <w:pPr>
        <w:pStyle w:val="Cod"/>
      </w:pPr>
      <w:r>
        <w:rPr>
          <w:rFonts w:ascii="Courier New" w:hAnsi="Courier New"/>
        </w:rPr>
        <w:t>using MealPrepApp.ViewModels;</w:t>
      </w:r>
    </w:p>
    <w:p>
      <w:pPr>
        <w:pStyle w:val="Cod"/>
      </w:pPr>
      <w:r>
        <w:rPr>
          <w:rFonts w:ascii="Courier New" w:hAnsi="Courier New"/>
        </w:rPr>
        <w:t>using MealPrepApp.ViewModels.Auth;</w:t>
      </w:r>
    </w:p>
    <w:p>
      <w:pPr>
        <w:pStyle w:val="Cod"/>
      </w:pPr>
      <w:r>
        <w:rPr>
          <w:rFonts w:ascii="Courier New" w:hAnsi="Courier New"/>
        </w:rPr>
        <w:t>using MealPrepApp.ViewModels.Ingrediente;</w:t>
      </w:r>
    </w:p>
    <w:p>
      <w:pPr>
        <w:pStyle w:val="Cod"/>
      </w:pPr>
      <w:r>
        <w:rPr>
          <w:rFonts w:ascii="Courier New" w:hAnsi="Courier New"/>
        </w:rPr>
        <w:t>using MealPrepApp.ViewModels.Planificare;</w:t>
      </w:r>
    </w:p>
    <w:p>
      <w:pPr>
        <w:pStyle w:val="Cod"/>
      </w:pPr>
      <w:r>
        <w:rPr>
          <w:rFonts w:ascii="Courier New" w:hAnsi="Courier New"/>
        </w:rPr>
        <w:t>using MealPrepApp.ViewModels.Rapoarte;</w:t>
      </w:r>
    </w:p>
    <w:p>
      <w:pPr>
        <w:pStyle w:val="Cod"/>
      </w:pPr>
      <w:r>
        <w:rPr>
          <w:rFonts w:ascii="Courier New" w:hAnsi="Courier New"/>
        </w:rPr>
        <w:t>using MealPrepApp.ViewModels.Retete;</w:t>
      </w:r>
    </w:p>
    <w:p>
      <w:pPr>
        <w:pStyle w:val="Cod"/>
      </w:pPr>
      <w:r>
        <w:rPr>
          <w:rFonts w:ascii="Courier New" w:hAnsi="Courier New"/>
        </w:rPr>
        <w:t>using MealPrepApp.ViewModels.Shell;</w:t>
      </w:r>
    </w:p>
    <w:p>
      <w:pPr>
        <w:pStyle w:val="Cod"/>
      </w:pPr>
      <w:r>
        <w:rPr>
          <w:rFonts w:ascii="Courier New" w:hAnsi="Courier New"/>
        </w:rPr>
        <w:t>using MealPrepApp.Views;</w:t>
      </w:r>
    </w:p>
    <w:p>
      <w:pPr>
        <w:pStyle w:val="Cod"/>
      </w:pPr>
      <w:r>
        <w:rPr>
          <w:rFonts w:ascii="Courier New" w:hAnsi="Courier New"/>
        </w:rPr>
        <w:t>using MealPrepApp.Views.Auth;</w:t>
      </w:r>
    </w:p>
    <w:p>
      <w:pPr>
        <w:pStyle w:val="Cod"/>
      </w:pPr>
      <w:r>
        <w:rPr>
          <w:rFonts w:ascii="Courier New" w:hAnsi="Courier New"/>
        </w:rPr>
        <w:t>using MealPrepApp.Views.Ingrediente;</w:t>
      </w:r>
    </w:p>
    <w:p>
      <w:pPr>
        <w:pStyle w:val="Cod"/>
      </w:pPr>
      <w:r>
        <w:rPr>
          <w:rFonts w:ascii="Courier New" w:hAnsi="Courier New"/>
        </w:rPr>
        <w:t>using Microsoft.Extensions.Configuration;</w:t>
      </w:r>
    </w:p>
    <w:p>
      <w:pPr>
        <w:pStyle w:val="Cod"/>
      </w:pPr>
      <w:r>
        <w:rPr>
          <w:rFonts w:ascii="Courier New" w:hAnsi="Courier New"/>
        </w:rPr>
        <w:t>using Microsoft.Extensions.DependencyInjection;</w:t>
      </w:r>
    </w:p>
    <w:p>
      <w:pPr>
        <w:pStyle w:val="Cod"/>
      </w:pPr>
      <w:r>
        <w:rPr>
          <w:rFonts w:ascii="Courier New" w:hAnsi="Courier New"/>
        </w:rPr>
      </w:r>
    </w:p>
    <w:p>
      <w:pPr>
        <w:pStyle w:val="Cod"/>
      </w:pPr>
      <w:r>
        <w:rPr>
          <w:rFonts w:ascii="Courier New" w:hAnsi="Courier New"/>
        </w:rPr>
        <w:t>namespace MealPrepApp;</w:t>
      </w:r>
    </w:p>
    <w:p>
      <w:pPr>
        <w:pStyle w:val="Cod"/>
      </w:pPr>
      <w:r>
        <w:rPr>
          <w:rFonts w:ascii="Courier New" w:hAnsi="Courier New"/>
        </w:rPr>
      </w:r>
    </w:p>
    <w:p>
      <w:pPr>
        <w:pStyle w:val="Cod"/>
      </w:pPr>
      <w:r>
        <w:rPr>
          <w:rFonts w:ascii="Courier New" w:hAnsi="Courier New"/>
        </w:rPr>
        <w:t>public partial class App : Application</w:t>
      </w:r>
    </w:p>
    <w:p>
      <w:pPr>
        <w:pStyle w:val="Cod"/>
      </w:pPr>
      <w:r>
        <w:rPr>
          <w:rFonts w:ascii="Courier New" w:hAnsi="Courier New"/>
        </w:rPr>
        <w:t>{</w:t>
      </w:r>
    </w:p>
    <w:p>
      <w:pPr>
        <w:pStyle w:val="Cod"/>
      </w:pPr>
      <w:r>
        <w:rPr>
          <w:rFonts w:ascii="Courier New" w:hAnsi="Courier New"/>
        </w:rPr>
        <w:t xml:space="preserve">    private IServiceProvider _services = null!;</w:t>
      </w:r>
    </w:p>
    <w:p>
      <w:pPr>
        <w:pStyle w:val="Cod"/>
      </w:pPr>
      <w:r>
        <w:rPr>
          <w:rFonts w:ascii="Courier New" w:hAnsi="Courier New"/>
        </w:rPr>
      </w:r>
    </w:p>
    <w:p>
      <w:pPr>
        <w:pStyle w:val="Cod"/>
      </w:pPr>
      <w:r>
        <w:rPr>
          <w:rFonts w:ascii="Courier New" w:hAnsi="Courier New"/>
        </w:rPr>
        <w:t xml:space="preserve">    /// &lt;summary&gt;Service locator for the rare spots that cannot use constructor injection (e.g. XAML-created windows).&lt;/summary&gt;</w:t>
      </w:r>
    </w:p>
    <w:p>
      <w:pPr>
        <w:pStyle w:val="Cod"/>
      </w:pPr>
      <w:r>
        <w:rPr>
          <w:rFonts w:ascii="Courier New" w:hAnsi="Courier New"/>
        </w:rPr>
        <w:t xml:space="preserve">    public static IServiceProvider Services =&gt; ((App)Current)._services;</w:t>
      </w:r>
    </w:p>
    <w:p>
      <w:pPr>
        <w:pStyle w:val="Cod"/>
      </w:pPr>
      <w:r>
        <w:rPr>
          <w:rFonts w:ascii="Courier New" w:hAnsi="Courier New"/>
        </w:rPr>
      </w:r>
    </w:p>
    <w:p>
      <w:pPr>
        <w:pStyle w:val="Cod"/>
      </w:pPr>
      <w:r>
        <w:rPr>
          <w:rFonts w:ascii="Courier New" w:hAnsi="Courier New"/>
        </w:rPr>
        <w:t xml:space="preserve">    protected override void OnStartup(StartupEventArgs e)</w:t>
      </w:r>
    </w:p>
    <w:p>
      <w:pPr>
        <w:pStyle w:val="Cod"/>
      </w:pPr>
      <w:r>
        <w:rPr>
          <w:rFonts w:ascii="Courier New" w:hAnsi="Courier New"/>
        </w:rPr>
        <w:t xml:space="preserve">    {</w:t>
      </w:r>
    </w:p>
    <w:p>
      <w:pPr>
        <w:pStyle w:val="Cod"/>
      </w:pPr>
      <w:r>
        <w:rPr>
          <w:rFonts w:ascii="Courier New" w:hAnsi="Courier New"/>
        </w:rPr>
        <w:t xml:space="preserve">        base.OnStartup(e);</w:t>
      </w:r>
    </w:p>
    <w:p>
      <w:pPr>
        <w:pStyle w:val="Cod"/>
      </w:pPr>
      <w:r>
        <w:rPr>
          <w:rFonts w:ascii="Courier New" w:hAnsi="Courier New"/>
        </w:rPr>
      </w:r>
    </w:p>
    <w:p>
      <w:pPr>
        <w:pStyle w:val="Cod"/>
      </w:pPr>
      <w:r>
        <w:rPr>
          <w:rFonts w:ascii="Courier New" w:hAnsi="Courier New"/>
        </w:rPr>
        <w:t xml:space="preserve">        var config = new ConfigurationBuilder()</w:t>
      </w:r>
    </w:p>
    <w:p>
      <w:pPr>
        <w:pStyle w:val="Cod"/>
      </w:pPr>
      <w:r>
        <w:rPr>
          <w:rFonts w:ascii="Courier New" w:hAnsi="Courier New"/>
        </w:rPr>
        <w:t xml:space="preserve">            .SetBasePath(AppContext.BaseDirectory)</w:t>
      </w:r>
    </w:p>
    <w:p>
      <w:pPr>
        <w:pStyle w:val="Cod"/>
      </w:pPr>
      <w:r>
        <w:rPr>
          <w:rFonts w:ascii="Courier New" w:hAnsi="Courier New"/>
        </w:rPr>
        <w:t xml:space="preserve">            .AddJsonFile("appsettings.json", optional: false)</w:t>
      </w:r>
    </w:p>
    <w:p>
      <w:pPr>
        <w:pStyle w:val="Cod"/>
      </w:pPr>
      <w:r>
        <w:rPr>
          <w:rFonts w:ascii="Courier New" w:hAnsi="Courier New"/>
        </w:rPr>
        <w:t xml:space="preserve">            .AddJsonFile("appsettings.Local.json", optional: true)</w:t>
      </w:r>
    </w:p>
    <w:p>
      <w:pPr>
        <w:pStyle w:val="Cod"/>
      </w:pPr>
      <w:r>
        <w:rPr>
          <w:rFonts w:ascii="Courier New" w:hAnsi="Courier New"/>
        </w:rPr>
        <w:t xml:space="preserve">            .Build();</w:t>
      </w:r>
    </w:p>
    <w:p>
      <w:pPr>
        <w:pStyle w:val="Cod"/>
      </w:pPr>
      <w:r>
        <w:rPr>
          <w:rFonts w:ascii="Courier New" w:hAnsi="Courier New"/>
        </w:rPr>
      </w:r>
    </w:p>
    <w:p>
      <w:pPr>
        <w:pStyle w:val="Cod"/>
      </w:pPr>
      <w:r>
        <w:rPr>
          <w:rFonts w:ascii="Courier New" w:hAnsi="Courier New"/>
        </w:rPr>
        <w:t xml:space="preserve">        var services = new ServiceCollection();</w:t>
      </w:r>
    </w:p>
    <w:p>
      <w:pPr>
        <w:pStyle w:val="Cod"/>
      </w:pPr>
      <w:r>
        <w:rPr>
          <w:rFonts w:ascii="Courier New" w:hAnsi="Courier New"/>
        </w:rPr>
        <w:t xml:space="preserve">        ConfigureServices(services, config);</w:t>
      </w:r>
    </w:p>
    <w:p>
      <w:pPr>
        <w:pStyle w:val="Cod"/>
      </w:pPr>
      <w:r>
        <w:rPr>
          <w:rFonts w:ascii="Courier New" w:hAnsi="Courier New"/>
        </w:rPr>
        <w:t xml:space="preserve">        _services = services.BuildServiceProvider();</w:t>
      </w:r>
    </w:p>
    <w:p>
      <w:pPr>
        <w:pStyle w:val="Cod"/>
      </w:pPr>
      <w:r>
        <w:rPr>
          <w:rFonts w:ascii="Courier New" w:hAnsi="Courier New"/>
        </w:rPr>
      </w:r>
    </w:p>
    <w:p>
      <w:pPr>
        <w:pStyle w:val="Cod"/>
      </w:pPr>
      <w:r>
        <w:rPr>
          <w:rFonts w:ascii="Courier New" w:hAnsi="Courier New"/>
        </w:rPr>
        <w:t xml:space="preserve">        _services.GetRequiredService&lt;LoginWindow&gt;().Show();</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void ConfigureServices(IServiceCollection services, IConfiguration config)</w:t>
      </w:r>
    </w:p>
    <w:p>
      <w:pPr>
        <w:pStyle w:val="Cod"/>
      </w:pPr>
      <w:r>
        <w:rPr>
          <w:rFonts w:ascii="Courier New" w:hAnsi="Courier New"/>
        </w:rPr>
        <w:t xml:space="preserve">    {</w:t>
      </w:r>
    </w:p>
    <w:p>
      <w:pPr>
        <w:pStyle w:val="Cod"/>
      </w:pPr>
      <w:r>
        <w:rPr>
          <w:rFonts w:ascii="Courier New" w:hAnsi="Courier New"/>
        </w:rPr>
        <w:t xml:space="preserve">        var connectionString = config.GetConnectionString("MealPrepDB")</w:t>
      </w:r>
    </w:p>
    <w:p>
      <w:pPr>
        <w:pStyle w:val="Cod"/>
      </w:pPr>
      <w:r>
        <w:rPr>
          <w:rFonts w:ascii="Courier New" w:hAnsi="Courier New"/>
        </w:rPr>
        <w:t xml:space="preserve">            ?? throw new InvalidOperationException(</w:t>
      </w:r>
    </w:p>
    <w:p>
      <w:pPr>
        <w:pStyle w:val="Cod"/>
      </w:pPr>
      <w:r>
        <w:rPr>
          <w:rFonts w:ascii="Courier New" w:hAnsi="Courier New"/>
        </w:rPr>
        <w:t xml:space="preserve">                "Connection string 'MealPrepDB' is missing. Set it in appsettings.Local.json.");</w:t>
      </w:r>
    </w:p>
    <w:p>
      <w:pPr>
        <w:pStyle w:val="Cod"/>
      </w:pPr>
      <w:r>
        <w:rPr>
          <w:rFonts w:ascii="Courier New" w:hAnsi="Courier New"/>
        </w:rPr>
      </w:r>
    </w:p>
    <w:p>
      <w:pPr>
        <w:pStyle w:val="Cod"/>
      </w:pPr>
      <w:r>
        <w:rPr>
          <w:rFonts w:ascii="Courier New" w:hAnsi="Courier New"/>
        </w:rPr>
        <w:t xml:space="preserve">        // Data layer</w:t>
      </w:r>
    </w:p>
    <w:p>
      <w:pPr>
        <w:pStyle w:val="Cod"/>
      </w:pPr>
      <w:r>
        <w:rPr>
          <w:rFonts w:ascii="Courier New" w:hAnsi="Courier New"/>
        </w:rPr>
        <w:t xml:space="preserve">        services.AddSingleton&lt;IDbConnectionFactory&gt;(new SqlConnectionFactory(connectionString));</w:t>
      </w:r>
    </w:p>
    <w:p>
      <w:pPr>
        <w:pStyle w:val="Cod"/>
      </w:pPr>
      <w:r>
        <w:rPr>
          <w:rFonts w:ascii="Courier New" w:hAnsi="Courier New"/>
        </w:rPr>
      </w:r>
    </w:p>
    <w:p>
      <w:pPr>
        <w:pStyle w:val="Cod"/>
      </w:pPr>
      <w:r>
        <w:rPr>
          <w:rFonts w:ascii="Courier New" w:hAnsi="Courier New"/>
        </w:rPr>
        <w:t xml:space="preserve">        // Repositories — stateless, safe as singletons</w:t>
      </w:r>
    </w:p>
    <w:p>
      <w:pPr>
        <w:pStyle w:val="Cod"/>
      </w:pPr>
      <w:r>
        <w:rPr>
          <w:rFonts w:ascii="Courier New" w:hAnsi="Courier New"/>
        </w:rPr>
        <w:t xml:space="preserve">        services.AddSingleton&lt;UserRepository&gt;();</w:t>
      </w:r>
    </w:p>
    <w:p>
      <w:pPr>
        <w:pStyle w:val="Cod"/>
      </w:pPr>
      <w:r>
        <w:rPr>
          <w:rFonts w:ascii="Courier New" w:hAnsi="Courier New"/>
        </w:rPr>
        <w:t xml:space="preserve">        services.AddSingleton&lt;RecipeRepository&gt;();</w:t>
      </w:r>
    </w:p>
    <w:p>
      <w:pPr>
        <w:pStyle w:val="Cod"/>
      </w:pPr>
      <w:r>
        <w:rPr>
          <w:rFonts w:ascii="Courier New" w:hAnsi="Courier New"/>
        </w:rPr>
        <w:t xml:space="preserve">        services.AddSingleton&lt;IngredientRepository&gt;();</w:t>
      </w:r>
    </w:p>
    <w:p>
      <w:pPr>
        <w:pStyle w:val="Cod"/>
      </w:pPr>
      <w:r>
        <w:rPr>
          <w:rFonts w:ascii="Courier New" w:hAnsi="Courier New"/>
        </w:rPr>
        <w:t xml:space="preserve">        services.AddSingleton&lt;LookupRepository&gt;();</w:t>
      </w:r>
    </w:p>
    <w:p>
      <w:pPr>
        <w:pStyle w:val="Cod"/>
      </w:pPr>
      <w:r>
        <w:rPr>
          <w:rFonts w:ascii="Courier New" w:hAnsi="Courier New"/>
        </w:rPr>
        <w:t xml:space="preserve">        services.AddSingleton&lt;MealPlanRepository&gt;();</w:t>
      </w:r>
    </w:p>
    <w:p>
      <w:pPr>
        <w:pStyle w:val="Cod"/>
      </w:pPr>
      <w:r>
        <w:rPr>
          <w:rFonts w:ascii="Courier New" w:hAnsi="Courier New"/>
        </w:rPr>
        <w:t xml:space="preserve">        services.AddSingleton&lt;FavoriteRepository&gt;();</w:t>
      </w:r>
    </w:p>
    <w:p>
      <w:pPr>
        <w:pStyle w:val="Cod"/>
      </w:pPr>
      <w:r>
        <w:rPr>
          <w:rFonts w:ascii="Courier New" w:hAnsi="Courier New"/>
        </w:rPr>
        <w:t xml:space="preserve">        services.AddSingleton&lt;PantryRepository&gt;();</w:t>
      </w:r>
    </w:p>
    <w:p>
      <w:pPr>
        <w:pStyle w:val="Cod"/>
      </w:pPr>
      <w:r>
        <w:rPr>
          <w:rFonts w:ascii="Courier New" w:hAnsi="Courier New"/>
        </w:rPr>
        <w:t xml:space="preserve">        services.AddSingleton&lt;ShoppingListRepository&gt;();</w:t>
      </w:r>
    </w:p>
    <w:p>
      <w:pPr>
        <w:pStyle w:val="Cod"/>
      </w:pPr>
      <w:r>
        <w:rPr>
          <w:rFonts w:ascii="Courier New" w:hAnsi="Courier New"/>
        </w:rPr>
        <w:t xml:space="preserve">        services.AddSingleton&lt;DashboardRepository&gt;();</w:t>
      </w:r>
    </w:p>
    <w:p>
      <w:pPr>
        <w:pStyle w:val="Cod"/>
      </w:pPr>
      <w:r>
        <w:rPr>
          <w:rFonts w:ascii="Courier New" w:hAnsi="Courier New"/>
        </w:rPr>
        <w:t xml:space="preserve">        services.AddSingleton&lt;ReportRepository&gt;();</w:t>
      </w:r>
    </w:p>
    <w:p>
      <w:pPr>
        <w:pStyle w:val="Cod"/>
      </w:pPr>
      <w:r>
        <w:rPr>
          <w:rFonts w:ascii="Courier New" w:hAnsi="Courier New"/>
        </w:rPr>
        <w:t xml:space="preserve">        services.AddSingleton&lt;DraftRepository&gt;();</w:t>
      </w:r>
    </w:p>
    <w:p>
      <w:pPr>
        <w:pStyle w:val="Cod"/>
      </w:pPr>
      <w:r>
        <w:rPr>
          <w:rFonts w:ascii="Courier New" w:hAnsi="Courier New"/>
        </w:rPr>
        <w:t xml:space="preserve">        services.AddSingleton&lt;NutritionRepository&gt;();</w:t>
      </w:r>
    </w:p>
    <w:p>
      <w:pPr>
        <w:pStyle w:val="Cod"/>
      </w:pPr>
      <w:r>
        <w:rPr>
          <w:rFonts w:ascii="Courier New" w:hAnsi="Courier New"/>
        </w:rPr>
      </w:r>
    </w:p>
    <w:p>
      <w:pPr>
        <w:pStyle w:val="Cod"/>
      </w:pPr>
      <w:r>
        <w:rPr>
          <w:rFonts w:ascii="Courier New" w:hAnsi="Courier New"/>
        </w:rPr>
        <w:t xml:space="preserve">        // Services</w:t>
      </w:r>
    </w:p>
    <w:p>
      <w:pPr>
        <w:pStyle w:val="Cod"/>
      </w:pPr>
      <w:r>
        <w:rPr>
          <w:rFonts w:ascii="Courier New" w:hAnsi="Courier New"/>
        </w:rPr>
        <w:t xml:space="preserve">        services.AddSingleton&lt;ISessionService, SessionService&gt;();</w:t>
      </w:r>
    </w:p>
    <w:p>
      <w:pPr>
        <w:pStyle w:val="Cod"/>
      </w:pPr>
      <w:r>
        <w:rPr>
          <w:rFonts w:ascii="Courier New" w:hAnsi="Courier New"/>
        </w:rPr>
        <w:t xml:space="preserve">        services.AddSingleton&lt;IPasswordHasher, BcryptPasswordHasher&gt;();</w:t>
      </w:r>
    </w:p>
    <w:p>
      <w:pPr>
        <w:pStyle w:val="Cod"/>
      </w:pPr>
      <w:r>
        <w:rPr>
          <w:rFonts w:ascii="Courier New" w:hAnsi="Courier New"/>
        </w:rPr>
        <w:t xml:space="preserve">        services.AddSingleton&lt;INavigationService, NavigationService&gt;();</w:t>
      </w:r>
    </w:p>
    <w:p>
      <w:pPr>
        <w:pStyle w:val="Cod"/>
      </w:pPr>
      <w:r>
        <w:rPr>
          <w:rFonts w:ascii="Courier New" w:hAnsi="Courier New"/>
        </w:rPr>
        <w:t xml:space="preserve">        services.AddSingleton&lt;IDialogService, DialogService&gt;();</w:t>
      </w:r>
    </w:p>
    <w:p>
      <w:pPr>
        <w:pStyle w:val="Cod"/>
      </w:pPr>
      <w:r>
        <w:rPr>
          <w:rFonts w:ascii="Courier New" w:hAnsi="Courier New"/>
        </w:rPr>
      </w:r>
    </w:p>
    <w:p>
      <w:pPr>
        <w:pStyle w:val="Cod"/>
      </w:pPr>
      <w:r>
        <w:rPr>
          <w:rFonts w:ascii="Courier New" w:hAnsi="Courier New"/>
        </w:rPr>
        <w:t xml:space="preserve">        // Shell — one per session; ShellViewModel is also the IShellNavigator.</w:t>
      </w:r>
    </w:p>
    <w:p>
      <w:pPr>
        <w:pStyle w:val="Cod"/>
      </w:pPr>
      <w:r>
        <w:rPr>
          <w:rFonts w:ascii="Courier New" w:hAnsi="Courier New"/>
        </w:rPr>
        <w:t xml:space="preserve">        services.AddSingleton&lt;ShellViewModel&gt;();</w:t>
      </w:r>
    </w:p>
    <w:p>
      <w:pPr>
        <w:pStyle w:val="Cod"/>
      </w:pPr>
      <w:r>
        <w:rPr>
          <w:rFonts w:ascii="Courier New" w:hAnsi="Courier New"/>
        </w:rPr>
        <w:t xml:space="preserve">        services.AddSingleton&lt;IShellNavigator&gt;(sp =&gt; sp.GetRequiredService&lt;ShellViewModel&gt;());</w:t>
      </w:r>
    </w:p>
    <w:p>
      <w:pPr>
        <w:pStyle w:val="Cod"/>
      </w:pPr>
      <w:r>
        <w:rPr>
          <w:rFonts w:ascii="Courier New" w:hAnsi="Courier New"/>
        </w:rPr>
      </w:r>
    </w:p>
    <w:p>
      <w:pPr>
        <w:pStyle w:val="Cod"/>
      </w:pPr>
      <w:r>
        <w:rPr>
          <w:rFonts w:ascii="Courier New" w:hAnsi="Courier New"/>
        </w:rPr>
        <w:t xml:space="preserve">        // ViewModels</w:t>
      </w:r>
    </w:p>
    <w:p>
      <w:pPr>
        <w:pStyle w:val="Cod"/>
      </w:pPr>
      <w:r>
        <w:rPr>
          <w:rFonts w:ascii="Courier New" w:hAnsi="Courier New"/>
        </w:rPr>
        <w:t xml:space="preserve">        services.AddTransient&lt;LoginViewModel&gt;();</w:t>
      </w:r>
    </w:p>
    <w:p>
      <w:pPr>
        <w:pStyle w:val="Cod"/>
      </w:pPr>
      <w:r>
        <w:rPr>
          <w:rFonts w:ascii="Courier New" w:hAnsi="Courier New"/>
        </w:rPr>
        <w:t xml:space="preserve">        services.AddTransient&lt;RegisterViewModel&gt;();</w:t>
      </w:r>
    </w:p>
    <w:p>
      <w:pPr>
        <w:pStyle w:val="Cod"/>
      </w:pPr>
      <w:r>
        <w:rPr>
          <w:rFonts w:ascii="Courier New" w:hAnsi="Courier New"/>
        </w:rPr>
        <w:t xml:space="preserve">        services.AddTransient&lt;ProfileViewModel&gt;();</w:t>
      </w:r>
    </w:p>
    <w:p>
      <w:pPr>
        <w:pStyle w:val="Cod"/>
      </w:pPr>
      <w:r>
        <w:rPr>
          <w:rFonts w:ascii="Courier New" w:hAnsi="Courier New"/>
        </w:rPr>
        <w:t xml:space="preserve">        services.AddTransient&lt;ChangePasswordViewModel&gt;();</w:t>
      </w:r>
    </w:p>
    <w:p>
      <w:pPr>
        <w:pStyle w:val="Cod"/>
      </w:pPr>
      <w:r>
        <w:rPr>
          <w:rFonts w:ascii="Courier New" w:hAnsi="Courier New"/>
        </w:rPr>
        <w:t xml:space="preserve">        services.AddTransient&lt;ForgotPasswordViewModel&gt;();</w:t>
      </w:r>
    </w:p>
    <w:p>
      <w:pPr>
        <w:pStyle w:val="Cod"/>
      </w:pPr>
      <w:r>
        <w:rPr>
          <w:rFonts w:ascii="Courier New" w:hAnsi="Courier New"/>
        </w:rPr>
        <w:t xml:space="preserve">        services.AddTransient&lt;AcasaViewModel&gt;();</w:t>
      </w:r>
    </w:p>
    <w:p>
      <w:pPr>
        <w:pStyle w:val="Cod"/>
      </w:pPr>
      <w:r>
        <w:rPr>
          <w:rFonts w:ascii="Courier New" w:hAnsi="Courier New"/>
        </w:rPr>
        <w:t xml:space="preserve">        services.AddTransient&lt;ReteteListViewModel&gt;();</w:t>
      </w:r>
    </w:p>
    <w:p>
      <w:pPr>
        <w:pStyle w:val="Cod"/>
      </w:pPr>
      <w:r>
        <w:rPr>
          <w:rFonts w:ascii="Courier New" w:hAnsi="Courier New"/>
        </w:rPr>
        <w:t xml:space="preserve">        services.AddTransient&lt;ReteteDetailViewModel&gt;();</w:t>
      </w:r>
    </w:p>
    <w:p>
      <w:pPr>
        <w:pStyle w:val="Cod"/>
      </w:pPr>
      <w:r>
        <w:rPr>
          <w:rFonts w:ascii="Courier New" w:hAnsi="Courier New"/>
        </w:rPr>
        <w:t xml:space="preserve">        services.AddTransient&lt;ReteteEditorViewModel&gt;();</w:t>
      </w:r>
    </w:p>
    <w:p>
      <w:pPr>
        <w:pStyle w:val="Cod"/>
      </w:pPr>
      <w:r>
        <w:rPr>
          <w:rFonts w:ascii="Courier New" w:hAnsi="Courier New"/>
        </w:rPr>
        <w:t xml:space="preserve">        services.AddTransient&lt;IngredienteRootViewModel&gt;();</w:t>
      </w:r>
    </w:p>
    <w:p>
      <w:pPr>
        <w:pStyle w:val="Cod"/>
      </w:pPr>
      <w:r>
        <w:rPr>
          <w:rFonts w:ascii="Courier New" w:hAnsi="Courier New"/>
        </w:rPr>
        <w:t xml:space="preserve">        services.AddTransient&lt;IngredienteListViewModel&gt;();</w:t>
      </w:r>
    </w:p>
    <w:p>
      <w:pPr>
        <w:pStyle w:val="Cod"/>
      </w:pPr>
      <w:r>
        <w:rPr>
          <w:rFonts w:ascii="Courier New" w:hAnsi="Courier New"/>
        </w:rPr>
        <w:t xml:space="preserve">        services.AddTransient&lt;IngredientAddDialogViewModel&gt;();</w:t>
      </w:r>
    </w:p>
    <w:p>
      <w:pPr>
        <w:pStyle w:val="Cod"/>
      </w:pPr>
      <w:r>
        <w:rPr>
          <w:rFonts w:ascii="Courier New" w:hAnsi="Courier New"/>
        </w:rPr>
        <w:t xml:space="preserve">        services.AddTransient&lt;IngredientNutritionDialogViewModel&gt;();</w:t>
      </w:r>
    </w:p>
    <w:p>
      <w:pPr>
        <w:pStyle w:val="Cod"/>
      </w:pPr>
      <w:r>
        <w:rPr>
          <w:rFonts w:ascii="Courier New" w:hAnsi="Courier New"/>
        </w:rPr>
        <w:t xml:space="preserve">        services.AddTransient&lt;FrigiderViewModel&gt;();</w:t>
      </w:r>
    </w:p>
    <w:p>
      <w:pPr>
        <w:pStyle w:val="Cod"/>
      </w:pPr>
      <w:r>
        <w:rPr>
          <w:rFonts w:ascii="Courier New" w:hAnsi="Courier New"/>
        </w:rPr>
        <w:t xml:space="preserve">        services.AddTransient&lt;PantryItemDialogViewModel&gt;();</w:t>
      </w:r>
    </w:p>
    <w:p>
      <w:pPr>
        <w:pStyle w:val="Cod"/>
      </w:pPr>
      <w:r>
        <w:rPr>
          <w:rFonts w:ascii="Courier New" w:hAnsi="Courier New"/>
        </w:rPr>
        <w:t xml:space="preserve">        services.AddTransient&lt;ShoppingListViewModel&gt;();</w:t>
      </w:r>
    </w:p>
    <w:p>
      <w:pPr>
        <w:pStyle w:val="Cod"/>
      </w:pPr>
      <w:r>
        <w:rPr>
          <w:rFonts w:ascii="Courier New" w:hAnsi="Courier New"/>
        </w:rPr>
        <w:t xml:space="preserve">        services.AddTransient&lt;PlanificareRootViewModel&gt;();</w:t>
      </w:r>
    </w:p>
    <w:p>
      <w:pPr>
        <w:pStyle w:val="Cod"/>
      </w:pPr>
      <w:r>
        <w:rPr>
          <w:rFonts w:ascii="Courier New" w:hAnsi="Courier New"/>
        </w:rPr>
        <w:t xml:space="preserve">        services.AddTransient&lt;PlanificareMonthlyViewModel&gt;();</w:t>
      </w:r>
    </w:p>
    <w:p>
      <w:pPr>
        <w:pStyle w:val="Cod"/>
      </w:pPr>
      <w:r>
        <w:rPr>
          <w:rFonts w:ascii="Courier New" w:hAnsi="Courier New"/>
        </w:rPr>
        <w:t xml:space="preserve">        services.AddTransient&lt;PlanificareWeeklyViewModel&gt;();</w:t>
      </w:r>
    </w:p>
    <w:p>
      <w:pPr>
        <w:pStyle w:val="Cod"/>
      </w:pPr>
      <w:r>
        <w:rPr>
          <w:rFonts w:ascii="Courier New" w:hAnsi="Courier New"/>
        </w:rPr>
        <w:t xml:space="preserve">        services.AddTransient&lt;PlanMealDialogViewModel&gt;();</w:t>
      </w:r>
    </w:p>
    <w:p>
      <w:pPr>
        <w:pStyle w:val="Cod"/>
      </w:pPr>
      <w:r>
        <w:rPr>
          <w:rFonts w:ascii="Courier New" w:hAnsi="Courier New"/>
        </w:rPr>
        <w:t xml:space="preserve">        services.AddTransient&lt;RapoarteRootViewModel&gt;();</w:t>
      </w:r>
    </w:p>
    <w:p>
      <w:pPr>
        <w:pStyle w:val="Cod"/>
      </w:pPr>
      <w:r>
        <w:rPr>
          <w:rFonts w:ascii="Courier New" w:hAnsi="Courier New"/>
        </w:rPr>
        <w:t xml:space="preserve">        services.AddTransient&lt;StatisticiLunareViewModel&gt;();</w:t>
      </w:r>
    </w:p>
    <w:p>
      <w:pPr>
        <w:pStyle w:val="Cod"/>
      </w:pPr>
      <w:r>
        <w:rPr>
          <w:rFonts w:ascii="Courier New" w:hAnsi="Courier New"/>
        </w:rPr>
        <w:t xml:space="preserve">        services.AddTransient&lt;PlanSaptamanalPrintViewModel&gt;();</w:t>
      </w:r>
    </w:p>
    <w:p>
      <w:pPr>
        <w:pStyle w:val="Cod"/>
      </w:pPr>
      <w:r>
        <w:rPr>
          <w:rFonts w:ascii="Courier New" w:hAnsi="Courier New"/>
        </w:rPr>
        <w:t xml:space="preserve">        services.AddTransient&lt;ListaCumparaturiPrintViewModel&gt;();</w:t>
      </w:r>
    </w:p>
    <w:p>
      <w:pPr>
        <w:pStyle w:val="Cod"/>
      </w:pPr>
      <w:r>
        <w:rPr>
          <w:rFonts w:ascii="Courier New" w:hAnsi="Courier New"/>
        </w:rPr>
      </w:r>
    </w:p>
    <w:p>
      <w:pPr>
        <w:pStyle w:val="Cod"/>
      </w:pPr>
      <w:r>
        <w:rPr>
          <w:rFonts w:ascii="Courier New" w:hAnsi="Courier New"/>
        </w:rPr>
        <w:t xml:space="preserve">        // Windows / Views</w:t>
      </w:r>
    </w:p>
    <w:p>
      <w:pPr>
        <w:pStyle w:val="Cod"/>
      </w:pPr>
      <w:r>
        <w:rPr>
          <w:rFonts w:ascii="Courier New" w:hAnsi="Courier New"/>
        </w:rPr>
        <w:t xml:space="preserve">        services.AddTransient&lt;LoginWindow&gt;();</w:t>
      </w:r>
    </w:p>
    <w:p>
      <w:pPr>
        <w:pStyle w:val="Cod"/>
      </w:pPr>
      <w:r>
        <w:rPr>
          <w:rFonts w:ascii="Courier New" w:hAnsi="Courier New"/>
        </w:rPr>
        <w:t xml:space="preserve">        services.AddTransient&lt;ChangePasswordDialog&gt;();</w:t>
      </w:r>
    </w:p>
    <w:p>
      <w:pPr>
        <w:pStyle w:val="Cod"/>
      </w:pPr>
      <w:r>
        <w:rPr>
          <w:rFonts w:ascii="Courier New" w:hAnsi="Courier New"/>
        </w:rPr>
        <w:t xml:space="preserve">        services.AddTransient&lt;ForgotPasswordDialog&gt;();</w:t>
      </w:r>
    </w:p>
    <w:p>
      <w:pPr>
        <w:pStyle w:val="Cod"/>
      </w:pPr>
      <w:r>
        <w:rPr>
          <w:rFonts w:ascii="Courier New" w:hAnsi="Courier New"/>
        </w:rPr>
        <w:t xml:space="preserve">        services.AddTransient&lt;IngredientNutritionDialog&gt;();</w:t>
      </w:r>
    </w:p>
    <w:p>
      <w:pPr>
        <w:pStyle w:val="Cod"/>
      </w:pPr>
      <w:r>
        <w:rPr>
          <w:rFonts w:ascii="Courier New" w:hAnsi="Courier New"/>
        </w:rPr>
        <w:t xml:space="preserve">        services.AddTransient&lt;StartupLoadingWindow&gt;();</w:t>
      </w:r>
    </w:p>
    <w:p>
      <w:pPr>
        <w:pStyle w:val="Cod"/>
      </w:pPr>
      <w:r>
        <w:rPr>
          <w:rFonts w:ascii="Courier New" w:hAnsi="Courier New"/>
        </w:rPr>
        <w:t xml:space="preserve">        services.AddTransient&lt;ShellWindow&gt;();</w:t>
      </w:r>
    </w:p>
    <w:p>
      <w:pPr>
        <w:pStyle w:val="Cod"/>
      </w:pPr>
      <w:r>
        <w:rPr>
          <w:rFonts w:ascii="Courier New" w:hAnsi="Courier New"/>
        </w:rPr>
        <w:t xml:space="preserve">    }</w:t>
      </w:r>
    </w:p>
    <w:p>
      <w:pPr>
        <w:pStyle w:val="Cod"/>
      </w:pPr>
      <w:r>
        <w:rPr>
          <w:rFonts w:ascii="Courier New" w:hAnsi="Courier New"/>
        </w:rPr>
        <w:t>}</w:t>
      </w:r>
    </w:p>
    <w:p>
      <w:pPr>
        <w:pStyle w:val="Heading3"/>
      </w:pPr>
      <w:r>
        <w:t>App/MealPrepApp/Data/SqlConnectionFactory.cs</w:t>
      </w:r>
    </w:p>
    <w:p>
      <w:pPr>
        <w:pStyle w:val="Cod"/>
      </w:pPr>
      <w:r>
        <w:rPr>
          <w:rFonts w:ascii="Courier New" w:hAnsi="Courier New"/>
        </w:rPr>
        <w:t>using Microsoft.Data.SqlClient;</w:t>
      </w:r>
    </w:p>
    <w:p>
      <w:pPr>
        <w:pStyle w:val="Cod"/>
      </w:pPr>
      <w:r>
        <w:rPr>
          <w:rFonts w:ascii="Courier New" w:hAnsi="Courier New"/>
        </w:rPr>
      </w:r>
    </w:p>
    <w:p>
      <w:pPr>
        <w:pStyle w:val="Cod"/>
      </w:pPr>
      <w:r>
        <w:rPr>
          <w:rFonts w:ascii="Courier New" w:hAnsi="Courier New"/>
        </w:rPr>
        <w:t>namespace MealPrepApp.Data;</w:t>
      </w:r>
    </w:p>
    <w:p>
      <w:pPr>
        <w:pStyle w:val="Cod"/>
      </w:pPr>
      <w:r>
        <w:rPr>
          <w:rFonts w:ascii="Courier New" w:hAnsi="Courier New"/>
        </w:rPr>
      </w:r>
    </w:p>
    <w:p>
      <w:pPr>
        <w:pStyle w:val="Cod"/>
      </w:pPr>
      <w:r>
        <w:rPr>
          <w:rFonts w:ascii="Courier New" w:hAnsi="Courier New"/>
        </w:rPr>
        <w:t>public sealed class SqlConnectionFactory : IDbConnectionFactory</w:t>
      </w:r>
    </w:p>
    <w:p>
      <w:pPr>
        <w:pStyle w:val="Cod"/>
      </w:pPr>
      <w:r>
        <w:rPr>
          <w:rFonts w:ascii="Courier New" w:hAnsi="Courier New"/>
        </w:rPr>
        <w:t>{</w:t>
      </w:r>
    </w:p>
    <w:p>
      <w:pPr>
        <w:pStyle w:val="Cod"/>
      </w:pPr>
      <w:r>
        <w:rPr>
          <w:rFonts w:ascii="Courier New" w:hAnsi="Courier New"/>
        </w:rPr>
        <w:t xml:space="preserve">    private readonly string _connectionString;</w:t>
      </w:r>
    </w:p>
    <w:p>
      <w:pPr>
        <w:pStyle w:val="Cod"/>
      </w:pPr>
      <w:r>
        <w:rPr>
          <w:rFonts w:ascii="Courier New" w:hAnsi="Courier New"/>
        </w:rPr>
      </w:r>
    </w:p>
    <w:p>
      <w:pPr>
        <w:pStyle w:val="Cod"/>
      </w:pPr>
      <w:r>
        <w:rPr>
          <w:rFonts w:ascii="Courier New" w:hAnsi="Courier New"/>
        </w:rPr>
        <w:t xml:space="preserve">    public SqlConnectionFactory(string connectionString)</w:t>
      </w:r>
    </w:p>
    <w:p>
      <w:pPr>
        <w:pStyle w:val="Cod"/>
      </w:pPr>
      <w:r>
        <w:rPr>
          <w:rFonts w:ascii="Courier New" w:hAnsi="Courier New"/>
        </w:rPr>
        <w:t xml:space="preserve">    {</w:t>
      </w:r>
    </w:p>
    <w:p>
      <w:pPr>
        <w:pStyle w:val="Cod"/>
      </w:pPr>
      <w:r>
        <w:rPr>
          <w:rFonts w:ascii="Courier New" w:hAnsi="Courier New"/>
        </w:rPr>
        <w:t xml:space="preserve">        _connectionString = connectionString;</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SqlConnection Create() =&gt; new(_connectionString);</w:t>
      </w:r>
    </w:p>
    <w:p>
      <w:pPr>
        <w:pStyle w:val="Cod"/>
      </w:pPr>
      <w:r>
        <w:rPr>
          <w:rFonts w:ascii="Courier New" w:hAnsi="Courier New"/>
        </w:rPr>
        <w:t>}</w:t>
      </w:r>
    </w:p>
    <w:p>
      <w:pPr>
        <w:pStyle w:val="Heading3"/>
      </w:pPr>
      <w:r>
        <w:t>App/MealPrepApp/Data/RepositoryBase.cs</w:t>
      </w:r>
    </w:p>
    <w:p>
      <w:pPr>
        <w:pStyle w:val="Cod"/>
      </w:pPr>
      <w:r>
        <w:rPr>
          <w:rFonts w:ascii="Courier New" w:hAnsi="Courier New"/>
        </w:rPr>
        <w:t>using System.Data;</w:t>
      </w:r>
    </w:p>
    <w:p>
      <w:pPr>
        <w:pStyle w:val="Cod"/>
      </w:pPr>
      <w:r>
        <w:rPr>
          <w:rFonts w:ascii="Courier New" w:hAnsi="Courier New"/>
        </w:rPr>
        <w:t>using Dapper;</w:t>
      </w:r>
    </w:p>
    <w:p>
      <w:pPr>
        <w:pStyle w:val="Cod"/>
      </w:pPr>
      <w:r>
        <w:rPr>
          <w:rFonts w:ascii="Courier New" w:hAnsi="Courier New"/>
        </w:rPr>
        <w:t>using Microsoft.Data.SqlClient;</w:t>
      </w:r>
    </w:p>
    <w:p>
      <w:pPr>
        <w:pStyle w:val="Cod"/>
      </w:pPr>
      <w:r>
        <w:rPr>
          <w:rFonts w:ascii="Courier New" w:hAnsi="Courier New"/>
        </w:rPr>
      </w:r>
    </w:p>
    <w:p>
      <w:pPr>
        <w:pStyle w:val="Cod"/>
      </w:pPr>
      <w:r>
        <w:rPr>
          <w:rFonts w:ascii="Courier New" w:hAnsi="Courier New"/>
        </w:rPr>
        <w:t>namespace MealPrepApp.Data;</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Shared plumbing for every repository: opens a fresh connection per call, executes a</w:t>
      </w:r>
    </w:p>
    <w:p>
      <w:pPr>
        <w:pStyle w:val="Cod"/>
      </w:pPr>
      <w:r>
        <w:rPr>
          <w:rFonts w:ascii="Courier New" w:hAnsi="Courier New"/>
        </w:rPr>
        <w:t>/// stored procedure through Dapper, and translates any &lt;see cref="SqlException"/&gt; into an</w:t>
      </w:r>
    </w:p>
    <w:p>
      <w:pPr>
        <w:pStyle w:val="Cod"/>
      </w:pPr>
      <w:r>
        <w:rPr>
          <w:rFonts w:ascii="Courier New" w:hAnsi="Courier New"/>
        </w:rPr>
        <w:t>/// &lt;see cref="AppDbException"/&gt; carrying a friendly Romanian message.</w:t>
      </w:r>
    </w:p>
    <w:p>
      <w:pPr>
        <w:pStyle w:val="Cod"/>
      </w:pPr>
      <w:r>
        <w:rPr>
          <w:rFonts w:ascii="Courier New" w:hAnsi="Courier New"/>
        </w:rPr>
        <w:t>/// The app only ever calls procedures — never touches tables directly.</w:t>
      </w:r>
    </w:p>
    <w:p>
      <w:pPr>
        <w:pStyle w:val="Cod"/>
      </w:pPr>
      <w:r>
        <w:rPr>
          <w:rFonts w:ascii="Courier New" w:hAnsi="Courier New"/>
        </w:rPr>
        <w:t>/// &lt;/summary&gt;</w:t>
      </w:r>
    </w:p>
    <w:p>
      <w:pPr>
        <w:pStyle w:val="Cod"/>
      </w:pPr>
      <w:r>
        <w:rPr>
          <w:rFonts w:ascii="Courier New" w:hAnsi="Courier New"/>
        </w:rPr>
        <w:t>public abstract class RepositoryBase</w:t>
      </w:r>
    </w:p>
    <w:p>
      <w:pPr>
        <w:pStyle w:val="Cod"/>
      </w:pPr>
      <w:r>
        <w:rPr>
          <w:rFonts w:ascii="Courier New" w:hAnsi="Courier New"/>
        </w:rPr>
        <w:t>{</w:t>
      </w:r>
    </w:p>
    <w:p>
      <w:pPr>
        <w:pStyle w:val="Cod"/>
      </w:pPr>
      <w:r>
        <w:rPr>
          <w:rFonts w:ascii="Courier New" w:hAnsi="Courier New"/>
        </w:rPr>
        <w:t xml:space="preserve">    private readonly IDbConnectionFactory _factory;</w:t>
      </w:r>
    </w:p>
    <w:p>
      <w:pPr>
        <w:pStyle w:val="Cod"/>
      </w:pPr>
      <w:r>
        <w:rPr>
          <w:rFonts w:ascii="Courier New" w:hAnsi="Courier New"/>
        </w:rPr>
      </w:r>
    </w:p>
    <w:p>
      <w:pPr>
        <w:pStyle w:val="Cod"/>
      </w:pPr>
      <w:r>
        <w:rPr>
          <w:rFonts w:ascii="Courier New" w:hAnsi="Courier New"/>
        </w:rPr>
        <w:t xml:space="preserve">    protected RepositoryBase(IDbConnectionFactory factory)</w:t>
      </w:r>
    </w:p>
    <w:p>
      <w:pPr>
        <w:pStyle w:val="Cod"/>
      </w:pPr>
      <w:r>
        <w:rPr>
          <w:rFonts w:ascii="Courier New" w:hAnsi="Courier New"/>
        </w:rPr>
        <w:t xml:space="preserve">    {</w:t>
      </w:r>
    </w:p>
    <w:p>
      <w:pPr>
        <w:pStyle w:val="Cod"/>
      </w:pPr>
      <w:r>
        <w:rPr>
          <w:rFonts w:ascii="Courier New" w:hAnsi="Courier New"/>
        </w:rPr>
        <w:t xml:space="preserve">        _factory = factory;</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&lt;summary&gt;Runs a proc that returns a result set; maps every row to &lt;typeparamref name="T"/&gt;.&lt;/summary&gt;</w:t>
      </w:r>
    </w:p>
    <w:p>
      <w:pPr>
        <w:pStyle w:val="Cod"/>
      </w:pPr>
      <w:r>
        <w:rPr>
          <w:rFonts w:ascii="Courier New" w:hAnsi="Courier New"/>
        </w:rPr>
        <w:t xml:space="preserve">    protected async Task&lt;IReadOnlyList&lt;T&gt;&gt; QueryProcAsync&lt;T&gt;(string proc, object? param = null)</w:t>
      </w:r>
    </w:p>
    <w:p>
      <w:pPr>
        <w:pStyle w:val="Cod"/>
      </w:pPr>
      <w:r>
        <w:rPr>
          <w:rFonts w:ascii="Courier New" w:hAnsi="Courier New"/>
        </w:rPr>
        <w:t xml:space="preserve">    {</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using var conn = _factory.Create();</w:t>
      </w:r>
    </w:p>
    <w:p>
      <w:pPr>
        <w:pStyle w:val="Cod"/>
      </w:pPr>
      <w:r>
        <w:rPr>
          <w:rFonts w:ascii="Courier New" w:hAnsi="Courier New"/>
        </w:rPr>
        <w:t xml:space="preserve">            var rows = await conn.QueryAsync&lt;T&gt;(proc, param, commandType: CommandType.StoredProcedure);</w:t>
      </w:r>
    </w:p>
    <w:p>
      <w:pPr>
        <w:pStyle w:val="Cod"/>
      </w:pPr>
      <w:r>
        <w:rPr>
          <w:rFonts w:ascii="Courier New" w:hAnsi="Courier New"/>
        </w:rPr>
        <w:t xml:space="preserve">            return rows.AsList();</w:t>
      </w:r>
    </w:p>
    <w:p>
      <w:pPr>
        <w:pStyle w:val="Cod"/>
      </w:pPr>
      <w:r>
        <w:rPr>
          <w:rFonts w:ascii="Courier New" w:hAnsi="Courier New"/>
        </w:rPr>
        <w:t xml:space="preserve">        }</w:t>
      </w:r>
    </w:p>
    <w:p>
      <w:pPr>
        <w:pStyle w:val="Cod"/>
      </w:pPr>
      <w:r>
        <w:rPr>
          <w:rFonts w:ascii="Courier New" w:hAnsi="Courier New"/>
        </w:rPr>
        <w:t xml:space="preserve">        catch (SqlException ex)</w:t>
      </w:r>
    </w:p>
    <w:p>
      <w:pPr>
        <w:pStyle w:val="Cod"/>
      </w:pPr>
      <w:r>
        <w:rPr>
          <w:rFonts w:ascii="Courier New" w:hAnsi="Courier New"/>
        </w:rPr>
        <w:t xml:space="preserve">        {</w:t>
      </w:r>
    </w:p>
    <w:p>
      <w:pPr>
        <w:pStyle w:val="Cod"/>
      </w:pPr>
      <w:r>
        <w:rPr>
          <w:rFonts w:ascii="Courier New" w:hAnsi="Courier New"/>
        </w:rPr>
        <w:t xml:space="preserve">            throw new AppDbException(ex);</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&lt;summary&gt;Runs a proc expected to return zero or one row.&lt;/summary&gt;</w:t>
      </w:r>
    </w:p>
    <w:p>
      <w:pPr>
        <w:pStyle w:val="Cod"/>
      </w:pPr>
      <w:r>
        <w:rPr>
          <w:rFonts w:ascii="Courier New" w:hAnsi="Courier New"/>
        </w:rPr>
        <w:t xml:space="preserve">    protected async Task&lt;T?&gt; QuerySingleOrDefaultProcAsync&lt;T&gt;(string proc, object? param = null)</w:t>
      </w:r>
    </w:p>
    <w:p>
      <w:pPr>
        <w:pStyle w:val="Cod"/>
      </w:pPr>
      <w:r>
        <w:rPr>
          <w:rFonts w:ascii="Courier New" w:hAnsi="Courier New"/>
        </w:rPr>
        <w:t xml:space="preserve">    {</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using var conn = _factory.Create();</w:t>
      </w:r>
    </w:p>
    <w:p>
      <w:pPr>
        <w:pStyle w:val="Cod"/>
      </w:pPr>
      <w:r>
        <w:rPr>
          <w:rFonts w:ascii="Courier New" w:hAnsi="Courier New"/>
        </w:rPr>
        <w:t xml:space="preserve">            return await conn.QuerySingleOrDefaultAsync&lt;T&gt;(proc, param, commandType: CommandType.StoredProcedure);</w:t>
      </w:r>
    </w:p>
    <w:p>
      <w:pPr>
        <w:pStyle w:val="Cod"/>
      </w:pPr>
      <w:r>
        <w:rPr>
          <w:rFonts w:ascii="Courier New" w:hAnsi="Courier New"/>
        </w:rPr>
        <w:t xml:space="preserve">        }</w:t>
      </w:r>
    </w:p>
    <w:p>
      <w:pPr>
        <w:pStyle w:val="Cod"/>
      </w:pPr>
      <w:r>
        <w:rPr>
          <w:rFonts w:ascii="Courier New" w:hAnsi="Courier New"/>
        </w:rPr>
        <w:t xml:space="preserve">        catch (SqlException ex)</w:t>
      </w:r>
    </w:p>
    <w:p>
      <w:pPr>
        <w:pStyle w:val="Cod"/>
      </w:pPr>
      <w:r>
        <w:rPr>
          <w:rFonts w:ascii="Courier New" w:hAnsi="Courier New"/>
        </w:rPr>
        <w:t xml:space="preserve">        {</w:t>
      </w:r>
    </w:p>
    <w:p>
      <w:pPr>
        <w:pStyle w:val="Cod"/>
      </w:pPr>
      <w:r>
        <w:rPr>
          <w:rFonts w:ascii="Courier New" w:hAnsi="Courier New"/>
        </w:rPr>
        <w:t xml:space="preserve">            throw new AppDbException(ex);</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&lt;summary&gt;Runs a proc that always returns exactly one row (e.g. dashboard / stats).&lt;/summary&gt;</w:t>
      </w:r>
    </w:p>
    <w:p>
      <w:pPr>
        <w:pStyle w:val="Cod"/>
      </w:pPr>
      <w:r>
        <w:rPr>
          <w:rFonts w:ascii="Courier New" w:hAnsi="Courier New"/>
        </w:rPr>
        <w:t xml:space="preserve">    protected async Task&lt;T&gt; QuerySingleProcAsync&lt;T&gt;(string proc, object? param = null)</w:t>
      </w:r>
    </w:p>
    <w:p>
      <w:pPr>
        <w:pStyle w:val="Cod"/>
      </w:pPr>
      <w:r>
        <w:rPr>
          <w:rFonts w:ascii="Courier New" w:hAnsi="Courier New"/>
        </w:rPr>
        <w:t xml:space="preserve">    {</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using var conn = _factory.Create();</w:t>
      </w:r>
    </w:p>
    <w:p>
      <w:pPr>
        <w:pStyle w:val="Cod"/>
      </w:pPr>
      <w:r>
        <w:rPr>
          <w:rFonts w:ascii="Courier New" w:hAnsi="Courier New"/>
        </w:rPr>
        <w:t xml:space="preserve">            return await conn.QuerySingleAsync&lt;T&gt;(proc, param, commandType: CommandType.StoredProcedure);</w:t>
      </w:r>
    </w:p>
    <w:p>
      <w:pPr>
        <w:pStyle w:val="Cod"/>
      </w:pPr>
      <w:r>
        <w:rPr>
          <w:rFonts w:ascii="Courier New" w:hAnsi="Courier New"/>
        </w:rPr>
        <w:t xml:space="preserve">        }</w:t>
      </w:r>
    </w:p>
    <w:p>
      <w:pPr>
        <w:pStyle w:val="Cod"/>
      </w:pPr>
      <w:r>
        <w:rPr>
          <w:rFonts w:ascii="Courier New" w:hAnsi="Courier New"/>
        </w:rPr>
        <w:t xml:space="preserve">        catch (SqlException ex)</w:t>
      </w:r>
    </w:p>
    <w:p>
      <w:pPr>
        <w:pStyle w:val="Cod"/>
      </w:pPr>
      <w:r>
        <w:rPr>
          <w:rFonts w:ascii="Courier New" w:hAnsi="Courier New"/>
        </w:rPr>
        <w:t xml:space="preserve">        {</w:t>
      </w:r>
    </w:p>
    <w:p>
      <w:pPr>
        <w:pStyle w:val="Cod"/>
      </w:pPr>
      <w:r>
        <w:rPr>
          <w:rFonts w:ascii="Courier New" w:hAnsi="Courier New"/>
        </w:rPr>
        <w:t xml:space="preserve">            throw new AppDbException(ex);</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&lt;summary&gt;Runs a proc that ends with a &lt;c&gt;SELECT @scalar&lt;/c&gt; (e.g. a new identity id).&lt;/summary&gt;</w:t>
      </w:r>
    </w:p>
    <w:p>
      <w:pPr>
        <w:pStyle w:val="Cod"/>
      </w:pPr>
      <w:r>
        <w:rPr>
          <w:rFonts w:ascii="Courier New" w:hAnsi="Courier New"/>
        </w:rPr>
        <w:t xml:space="preserve">    protected async Task&lt;T&gt; ExecuteScalarProcAsync&lt;T&gt;(string proc, object? param = null)</w:t>
      </w:r>
    </w:p>
    <w:p>
      <w:pPr>
        <w:pStyle w:val="Cod"/>
      </w:pPr>
      <w:r>
        <w:rPr>
          <w:rFonts w:ascii="Courier New" w:hAnsi="Courier New"/>
        </w:rPr>
        <w:t xml:space="preserve">    {</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using var conn = _factory.Create();</w:t>
      </w:r>
    </w:p>
    <w:p>
      <w:pPr>
        <w:pStyle w:val="Cod"/>
      </w:pPr>
      <w:r>
        <w:rPr>
          <w:rFonts w:ascii="Courier New" w:hAnsi="Courier New"/>
        </w:rPr>
        <w:t xml:space="preserve">            return (await conn.ExecuteScalarAsync&lt;T&gt;(proc, param, commandType: CommandType.StoredProcedure))!;</w:t>
      </w:r>
    </w:p>
    <w:p>
      <w:pPr>
        <w:pStyle w:val="Cod"/>
      </w:pPr>
      <w:r>
        <w:rPr>
          <w:rFonts w:ascii="Courier New" w:hAnsi="Courier New"/>
        </w:rPr>
        <w:t xml:space="preserve">        }</w:t>
      </w:r>
    </w:p>
    <w:p>
      <w:pPr>
        <w:pStyle w:val="Cod"/>
      </w:pPr>
      <w:r>
        <w:rPr>
          <w:rFonts w:ascii="Courier New" w:hAnsi="Courier New"/>
        </w:rPr>
        <w:t xml:space="preserve">        catch (SqlException ex)</w:t>
      </w:r>
    </w:p>
    <w:p>
      <w:pPr>
        <w:pStyle w:val="Cod"/>
      </w:pPr>
      <w:r>
        <w:rPr>
          <w:rFonts w:ascii="Courier New" w:hAnsi="Courier New"/>
        </w:rPr>
        <w:t xml:space="preserve">        {</w:t>
      </w:r>
    </w:p>
    <w:p>
      <w:pPr>
        <w:pStyle w:val="Cod"/>
      </w:pPr>
      <w:r>
        <w:rPr>
          <w:rFonts w:ascii="Courier New" w:hAnsi="Courier New"/>
        </w:rPr>
        <w:t xml:space="preserve">            throw new AppDbException(ex);</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&lt;summary&gt;Runs a proc with no result set (insert / update / delete).&lt;/summary&gt;</w:t>
      </w:r>
    </w:p>
    <w:p>
      <w:pPr>
        <w:pStyle w:val="Cod"/>
      </w:pPr>
      <w:r>
        <w:rPr>
          <w:rFonts w:ascii="Courier New" w:hAnsi="Courier New"/>
        </w:rPr>
        <w:t xml:space="preserve">    protected async Task ExecuteProcAsync(string proc, object? param = null)</w:t>
      </w:r>
    </w:p>
    <w:p>
      <w:pPr>
        <w:pStyle w:val="Cod"/>
      </w:pPr>
      <w:r>
        <w:rPr>
          <w:rFonts w:ascii="Courier New" w:hAnsi="Courier New"/>
        </w:rPr>
        <w:t xml:space="preserve">    {</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using var conn = _factory.Create();</w:t>
      </w:r>
    </w:p>
    <w:p>
      <w:pPr>
        <w:pStyle w:val="Cod"/>
      </w:pPr>
      <w:r>
        <w:rPr>
          <w:rFonts w:ascii="Courier New" w:hAnsi="Courier New"/>
        </w:rPr>
        <w:t xml:space="preserve">            await conn.ExecuteAsync(proc, param, commandType: CommandType.StoredProcedure);</w:t>
      </w:r>
    </w:p>
    <w:p>
      <w:pPr>
        <w:pStyle w:val="Cod"/>
      </w:pPr>
      <w:r>
        <w:rPr>
          <w:rFonts w:ascii="Courier New" w:hAnsi="Courier New"/>
        </w:rPr>
        <w:t xml:space="preserve">        }</w:t>
      </w:r>
    </w:p>
    <w:p>
      <w:pPr>
        <w:pStyle w:val="Cod"/>
      </w:pPr>
      <w:r>
        <w:rPr>
          <w:rFonts w:ascii="Courier New" w:hAnsi="Courier New"/>
        </w:rPr>
        <w:t xml:space="preserve">        catch (SqlException ex)</w:t>
      </w:r>
    </w:p>
    <w:p>
      <w:pPr>
        <w:pStyle w:val="Cod"/>
      </w:pPr>
      <w:r>
        <w:rPr>
          <w:rFonts w:ascii="Courier New" w:hAnsi="Courier New"/>
        </w:rPr>
        <w:t xml:space="preserve">        {</w:t>
      </w:r>
    </w:p>
    <w:p>
      <w:pPr>
        <w:pStyle w:val="Cod"/>
      </w:pPr>
      <w:r>
        <w:rPr>
          <w:rFonts w:ascii="Courier New" w:hAnsi="Courier New"/>
        </w:rPr>
        <w:t xml:space="preserve">            throw new AppDbException(ex);</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&lt;summary&gt;Runs a proc that returns multiple result sets; &lt;paramref name="readResults"/&gt;</w:t>
      </w:r>
    </w:p>
    <w:p>
      <w:pPr>
        <w:pStyle w:val="Cod"/>
      </w:pPr>
      <w:r>
        <w:rPr>
          <w:rFonts w:ascii="Courier New" w:hAnsi="Courier New"/>
        </w:rPr>
        <w:t xml:space="preserve">    /// reads them in order off the grid reader.&lt;/summary&gt;</w:t>
      </w:r>
    </w:p>
    <w:p>
      <w:pPr>
        <w:pStyle w:val="Cod"/>
      </w:pPr>
      <w:r>
        <w:rPr>
          <w:rFonts w:ascii="Courier New" w:hAnsi="Courier New"/>
        </w:rPr>
        <w:t xml:space="preserve">    protected async Task&lt;TResult&gt; QueryMultipleProcAsync&lt;TResult&gt;(</w:t>
      </w:r>
    </w:p>
    <w:p>
      <w:pPr>
        <w:pStyle w:val="Cod"/>
      </w:pPr>
      <w:r>
        <w:rPr>
          <w:rFonts w:ascii="Courier New" w:hAnsi="Courier New"/>
        </w:rPr>
        <w:t xml:space="preserve">        string proc,</w:t>
      </w:r>
    </w:p>
    <w:p>
      <w:pPr>
        <w:pStyle w:val="Cod"/>
      </w:pPr>
      <w:r>
        <w:rPr>
          <w:rFonts w:ascii="Courier New" w:hAnsi="Courier New"/>
        </w:rPr>
        <w:t xml:space="preserve">        object? param,</w:t>
      </w:r>
    </w:p>
    <w:p>
      <w:pPr>
        <w:pStyle w:val="Cod"/>
      </w:pPr>
      <w:r>
        <w:rPr>
          <w:rFonts w:ascii="Courier New" w:hAnsi="Courier New"/>
        </w:rPr>
        <w:t xml:space="preserve">        Func&lt;SqlMapper.GridReader, Task&lt;TResult&gt;&gt; readResults)</w:t>
      </w:r>
    </w:p>
    <w:p>
      <w:pPr>
        <w:pStyle w:val="Cod"/>
      </w:pPr>
      <w:r>
        <w:rPr>
          <w:rFonts w:ascii="Courier New" w:hAnsi="Courier New"/>
        </w:rPr>
        <w:t xml:space="preserve">    {</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using var conn = _factory.Create();</w:t>
      </w:r>
    </w:p>
    <w:p>
      <w:pPr>
        <w:pStyle w:val="Cod"/>
      </w:pPr>
      <w:r>
        <w:rPr>
          <w:rFonts w:ascii="Courier New" w:hAnsi="Courier New"/>
        </w:rPr>
        <w:t xml:space="preserve">            using var grid = await conn.QueryMultipleAsync(proc, param, commandType: CommandType.StoredProcedure);</w:t>
      </w:r>
    </w:p>
    <w:p>
      <w:pPr>
        <w:pStyle w:val="Cod"/>
      </w:pPr>
      <w:r>
        <w:rPr>
          <w:rFonts w:ascii="Courier New" w:hAnsi="Courier New"/>
        </w:rPr>
        <w:t xml:space="preserve">            return await readResults(grid);</w:t>
      </w:r>
    </w:p>
    <w:p>
      <w:pPr>
        <w:pStyle w:val="Cod"/>
      </w:pPr>
      <w:r>
        <w:rPr>
          <w:rFonts w:ascii="Courier New" w:hAnsi="Courier New"/>
        </w:rPr>
        <w:t xml:space="preserve">        }</w:t>
      </w:r>
    </w:p>
    <w:p>
      <w:pPr>
        <w:pStyle w:val="Cod"/>
      </w:pPr>
      <w:r>
        <w:rPr>
          <w:rFonts w:ascii="Courier New" w:hAnsi="Courier New"/>
        </w:rPr>
        <w:t xml:space="preserve">        catch (SqlException ex)</w:t>
      </w:r>
    </w:p>
    <w:p>
      <w:pPr>
        <w:pStyle w:val="Cod"/>
      </w:pPr>
      <w:r>
        <w:rPr>
          <w:rFonts w:ascii="Courier New" w:hAnsi="Courier New"/>
        </w:rPr>
        <w:t xml:space="preserve">        {</w:t>
      </w:r>
    </w:p>
    <w:p>
      <w:pPr>
        <w:pStyle w:val="Cod"/>
      </w:pPr>
      <w:r>
        <w:rPr>
          <w:rFonts w:ascii="Courier New" w:hAnsi="Courier New"/>
        </w:rPr>
        <w:t xml:space="preserve">            throw new AppDbException(ex);</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t>}</w:t>
      </w:r>
    </w:p>
    <w:p>
      <w:pPr>
        <w:pStyle w:val="Heading3"/>
      </w:pPr>
      <w:r>
        <w:t>App/MealPrepApp/Data/AppDbException.cs</w:t>
      </w:r>
    </w:p>
    <w:p>
      <w:pPr>
        <w:pStyle w:val="Cod"/>
      </w:pPr>
      <w:r>
        <w:rPr>
          <w:rFonts w:ascii="Courier New" w:hAnsi="Courier New"/>
        </w:rPr>
        <w:t>using Microsoft.Data.SqlClient;</w:t>
      </w:r>
    </w:p>
    <w:p>
      <w:pPr>
        <w:pStyle w:val="Cod"/>
      </w:pPr>
      <w:r>
        <w:rPr>
          <w:rFonts w:ascii="Courier New" w:hAnsi="Courier New"/>
        </w:rPr>
      </w:r>
    </w:p>
    <w:p>
      <w:pPr>
        <w:pStyle w:val="Cod"/>
      </w:pPr>
      <w:r>
        <w:rPr>
          <w:rFonts w:ascii="Courier New" w:hAnsi="Courier New"/>
        </w:rPr>
        <w:t>namespace MealPrepApp.Data;</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Wraps a &lt;see cref="SqlException"/&gt; with a Romanian, user-facing message.</w:t>
      </w:r>
    </w:p>
    <w:p>
      <w:pPr>
        <w:pStyle w:val="Cod"/>
      </w:pPr>
      <w:r>
        <w:rPr>
          <w:rFonts w:ascii="Courier New" w:hAnsi="Courier New"/>
        </w:rPr>
        <w:t>/// Repositories throw this; ViewModels catch it and hand it to the dialog service.</w:t>
      </w:r>
    </w:p>
    <w:p>
      <w:pPr>
        <w:pStyle w:val="Cod"/>
      </w:pPr>
      <w:r>
        <w:rPr>
          <w:rFonts w:ascii="Courier New" w:hAnsi="Courier New"/>
        </w:rPr>
        <w:t>/// &lt;/summary&gt;</w:t>
      </w:r>
    </w:p>
    <w:p>
      <w:pPr>
        <w:pStyle w:val="Cod"/>
      </w:pPr>
      <w:r>
        <w:rPr>
          <w:rFonts w:ascii="Courier New" w:hAnsi="Courier New"/>
        </w:rPr>
        <w:t>public sealed class AppDbException : Exception</w:t>
      </w:r>
    </w:p>
    <w:p>
      <w:pPr>
        <w:pStyle w:val="Cod"/>
      </w:pPr>
      <w:r>
        <w:rPr>
          <w:rFonts w:ascii="Courier New" w:hAnsi="Courier New"/>
        </w:rPr>
        <w:t>{</w:t>
      </w:r>
    </w:p>
    <w:p>
      <w:pPr>
        <w:pStyle w:val="Cod"/>
      </w:pPr>
      <w:r>
        <w:rPr>
          <w:rFonts w:ascii="Courier New" w:hAnsi="Courier New"/>
        </w:rPr>
        <w:t xml:space="preserve">    /// &lt;summary&gt;The SQL Server error number. The DB raises 50001-50004 for known business errors.&lt;/summary&gt;</w:t>
      </w:r>
    </w:p>
    <w:p>
      <w:pPr>
        <w:pStyle w:val="Cod"/>
      </w:pPr>
      <w:r>
        <w:rPr>
          <w:rFonts w:ascii="Courier New" w:hAnsi="Courier New"/>
        </w:rPr>
        <w:t xml:space="preserve">    public int ErrorNumber { get; }</w:t>
      </w:r>
    </w:p>
    <w:p>
      <w:pPr>
        <w:pStyle w:val="Cod"/>
      </w:pPr>
      <w:r>
        <w:rPr>
          <w:rFonts w:ascii="Courier New" w:hAnsi="Courier New"/>
        </w:rPr>
      </w:r>
    </w:p>
    <w:p>
      <w:pPr>
        <w:pStyle w:val="Cod"/>
      </w:pPr>
      <w:r>
        <w:rPr>
          <w:rFonts w:ascii="Courier New" w:hAnsi="Courier New"/>
        </w:rPr>
        <w:t xml:space="preserve">    /// &lt;summary&gt;True when &lt;see cref="ErrorNumber"/&gt; is one of the known 50001-50004 business errors.&lt;/summary&gt;</w:t>
      </w:r>
    </w:p>
    <w:p>
      <w:pPr>
        <w:pStyle w:val="Cod"/>
      </w:pPr>
      <w:r>
        <w:rPr>
          <w:rFonts w:ascii="Courier New" w:hAnsi="Courier New"/>
        </w:rPr>
        <w:t xml:space="preserve">    public bool IsKnown { get; }</w:t>
      </w:r>
    </w:p>
    <w:p>
      <w:pPr>
        <w:pStyle w:val="Cod"/>
      </w:pPr>
      <w:r>
        <w:rPr>
          <w:rFonts w:ascii="Courier New" w:hAnsi="Courier New"/>
        </w:rPr>
      </w:r>
    </w:p>
    <w:p>
      <w:pPr>
        <w:pStyle w:val="Cod"/>
      </w:pPr>
      <w:r>
        <w:rPr>
          <w:rFonts w:ascii="Courier New" w:hAnsi="Courier New"/>
        </w:rPr>
        <w:t xml:space="preserve">    /// &lt;summary&gt;Romanian message safe to show directly to the user.&lt;/summary&gt;</w:t>
      </w:r>
    </w:p>
    <w:p>
      <w:pPr>
        <w:pStyle w:val="Cod"/>
      </w:pPr>
      <w:r>
        <w:rPr>
          <w:rFonts w:ascii="Courier New" w:hAnsi="Courier New"/>
        </w:rPr>
        <w:t xml:space="preserve">    public string FriendlyMessage { get; }</w:t>
      </w:r>
    </w:p>
    <w:p>
      <w:pPr>
        <w:pStyle w:val="Cod"/>
      </w:pPr>
      <w:r>
        <w:rPr>
          <w:rFonts w:ascii="Courier New" w:hAnsi="Courier New"/>
        </w:rPr>
      </w:r>
    </w:p>
    <w:p>
      <w:pPr>
        <w:pStyle w:val="Cod"/>
      </w:pPr>
      <w:r>
        <w:rPr>
          <w:rFonts w:ascii="Courier New" w:hAnsi="Courier New"/>
        </w:rPr>
        <w:t xml:space="preserve">    public AppDbException(SqlException inner)</w:t>
      </w:r>
    </w:p>
    <w:p>
      <w:pPr>
        <w:pStyle w:val="Cod"/>
      </w:pPr>
      <w:r>
        <w:rPr>
          <w:rFonts w:ascii="Courier New" w:hAnsi="Courier New"/>
        </w:rPr>
        <w:t xml:space="preserve">        : base(inner.Message, inner)</w:t>
      </w:r>
    </w:p>
    <w:p>
      <w:pPr>
        <w:pStyle w:val="Cod"/>
      </w:pPr>
      <w:r>
        <w:rPr>
          <w:rFonts w:ascii="Courier New" w:hAnsi="Courier New"/>
        </w:rPr>
        <w:t xml:space="preserve">    {</w:t>
      </w:r>
    </w:p>
    <w:p>
      <w:pPr>
        <w:pStyle w:val="Cod"/>
      </w:pPr>
      <w:r>
        <w:rPr>
          <w:rFonts w:ascii="Courier New" w:hAnsi="Courier New"/>
        </w:rPr>
        <w:t xml:space="preserve">        ErrorNumber = inner.Number;</w:t>
      </w:r>
    </w:p>
    <w:p>
      <w:pPr>
        <w:pStyle w:val="Cod"/>
      </w:pPr>
      <w:r>
        <w:rPr>
          <w:rFonts w:ascii="Courier New" w:hAnsi="Courier New"/>
        </w:rPr>
        <w:t xml:space="preserve">        IsKnown = DbExceptionMapper.IsKnown(inner.Number);</w:t>
      </w:r>
    </w:p>
    <w:p>
      <w:pPr>
        <w:pStyle w:val="Cod"/>
      </w:pPr>
      <w:r>
        <w:rPr>
          <w:rFonts w:ascii="Courier New" w:hAnsi="Courier New"/>
        </w:rPr>
      </w:r>
    </w:p>
    <w:p>
      <w:pPr>
        <w:pStyle w:val="Cod"/>
      </w:pPr>
      <w:r>
        <w:rPr>
          <w:rFonts w:ascii="Courier New" w:hAnsi="Courier New"/>
        </w:rPr>
        <w:t xml:space="preserve">        // Mapped errors get their clean Romanian message. Anything we did NOT anticipate</w:t>
      </w:r>
    </w:p>
    <w:p>
      <w:pPr>
        <w:pStyle w:val="Cod"/>
      </w:pPr>
      <w:r>
        <w:rPr>
          <w:rFonts w:ascii="Courier New" w:hAnsi="Courier New"/>
        </w:rPr>
        <w:t xml:space="preserve">        // still hits the generic fallback, so append the raw SQL code there — that way an</w:t>
      </w:r>
    </w:p>
    <w:p>
      <w:pPr>
        <w:pStyle w:val="Cod"/>
      </w:pPr>
      <w:r>
        <w:rPr>
          <w:rFonts w:ascii="Courier New" w:hAnsi="Courier New"/>
        </w:rPr>
        <w:t xml:space="preserve">        // unexpected failure tells us exactly which error it was instead of being opaque.</w:t>
      </w:r>
    </w:p>
    <w:p>
      <w:pPr>
        <w:pStyle w:val="Cod"/>
      </w:pPr>
      <w:r>
        <w:rPr>
          <w:rFonts w:ascii="Courier New" w:hAnsi="Courier New"/>
        </w:rPr>
        <w:t xml:space="preserve">        var friendly = DbExceptionMapper.ToFriendlyMessage(inner.Number);</w:t>
      </w:r>
    </w:p>
    <w:p>
      <w:pPr>
        <w:pStyle w:val="Cod"/>
      </w:pPr>
      <w:r>
        <w:rPr>
          <w:rFonts w:ascii="Courier New" w:hAnsi="Courier New"/>
        </w:rPr>
        <w:t xml:space="preserve">        FriendlyMessage = IsKnown ? friendly : $"{friendly} (cod {inner.Number})";</w:t>
      </w:r>
    </w:p>
    <w:p>
      <w:pPr>
        <w:pStyle w:val="Cod"/>
      </w:pPr>
      <w:r>
        <w:rPr>
          <w:rFonts w:ascii="Courier New" w:hAnsi="Courier New"/>
        </w:rPr>
        <w:t xml:space="preserve">    }</w:t>
      </w:r>
    </w:p>
    <w:p>
      <w:pPr>
        <w:pStyle w:val="Cod"/>
      </w:pPr>
      <w:r>
        <w:rPr>
          <w:rFonts w:ascii="Courier New" w:hAnsi="Courier New"/>
        </w:rPr>
        <w:t>}</w:t>
      </w:r>
    </w:p>
    <w:p>
      <w:pPr>
        <w:pStyle w:val="Heading3"/>
      </w:pPr>
      <w:r>
        <w:t>App/MealPrepApp/Data/DbExceptionMapper.cs</w:t>
      </w:r>
    </w:p>
    <w:p>
      <w:pPr>
        <w:pStyle w:val="Cod"/>
      </w:pPr>
      <w:r>
        <w:rPr>
          <w:rFonts w:ascii="Courier New" w:hAnsi="Courier New"/>
        </w:rPr>
        <w:t>namespace MealPrepApp.Data;</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Maps SQL Server error numbers to friendly Romanian messages.</w:t>
      </w:r>
    </w:p>
    <w:p>
      <w:pPr>
        <w:pStyle w:val="Cod"/>
      </w:pPr>
      <w:r>
        <w:rPr>
          <w:rFonts w:ascii="Courier New" w:hAnsi="Courier New"/>
        </w:rPr>
        <w:t>/// The DB raises these custom codes from its stored procedures:</w:t>
      </w:r>
    </w:p>
    <w:p>
      <w:pPr>
        <w:pStyle w:val="Cod"/>
      </w:pPr>
      <w:r>
        <w:rPr>
          <w:rFonts w:ascii="Courier New" w:hAnsi="Courier New"/>
        </w:rPr>
        <w:t>///   50000 — invalid input (e.g. pantry quantity must be &amp;gt; 0)</w:t>
      </w:r>
    </w:p>
    <w:p>
      <w:pPr>
        <w:pStyle w:val="Cod"/>
      </w:pPr>
      <w:r>
        <w:rPr>
          <w:rFonts w:ascii="Courier New" w:hAnsi="Courier New"/>
        </w:rPr>
        <w:t>///   50001 — password reused (sp_ChangePassword)</w:t>
      </w:r>
    </w:p>
    <w:p>
      <w:pPr>
        <w:pStyle w:val="Cod"/>
      </w:pPr>
      <w:r>
        <w:rPr>
          <w:rFonts w:ascii="Courier New" w:hAnsi="Courier New"/>
        </w:rPr>
        <w:t>///   50002 — not authorized (ownership check failed)</w:t>
      </w:r>
    </w:p>
    <w:p>
      <w:pPr>
        <w:pStyle w:val="Cod"/>
      </w:pPr>
      <w:r>
        <w:rPr>
          <w:rFonts w:ascii="Courier New" w:hAnsi="Courier New"/>
        </w:rPr>
        <w:t>///   50003 — entity not found</w:t>
      </w:r>
    </w:p>
    <w:p>
      <w:pPr>
        <w:pStyle w:val="Cod"/>
      </w:pPr>
      <w:r>
        <w:rPr>
          <w:rFonts w:ascii="Courier New" w:hAnsi="Courier New"/>
        </w:rPr>
        <w:t>///   50004 — stale row / optimistic concurrency conflict (sp_UpdateRecipe)</w:t>
      </w:r>
    </w:p>
    <w:p>
      <w:pPr>
        <w:pStyle w:val="Cod"/>
      </w:pPr>
      <w:r>
        <w:rPr>
          <w:rFonts w:ascii="Courier New" w:hAnsi="Courier New"/>
        </w:rPr>
        <w:t>///   50005 — password reset account not found (sp_ResetForgottenPassword)</w:t>
      </w:r>
    </w:p>
    <w:p>
      <w:pPr>
        <w:pStyle w:val="Cod"/>
      </w:pPr>
      <w:r>
        <w:rPr>
          <w:rFonts w:ascii="Courier New" w:hAnsi="Courier New"/>
        </w:rPr>
        <w:t>/// It also translates the common *native* SQL errors so a constraint violation never reaches</w:t>
      </w:r>
    </w:p>
    <w:p>
      <w:pPr>
        <w:pStyle w:val="Cod"/>
      </w:pPr>
      <w:r>
        <w:rPr>
          <w:rFonts w:ascii="Courier New" w:hAnsi="Courier New"/>
        </w:rPr>
        <w:t>/// the user as an opaque "unexpected" message (e.g. 2627 when the same ingredient is added</w:t>
      </w:r>
    </w:p>
    <w:p>
      <w:pPr>
        <w:pStyle w:val="Cod"/>
      </w:pPr>
      <w:r>
        <w:rPr>
          <w:rFonts w:ascii="Courier New" w:hAnsi="Courier New"/>
        </w:rPr>
        <w:t>/// twice to one recipe).</w:t>
      </w:r>
    </w:p>
    <w:p>
      <w:pPr>
        <w:pStyle w:val="Cod"/>
      </w:pPr>
      <w:r>
        <w:rPr>
          <w:rFonts w:ascii="Courier New" w:hAnsi="Courier New"/>
        </w:rPr>
        <w:t>/// &lt;/summary&gt;</w:t>
      </w:r>
    </w:p>
    <w:p>
      <w:pPr>
        <w:pStyle w:val="Cod"/>
      </w:pPr>
      <w:r>
        <w:rPr>
          <w:rFonts w:ascii="Courier New" w:hAnsi="Courier New"/>
        </w:rPr>
        <w:t>public static class DbExceptionMapper</w:t>
      </w:r>
    </w:p>
    <w:p>
      <w:pPr>
        <w:pStyle w:val="Cod"/>
      </w:pPr>
      <w:r>
        <w:rPr>
          <w:rFonts w:ascii="Courier New" w:hAnsi="Courier New"/>
        </w:rPr>
        <w:t>{</w:t>
      </w:r>
    </w:p>
    <w:p>
      <w:pPr>
        <w:pStyle w:val="Cod"/>
      </w:pPr>
      <w:r>
        <w:rPr>
          <w:rFonts w:ascii="Courier New" w:hAnsi="Courier New"/>
        </w:rPr>
        <w:t xml:space="preserve">    public static bool IsKnown(int errorNumber) =&gt;</w:t>
      </w:r>
    </w:p>
    <w:p>
      <w:pPr>
        <w:pStyle w:val="Cod"/>
      </w:pPr>
      <w:r>
        <w:rPr>
          <w:rFonts w:ascii="Courier New" w:hAnsi="Courier New"/>
        </w:rPr>
        <w:t xml:space="preserve">        (errorNumber is &gt;= 50000 and &lt;= 50005)</w:t>
      </w:r>
    </w:p>
    <w:p>
      <w:pPr>
        <w:pStyle w:val="Cod"/>
      </w:pPr>
      <w:r>
        <w:rPr>
          <w:rFonts w:ascii="Courier New" w:hAnsi="Courier New"/>
        </w:rPr>
        <w:t xml:space="preserve">        || errorNumber is 2627 or 2601 or 547 or 515 or 2628 or 8152;</w:t>
      </w:r>
    </w:p>
    <w:p>
      <w:pPr>
        <w:pStyle w:val="Cod"/>
      </w:pPr>
      <w:r>
        <w:rPr>
          <w:rFonts w:ascii="Courier New" w:hAnsi="Courier New"/>
        </w:rPr>
      </w:r>
    </w:p>
    <w:p>
      <w:pPr>
        <w:pStyle w:val="Cod"/>
      </w:pPr>
      <w:r>
        <w:rPr>
          <w:rFonts w:ascii="Courier New" w:hAnsi="Courier New"/>
        </w:rPr>
        <w:t xml:space="preserve">    public static string ToFriendlyMessage(int errorNumber) =&gt; errorNumber switch</w:t>
      </w:r>
    </w:p>
    <w:p>
      <w:pPr>
        <w:pStyle w:val="Cod"/>
      </w:pPr>
      <w:r>
        <w:rPr>
          <w:rFonts w:ascii="Courier New" w:hAnsi="Courier New"/>
        </w:rPr>
        <w:t xml:space="preserve">    {</w:t>
      </w:r>
    </w:p>
    <w:p>
      <w:pPr>
        <w:pStyle w:val="Cod"/>
      </w:pPr>
      <w:r>
        <w:rPr>
          <w:rFonts w:ascii="Courier New" w:hAnsi="Courier New"/>
        </w:rPr>
        <w:t xml:space="preserve">        50000 =&gt; "Date invalide. Verifica valorile introduse.",</w:t>
      </w:r>
    </w:p>
    <w:p>
      <w:pPr>
        <w:pStyle w:val="Cod"/>
      </w:pPr>
      <w:r>
        <w:rPr>
          <w:rFonts w:ascii="Courier New" w:hAnsi="Courier New"/>
        </w:rPr>
        <w:t xml:space="preserve">        50001 =&gt; "Aceasta parola a fost folosita recent. Alege o parola noua.",</w:t>
      </w:r>
    </w:p>
    <w:p>
      <w:pPr>
        <w:pStyle w:val="Cod"/>
      </w:pPr>
      <w:r>
        <w:rPr>
          <w:rFonts w:ascii="Courier New" w:hAnsi="Courier New"/>
        </w:rPr>
        <w:t xml:space="preserve">        50002 =&gt; "Nu ai permisiunea pentru aceasta actiune.",</w:t>
      </w:r>
    </w:p>
    <w:p>
      <w:pPr>
        <w:pStyle w:val="Cod"/>
      </w:pPr>
      <w:r>
        <w:rPr>
          <w:rFonts w:ascii="Courier New" w:hAnsi="Courier New"/>
        </w:rPr>
        <w:t xml:space="preserve">        50003 =&gt; "Elementul nu a fost gasit.",</w:t>
      </w:r>
    </w:p>
    <w:p>
      <w:pPr>
        <w:pStyle w:val="Cod"/>
      </w:pPr>
      <w:r>
        <w:rPr>
          <w:rFonts w:ascii="Courier New" w:hAnsi="Courier New"/>
        </w:rPr>
        <w:t xml:space="preserve">        50004 =&gt; "Reteta a fost modificata in alta sesiune. Reincarca si reincearca.",</w:t>
      </w:r>
    </w:p>
    <w:p>
      <w:pPr>
        <w:pStyle w:val="Cod"/>
      </w:pPr>
      <w:r>
        <w:rPr>
          <w:rFonts w:ascii="Courier New" w:hAnsi="Courier New"/>
        </w:rPr>
        <w:t xml:space="preserve">        50005 =&gt; "Nu am gasit un cont cu aceste date.",</w:t>
      </w:r>
    </w:p>
    <w:p>
      <w:pPr>
        <w:pStyle w:val="Cod"/>
      </w:pPr>
      <w:r>
        <w:rPr>
          <w:rFonts w:ascii="Courier New" w:hAnsi="Courier New"/>
        </w:rPr>
      </w:r>
    </w:p>
    <w:p>
      <w:pPr>
        <w:pStyle w:val="Cod"/>
      </w:pPr>
      <w:r>
        <w:rPr>
          <w:rFonts w:ascii="Courier New" w:hAnsi="Courier New"/>
        </w:rPr>
        <w:t xml:space="preserve">        // Native SQL Server errors</w:t>
      </w:r>
    </w:p>
    <w:p>
      <w:pPr>
        <w:pStyle w:val="Cod"/>
      </w:pPr>
      <w:r>
        <w:rPr>
          <w:rFonts w:ascii="Courier New" w:hAnsi="Courier New"/>
        </w:rPr>
        <w:t xml:space="preserve">        2627 or 2601 =&gt; "Aceasta inregistrare exista deja (valoare duplicata).",</w:t>
      </w:r>
    </w:p>
    <w:p>
      <w:pPr>
        <w:pStyle w:val="Cod"/>
      </w:pPr>
      <w:r>
        <w:rPr>
          <w:rFonts w:ascii="Courier New" w:hAnsi="Courier New"/>
        </w:rPr>
        <w:t xml:space="preserve">        547 =&gt; "Date invalide: o valoare incalca o regula a bazei de date.",</w:t>
      </w:r>
    </w:p>
    <w:p>
      <w:pPr>
        <w:pStyle w:val="Cod"/>
      </w:pPr>
      <w:r>
        <w:rPr>
          <w:rFonts w:ascii="Courier New" w:hAnsi="Courier New"/>
        </w:rPr>
        <w:t xml:space="preserve">        515 =&gt; "Lipseste o valoare obligatorie.",</w:t>
      </w:r>
    </w:p>
    <w:p>
      <w:pPr>
        <w:pStyle w:val="Cod"/>
      </w:pPr>
      <w:r>
        <w:rPr>
          <w:rFonts w:ascii="Courier New" w:hAnsi="Courier New"/>
        </w:rPr>
        <w:t xml:space="preserve">        2628 or 8152 =&gt; "Un text introdus este prea lung.",</w:t>
      </w:r>
    </w:p>
    <w:p>
      <w:pPr>
        <w:pStyle w:val="Cod"/>
      </w:pPr>
      <w:r>
        <w:rPr>
          <w:rFonts w:ascii="Courier New" w:hAnsi="Courier New"/>
        </w:rPr>
      </w:r>
    </w:p>
    <w:p>
      <w:pPr>
        <w:pStyle w:val="Cod"/>
      </w:pPr>
      <w:r>
        <w:rPr>
          <w:rFonts w:ascii="Courier New" w:hAnsi="Courier New"/>
        </w:rPr>
        <w:t xml:space="preserve">        _ =&gt; "Eroare neasteptata la baza de date."</w:t>
      </w:r>
    </w:p>
    <w:p>
      <w:pPr>
        <w:pStyle w:val="Cod"/>
      </w:pPr>
      <w:r>
        <w:rPr>
          <w:rFonts w:ascii="Courier New" w:hAnsi="Courier New"/>
        </w:rPr>
        <w:t xml:space="preserve">    };</w:t>
      </w:r>
    </w:p>
    <w:p>
      <w:pPr>
        <w:pStyle w:val="Cod"/>
      </w:pPr>
      <w:r>
        <w:rPr>
          <w:rFonts w:ascii="Courier New" w:hAnsi="Courier New"/>
        </w:rPr>
        <w:t>}</w:t>
      </w:r>
    </w:p>
    <w:p>
      <w:pPr>
        <w:pStyle w:val="Heading3"/>
      </w:pPr>
      <w:r>
        <w:t>App/MealPrepApp/Data/Repositories/RecipeRepository.cs</w:t>
      </w:r>
    </w:p>
    <w:p>
      <w:pPr>
        <w:pStyle w:val="Cod"/>
      </w:pPr>
      <w:r>
        <w:rPr>
          <w:rFonts w:ascii="Courier New" w:hAnsi="Courier New"/>
        </w:rPr>
        <w:t>using System.Data;</w:t>
      </w:r>
    </w:p>
    <w:p>
      <w:pPr>
        <w:pStyle w:val="Cod"/>
      </w:pPr>
      <w:r>
        <w:rPr>
          <w:rFonts w:ascii="Courier New" w:hAnsi="Courier New"/>
        </w:rPr>
        <w:t>using System.Text.Json;</w:t>
      </w:r>
    </w:p>
    <w:p>
      <w:pPr>
        <w:pStyle w:val="Cod"/>
      </w:pPr>
      <w:r>
        <w:rPr>
          <w:rFonts w:ascii="Courier New" w:hAnsi="Courier New"/>
        </w:rPr>
        <w:t>using Dapper;</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MealPrepApp.Data.Repositories;</w:t>
      </w:r>
    </w:p>
    <w:p>
      <w:pPr>
        <w:pStyle w:val="Cod"/>
      </w:pPr>
      <w:r>
        <w:rPr>
          <w:rFonts w:ascii="Courier New" w:hAnsi="Courier New"/>
        </w:rPr>
      </w:r>
    </w:p>
    <w:p>
      <w:pPr>
        <w:pStyle w:val="Cod"/>
      </w:pPr>
      <w:r>
        <w:rPr>
          <w:rFonts w:ascii="Courier New" w:hAnsi="Courier New"/>
        </w:rPr>
        <w:t>/// &lt;summary&gt;Recipes (read + write): wraps sp_CreateRecipe, sp_UpdateRecipe, sp_DeleteRecipe,</w:t>
      </w:r>
    </w:p>
    <w:p>
      <w:pPr>
        <w:pStyle w:val="Cod"/>
      </w:pPr>
      <w:r>
        <w:rPr>
          <w:rFonts w:ascii="Courier New" w:hAnsi="Courier New"/>
        </w:rPr>
        <w:t>/// sp_GetRecipeFull, sp_GetRecipes, sp_SearchRecipesByTitle, sp_FindRecipesByIngredients.&lt;/summary&gt;</w:t>
      </w:r>
    </w:p>
    <w:p>
      <w:pPr>
        <w:pStyle w:val="Cod"/>
      </w:pPr>
      <w:r>
        <w:rPr>
          <w:rFonts w:ascii="Courier New" w:hAnsi="Courier New"/>
        </w:rPr>
        <w:t>public sealed class RecipeRepository : RepositoryBase</w:t>
      </w:r>
    </w:p>
    <w:p>
      <w:pPr>
        <w:pStyle w:val="Cod"/>
      </w:pPr>
      <w:r>
        <w:rPr>
          <w:rFonts w:ascii="Courier New" w:hAnsi="Courier New"/>
        </w:rPr>
        <w:t>{</w:t>
      </w:r>
    </w:p>
    <w:p>
      <w:pPr>
        <w:pStyle w:val="Cod"/>
      </w:pPr>
      <w:r>
        <w:rPr>
          <w:rFonts w:ascii="Courier New" w:hAnsi="Courier New"/>
        </w:rPr>
        <w:t xml:space="preserve">    public RecipeRepository(IDbConnectionFactory factory) : base(factory) { }</w:t>
      </w:r>
    </w:p>
    <w:p>
      <w:pPr>
        <w:pStyle w:val="Cod"/>
      </w:pPr>
      <w:r>
        <w:rPr>
          <w:rFonts w:ascii="Courier New" w:hAnsi="Courier New"/>
        </w:rPr>
      </w:r>
    </w:p>
    <w:p>
      <w:pPr>
        <w:pStyle w:val="Cod"/>
      </w:pPr>
      <w:r>
        <w:rPr>
          <w:rFonts w:ascii="Courier New" w:hAnsi="Courier New"/>
        </w:rPr>
        <w:t xml:space="preserve">    /// &lt;summary&gt;Creates a recipe with its ingredient lines in one transaction; returns the new RecipeID.&lt;/summary&gt;</w:t>
      </w:r>
    </w:p>
    <w:p>
      <w:pPr>
        <w:pStyle w:val="Cod"/>
      </w:pPr>
      <w:r>
        <w:rPr>
          <w:rFonts w:ascii="Courier New" w:hAnsi="Courier New"/>
        </w:rPr>
        <w:t xml:space="preserve">    public Task&lt;int&gt; CreateRecipeAsync(</w:t>
      </w:r>
    </w:p>
    <w:p>
      <w:pPr>
        <w:pStyle w:val="Cod"/>
      </w:pPr>
      <w:r>
        <w:rPr>
          <w:rFonts w:ascii="Courier New" w:hAnsi="Courier New"/>
        </w:rPr>
        <w:t xml:space="preserve">        int userId, int? categoryId, string title, string? description, string instructions,</w:t>
      </w:r>
    </w:p>
    <w:p>
      <w:pPr>
        <w:pStyle w:val="Cod"/>
      </w:pPr>
      <w:r>
        <w:rPr>
          <w:rFonts w:ascii="Courier New" w:hAnsi="Courier New"/>
        </w:rPr>
        <w:t xml:space="preserve">        int? prepTimeMinutes, int? cookTimeMinutes, int? servings,</w:t>
      </w:r>
    </w:p>
    <w:p>
      <w:pPr>
        <w:pStyle w:val="Cod"/>
      </w:pPr>
      <w:r>
        <w:rPr>
          <w:rFonts w:ascii="Courier New" w:hAnsi="Courier New"/>
        </w:rPr>
        <w:t xml:space="preserve">        IReadOnlyList&lt;RecipeIngredientInput&gt; ingredients) =&gt;</w:t>
      </w:r>
    </w:p>
    <w:p>
      <w:pPr>
        <w:pStyle w:val="Cod"/>
      </w:pPr>
      <w:r>
        <w:rPr>
          <w:rFonts w:ascii="Courier New" w:hAnsi="Courier New"/>
        </w:rPr>
        <w:t xml:space="preserve">        ExecuteScalarProcAsync&lt;int&gt;("sp_CreateRecipe", new</w:t>
      </w:r>
    </w:p>
    <w:p>
      <w:pPr>
        <w:pStyle w:val="Cod"/>
      </w:pPr>
      <w:r>
        <w:rPr>
          <w:rFonts w:ascii="Courier New" w:hAnsi="Courier New"/>
        </w:rPr>
        <w:t xml:space="preserve">        {</w:t>
      </w:r>
    </w:p>
    <w:p>
      <w:pPr>
        <w:pStyle w:val="Cod"/>
      </w:pPr>
      <w:r>
        <w:rPr>
          <w:rFonts w:ascii="Courier New" w:hAnsi="Courier New"/>
        </w:rPr>
        <w:t xml:space="preserve">            UserID = userId,</w:t>
      </w:r>
    </w:p>
    <w:p>
      <w:pPr>
        <w:pStyle w:val="Cod"/>
      </w:pPr>
      <w:r>
        <w:rPr>
          <w:rFonts w:ascii="Courier New" w:hAnsi="Courier New"/>
        </w:rPr>
        <w:t xml:space="preserve">            CategoryID = categoryId,</w:t>
      </w:r>
    </w:p>
    <w:p>
      <w:pPr>
        <w:pStyle w:val="Cod"/>
      </w:pPr>
      <w:r>
        <w:rPr>
          <w:rFonts w:ascii="Courier New" w:hAnsi="Courier New"/>
        </w:rPr>
        <w:t xml:space="preserve">            Title = title,</w:t>
      </w:r>
    </w:p>
    <w:p>
      <w:pPr>
        <w:pStyle w:val="Cod"/>
      </w:pPr>
      <w:r>
        <w:rPr>
          <w:rFonts w:ascii="Courier New" w:hAnsi="Courier New"/>
        </w:rPr>
        <w:t xml:space="preserve">            Description = description,</w:t>
      </w:r>
    </w:p>
    <w:p>
      <w:pPr>
        <w:pStyle w:val="Cod"/>
      </w:pPr>
      <w:r>
        <w:rPr>
          <w:rFonts w:ascii="Courier New" w:hAnsi="Courier New"/>
        </w:rPr>
        <w:t xml:space="preserve">            Instructions = instructions,</w:t>
      </w:r>
    </w:p>
    <w:p>
      <w:pPr>
        <w:pStyle w:val="Cod"/>
      </w:pPr>
      <w:r>
        <w:rPr>
          <w:rFonts w:ascii="Courier New" w:hAnsi="Courier New"/>
        </w:rPr>
        <w:t xml:space="preserve">            PrepTimeMinutes = prepTimeMinutes,</w:t>
      </w:r>
    </w:p>
    <w:p>
      <w:pPr>
        <w:pStyle w:val="Cod"/>
      </w:pPr>
      <w:r>
        <w:rPr>
          <w:rFonts w:ascii="Courier New" w:hAnsi="Courier New"/>
        </w:rPr>
        <w:t xml:space="preserve">            CookTimeMinutes = cookTimeMinutes,</w:t>
      </w:r>
    </w:p>
    <w:p>
      <w:pPr>
        <w:pStyle w:val="Cod"/>
      </w:pPr>
      <w:r>
        <w:rPr>
          <w:rFonts w:ascii="Courier New" w:hAnsi="Courier New"/>
        </w:rPr>
        <w:t xml:space="preserve">            Servings = servings,</w:t>
      </w:r>
    </w:p>
    <w:p>
      <w:pPr>
        <w:pStyle w:val="Cod"/>
      </w:pPr>
      <w:r>
        <w:rPr>
          <w:rFonts w:ascii="Courier New" w:hAnsi="Courier New"/>
        </w:rPr>
        <w:t xml:space="preserve">            IngredientsJson = JsonSerializer.Serialize(ingredients)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w:t>
      </w:r>
    </w:p>
    <w:p>
      <w:pPr>
        <w:pStyle w:val="Cod"/>
      </w:pPr>
      <w:r>
        <w:rPr>
          <w:rFonts w:ascii="Courier New" w:hAnsi="Courier New"/>
        </w:rPr>
        <w:t xml:space="preserve">    /// Updates a recipe. Pass the &lt;paramref name="rowVersion"/&gt; from &lt;see cref="GetRecipeFullAsync"/&gt;;</w:t>
      </w:r>
    </w:p>
    <w:p>
      <w:pPr>
        <w:pStyle w:val="Cod"/>
      </w:pPr>
      <w:r>
        <w:rPr>
          <w:rFonts w:ascii="Courier New" w:hAnsi="Courier New"/>
        </w:rPr>
        <w:t xml:space="preserve">    /// a stale token throws &lt;see cref="AppDbException"/&gt; with error 50004.</w:t>
      </w:r>
    </w:p>
    <w:p>
      <w:pPr>
        <w:pStyle w:val="Cod"/>
      </w:pPr>
      <w:r>
        <w:rPr>
          <w:rFonts w:ascii="Courier New" w:hAnsi="Courier New"/>
        </w:rPr>
        <w:t xml:space="preserve">    /// &lt;paramref name="ingredients"/&gt; null leaves the ingredient list untouched; a non-null list</w:t>
      </w:r>
    </w:p>
    <w:p>
      <w:pPr>
        <w:pStyle w:val="Cod"/>
      </w:pPr>
      <w:r>
        <w:rPr>
          <w:rFonts w:ascii="Courier New" w:hAnsi="Courier New"/>
        </w:rPr>
        <w:t xml:space="preserve">    /// (even empty) replaces it.</w:t>
      </w:r>
    </w:p>
    <w:p>
      <w:pPr>
        <w:pStyle w:val="Cod"/>
      </w:pPr>
      <w:r>
        <w:rPr>
          <w:rFonts w:ascii="Courier New" w:hAnsi="Courier New"/>
        </w:rPr>
        <w:t xml:space="preserve">    /// &lt;/summary&gt;</w:t>
      </w:r>
    </w:p>
    <w:p>
      <w:pPr>
        <w:pStyle w:val="Cod"/>
      </w:pPr>
      <w:r>
        <w:rPr>
          <w:rFonts w:ascii="Courier New" w:hAnsi="Courier New"/>
        </w:rPr>
        <w:t xml:space="preserve">    public Task UpdateRecipeAsync(</w:t>
      </w:r>
    </w:p>
    <w:p>
      <w:pPr>
        <w:pStyle w:val="Cod"/>
      </w:pPr>
      <w:r>
        <w:rPr>
          <w:rFonts w:ascii="Courier New" w:hAnsi="Courier New"/>
        </w:rPr>
        <w:t xml:space="preserve">        int recipeId, int userId, int? categoryId, string title, string? description, string instructions,</w:t>
      </w:r>
    </w:p>
    <w:p>
      <w:pPr>
        <w:pStyle w:val="Cod"/>
      </w:pPr>
      <w:r>
        <w:rPr>
          <w:rFonts w:ascii="Courier New" w:hAnsi="Courier New"/>
        </w:rPr>
        <w:t xml:space="preserve">        int? prepTimeMinutes, int? cookTimeMinutes, int? servings,</w:t>
      </w:r>
    </w:p>
    <w:p>
      <w:pPr>
        <w:pStyle w:val="Cod"/>
      </w:pPr>
      <w:r>
        <w:rPr>
          <w:rFonts w:ascii="Courier New" w:hAnsi="Courier New"/>
        </w:rPr>
        <w:t xml:space="preserve">        IReadOnlyList&lt;RecipeIngredientInput&gt;? ingredients, byte[] rowVersion) =&gt;</w:t>
      </w:r>
    </w:p>
    <w:p>
      <w:pPr>
        <w:pStyle w:val="Cod"/>
      </w:pPr>
      <w:r>
        <w:rPr>
          <w:rFonts w:ascii="Courier New" w:hAnsi="Courier New"/>
        </w:rPr>
        <w:t xml:space="preserve">        ExecuteProcAsync("sp_UpdateRecipe", new</w:t>
      </w:r>
    </w:p>
    <w:p>
      <w:pPr>
        <w:pStyle w:val="Cod"/>
      </w:pPr>
      <w:r>
        <w:rPr>
          <w:rFonts w:ascii="Courier New" w:hAnsi="Courier New"/>
        </w:rPr>
        <w:t xml:space="preserve">        {</w:t>
      </w:r>
    </w:p>
    <w:p>
      <w:pPr>
        <w:pStyle w:val="Cod"/>
      </w:pPr>
      <w:r>
        <w:rPr>
          <w:rFonts w:ascii="Courier New" w:hAnsi="Courier New"/>
        </w:rPr>
        <w:t xml:space="preserve">            RecipeID = recipeId,</w:t>
      </w:r>
    </w:p>
    <w:p>
      <w:pPr>
        <w:pStyle w:val="Cod"/>
      </w:pPr>
      <w:r>
        <w:rPr>
          <w:rFonts w:ascii="Courier New" w:hAnsi="Courier New"/>
        </w:rPr>
        <w:t xml:space="preserve">            UserID = userId,</w:t>
      </w:r>
    </w:p>
    <w:p>
      <w:pPr>
        <w:pStyle w:val="Cod"/>
      </w:pPr>
      <w:r>
        <w:rPr>
          <w:rFonts w:ascii="Courier New" w:hAnsi="Courier New"/>
        </w:rPr>
        <w:t xml:space="preserve">            CategoryID = categoryId,</w:t>
      </w:r>
    </w:p>
    <w:p>
      <w:pPr>
        <w:pStyle w:val="Cod"/>
      </w:pPr>
      <w:r>
        <w:rPr>
          <w:rFonts w:ascii="Courier New" w:hAnsi="Courier New"/>
        </w:rPr>
        <w:t xml:space="preserve">            Title = title,</w:t>
      </w:r>
    </w:p>
    <w:p>
      <w:pPr>
        <w:pStyle w:val="Cod"/>
      </w:pPr>
      <w:r>
        <w:rPr>
          <w:rFonts w:ascii="Courier New" w:hAnsi="Courier New"/>
        </w:rPr>
        <w:t xml:space="preserve">            Description = description,</w:t>
      </w:r>
    </w:p>
    <w:p>
      <w:pPr>
        <w:pStyle w:val="Cod"/>
      </w:pPr>
      <w:r>
        <w:rPr>
          <w:rFonts w:ascii="Courier New" w:hAnsi="Courier New"/>
        </w:rPr>
        <w:t xml:space="preserve">            Instructions = instructions,</w:t>
      </w:r>
    </w:p>
    <w:p>
      <w:pPr>
        <w:pStyle w:val="Cod"/>
      </w:pPr>
      <w:r>
        <w:rPr>
          <w:rFonts w:ascii="Courier New" w:hAnsi="Courier New"/>
        </w:rPr>
        <w:t xml:space="preserve">            PrepTimeMinutes = prepTimeMinutes,</w:t>
      </w:r>
    </w:p>
    <w:p>
      <w:pPr>
        <w:pStyle w:val="Cod"/>
      </w:pPr>
      <w:r>
        <w:rPr>
          <w:rFonts w:ascii="Courier New" w:hAnsi="Courier New"/>
        </w:rPr>
        <w:t xml:space="preserve">            CookTimeMinutes = cookTimeMinutes,</w:t>
      </w:r>
    </w:p>
    <w:p>
      <w:pPr>
        <w:pStyle w:val="Cod"/>
      </w:pPr>
      <w:r>
        <w:rPr>
          <w:rFonts w:ascii="Courier New" w:hAnsi="Courier New"/>
        </w:rPr>
        <w:t xml:space="preserve">            Servings = servings,</w:t>
      </w:r>
    </w:p>
    <w:p>
      <w:pPr>
        <w:pStyle w:val="Cod"/>
      </w:pPr>
      <w:r>
        <w:rPr>
          <w:rFonts w:ascii="Courier New" w:hAnsi="Courier New"/>
        </w:rPr>
        <w:t xml:space="preserve">            IngredientsJson = ingredients is null ? null : JsonSerializer.Serialize(ingredients),</w:t>
      </w:r>
    </w:p>
    <w:p>
      <w:pPr>
        <w:pStyle w:val="Cod"/>
      </w:pPr>
      <w:r>
        <w:rPr>
          <w:rFonts w:ascii="Courier New" w:hAnsi="Courier New"/>
        </w:rPr>
        <w:t xml:space="preserve">            RowVersion = rowVersion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 DeleteRecipeAsync(int recipeId, int userId) =&gt;</w:t>
      </w:r>
    </w:p>
    <w:p>
      <w:pPr>
        <w:pStyle w:val="Cod"/>
      </w:pPr>
      <w:r>
        <w:rPr>
          <w:rFonts w:ascii="Courier New" w:hAnsi="Courier New"/>
        </w:rPr>
        <w:t xml:space="preserve">        ExecuteProcAsync("sp_DeleteRecipe", new { RecipeID = recipeId, UserID = userId });</w:t>
      </w:r>
    </w:p>
    <w:p>
      <w:pPr>
        <w:pStyle w:val="Cod"/>
      </w:pPr>
      <w:r>
        <w:rPr>
          <w:rFonts w:ascii="Courier New" w:hAnsi="Courier New"/>
        </w:rPr>
      </w:r>
    </w:p>
    <w:p>
      <w:pPr>
        <w:pStyle w:val="Cod"/>
      </w:pPr>
      <w:r>
        <w:rPr>
          <w:rFonts w:ascii="Courier New" w:hAnsi="Courier New"/>
        </w:rPr>
        <w:t xml:space="preserve">    /// &lt;summary&gt;Inserts or replaces the single stored photo for a recipe. Owner-only in SQL.&lt;/summary&gt;</w:t>
      </w:r>
    </w:p>
    <w:p>
      <w:pPr>
        <w:pStyle w:val="Cod"/>
      </w:pPr>
      <w:r>
        <w:rPr>
          <w:rFonts w:ascii="Courier New" w:hAnsi="Courier New"/>
        </w:rPr>
        <w:t xml:space="preserve">    public Task SetRecipePhotoAsync(int recipeId, int userId, byte[] imageData, string contentType) =&gt;</w:t>
      </w:r>
    </w:p>
    <w:p>
      <w:pPr>
        <w:pStyle w:val="Cod"/>
      </w:pPr>
      <w:r>
        <w:rPr>
          <w:rFonts w:ascii="Courier New" w:hAnsi="Courier New"/>
        </w:rPr>
        <w:t xml:space="preserve">        ExecuteProcAsync("sp_SetRecipePhoto", new</w:t>
      </w:r>
    </w:p>
    <w:p>
      <w:pPr>
        <w:pStyle w:val="Cod"/>
      </w:pPr>
      <w:r>
        <w:rPr>
          <w:rFonts w:ascii="Courier New" w:hAnsi="Courier New"/>
        </w:rPr>
        <w:t xml:space="preserve">        {</w:t>
      </w:r>
    </w:p>
    <w:p>
      <w:pPr>
        <w:pStyle w:val="Cod"/>
      </w:pPr>
      <w:r>
        <w:rPr>
          <w:rFonts w:ascii="Courier New" w:hAnsi="Courier New"/>
        </w:rPr>
        <w:t xml:space="preserve">            RecipeID = recipeId,</w:t>
      </w:r>
    </w:p>
    <w:p>
      <w:pPr>
        <w:pStyle w:val="Cod"/>
      </w:pPr>
      <w:r>
        <w:rPr>
          <w:rFonts w:ascii="Courier New" w:hAnsi="Courier New"/>
        </w:rPr>
        <w:t xml:space="preserve">            UserID = userId,</w:t>
      </w:r>
    </w:p>
    <w:p>
      <w:pPr>
        <w:pStyle w:val="Cod"/>
      </w:pPr>
      <w:r>
        <w:rPr>
          <w:rFonts w:ascii="Courier New" w:hAnsi="Courier New"/>
        </w:rPr>
        <w:t xml:space="preserve">            ImageData = imageData,</w:t>
      </w:r>
    </w:p>
    <w:p>
      <w:pPr>
        <w:pStyle w:val="Cod"/>
      </w:pPr>
      <w:r>
        <w:rPr>
          <w:rFonts w:ascii="Courier New" w:hAnsi="Courier New"/>
        </w:rPr>
        <w:t xml:space="preserve">            ContentType = contentType</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&lt;summary&gt;Loads the stored photo for a recipe, or null when the recipe has no photo.&lt;/summary&gt;</w:t>
      </w:r>
    </w:p>
    <w:p>
      <w:pPr>
        <w:pStyle w:val="Cod"/>
      </w:pPr>
      <w:r>
        <w:rPr>
          <w:rFonts w:ascii="Courier New" w:hAnsi="Courier New"/>
        </w:rPr>
        <w:t xml:space="preserve">    public Task&lt;RecipePhotoData?&gt; GetRecipePhotoAsync(int recipeId) =&gt;</w:t>
      </w:r>
    </w:p>
    <w:p>
      <w:pPr>
        <w:pStyle w:val="Cod"/>
      </w:pPr>
      <w:r>
        <w:rPr>
          <w:rFonts w:ascii="Courier New" w:hAnsi="Courier New"/>
        </w:rPr>
        <w:t xml:space="preserve">        QuerySingleOrDefaultProcAsync&lt;RecipePhotoData&gt;("sp_GetRecipePhoto", new { RecipeID = recipeId });</w:t>
      </w:r>
    </w:p>
    <w:p>
      <w:pPr>
        <w:pStyle w:val="Cod"/>
      </w:pPr>
      <w:r>
        <w:rPr>
          <w:rFonts w:ascii="Courier New" w:hAnsi="Courier New"/>
        </w:rPr>
      </w:r>
    </w:p>
    <w:p>
      <w:pPr>
        <w:pStyle w:val="Cod"/>
      </w:pPr>
      <w:r>
        <w:rPr>
          <w:rFonts w:ascii="Courier New" w:hAnsi="Courier New"/>
        </w:rPr>
        <w:t xml:space="preserve">    /// &lt;summary&gt;Deletes the stored recipe photo. Owner-only in SQL; silent if no photo exists.&lt;/summary&gt;</w:t>
      </w:r>
    </w:p>
    <w:p>
      <w:pPr>
        <w:pStyle w:val="Cod"/>
      </w:pPr>
      <w:r>
        <w:rPr>
          <w:rFonts w:ascii="Courier New" w:hAnsi="Courier New"/>
        </w:rPr>
        <w:t xml:space="preserve">    public Task DeleteRecipePhotoAsync(int recipeId, int userId) =&gt;</w:t>
      </w:r>
    </w:p>
    <w:p>
      <w:pPr>
        <w:pStyle w:val="Cod"/>
      </w:pPr>
      <w:r>
        <w:rPr>
          <w:rFonts w:ascii="Courier New" w:hAnsi="Courier New"/>
        </w:rPr>
        <w:t xml:space="preserve">        ExecuteProcAsync("sp_DeleteRecipePhoto", new { RecipeID = recipeId, UserID = userId });</w:t>
      </w:r>
    </w:p>
    <w:p>
      <w:pPr>
        <w:pStyle w:val="Cod"/>
      </w:pPr>
      <w:r>
        <w:rPr>
          <w:rFonts w:ascii="Courier New" w:hAnsi="Courier New"/>
        </w:rPr>
      </w:r>
    </w:p>
    <w:p>
      <w:pPr>
        <w:pStyle w:val="Cod"/>
      </w:pPr>
      <w:r>
        <w:rPr>
          <w:rFonts w:ascii="Courier New" w:hAnsi="Courier New"/>
        </w:rPr>
        <w:t xml:space="preserve">    /// &lt;summary&gt;Loads a recipe header + its ingredient lines, or null if not found.&lt;/summary&gt;</w:t>
      </w:r>
    </w:p>
    <w:p>
      <w:pPr>
        <w:pStyle w:val="Cod"/>
      </w:pPr>
      <w:r>
        <w:rPr>
          <w:rFonts w:ascii="Courier New" w:hAnsi="Courier New"/>
        </w:rPr>
        <w:t xml:space="preserve">    public Task&lt;RecipeFull?&gt; GetRecipeFullAsync(int recipeId) =&gt;</w:t>
      </w:r>
    </w:p>
    <w:p>
      <w:pPr>
        <w:pStyle w:val="Cod"/>
      </w:pPr>
      <w:r>
        <w:rPr>
          <w:rFonts w:ascii="Courier New" w:hAnsi="Courier New"/>
        </w:rPr>
        <w:t xml:space="preserve">        QueryMultipleProcAsync("sp_GetRecipeFull", new { RecipeID = recipeId }, async grid =&gt;</w:t>
      </w:r>
    </w:p>
    <w:p>
      <w:pPr>
        <w:pStyle w:val="Cod"/>
      </w:pPr>
      <w:r>
        <w:rPr>
          <w:rFonts w:ascii="Courier New" w:hAnsi="Courier New"/>
        </w:rPr>
        <w:t xml:space="preserve">        {</w:t>
      </w:r>
    </w:p>
    <w:p>
      <w:pPr>
        <w:pStyle w:val="Cod"/>
      </w:pPr>
      <w:r>
        <w:rPr>
          <w:rFonts w:ascii="Courier New" w:hAnsi="Courier New"/>
        </w:rPr>
        <w:t xml:space="preserve">            var recipe = await grid.ReadSingleOrDefaultAsync&lt;RecipeFull&gt;();</w:t>
      </w:r>
    </w:p>
    <w:p>
      <w:pPr>
        <w:pStyle w:val="Cod"/>
      </w:pPr>
      <w:r>
        <w:rPr>
          <w:rFonts w:ascii="Courier New" w:hAnsi="Courier New"/>
        </w:rPr>
        <w:t xml:space="preserve">            if (recipe is null)</w:t>
      </w:r>
    </w:p>
    <w:p>
      <w:pPr>
        <w:pStyle w:val="Cod"/>
      </w:pPr>
      <w:r>
        <w:rPr>
          <w:rFonts w:ascii="Courier New" w:hAnsi="Courier New"/>
        </w:rPr>
        <w:t xml:space="preserve">                return null;</w:t>
      </w:r>
    </w:p>
    <w:p>
      <w:pPr>
        <w:pStyle w:val="Cod"/>
      </w:pPr>
      <w:r>
        <w:rPr>
          <w:rFonts w:ascii="Courier New" w:hAnsi="Courier New"/>
        </w:rPr>
      </w:r>
    </w:p>
    <w:p>
      <w:pPr>
        <w:pStyle w:val="Cod"/>
      </w:pPr>
      <w:r>
        <w:rPr>
          <w:rFonts w:ascii="Courier New" w:hAnsi="Courier New"/>
        </w:rPr>
        <w:t xml:space="preserve">            var lines = await grid.ReadAsync&lt;RecipeIngredientLine&gt;();</w:t>
      </w:r>
    </w:p>
    <w:p>
      <w:pPr>
        <w:pStyle w:val="Cod"/>
      </w:pPr>
      <w:r>
        <w:rPr>
          <w:rFonts w:ascii="Courier New" w:hAnsi="Courier New"/>
        </w:rPr>
        <w:t xml:space="preserve">            recipe.Ingredients = lines.AsList();</w:t>
      </w:r>
    </w:p>
    <w:p>
      <w:pPr>
        <w:pStyle w:val="Cod"/>
      </w:pPr>
      <w:r>
        <w:rPr>
          <w:rFonts w:ascii="Courier New" w:hAnsi="Courier New"/>
        </w:rPr>
        <w:t xml:space="preserve">            return recipe;</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Task&lt;IReadOnlyList&lt;RecipeListItem&gt;&gt; GetRecipesAsync(</w:t>
      </w:r>
    </w:p>
    <w:p>
      <w:pPr>
        <w:pStyle w:val="Cod"/>
      </w:pPr>
      <w:r>
        <w:rPr>
          <w:rFonts w:ascii="Courier New" w:hAnsi="Courier New"/>
        </w:rPr>
        <w:t xml:space="preserve">        int? userId = null, int? categoryId = null, int pageNumber = 1, int pageSize = 20) =&gt;</w:t>
      </w:r>
    </w:p>
    <w:p>
      <w:pPr>
        <w:pStyle w:val="Cod"/>
      </w:pPr>
      <w:r>
        <w:rPr>
          <w:rFonts w:ascii="Courier New" w:hAnsi="Courier New"/>
        </w:rPr>
        <w:t xml:space="preserve">        QueryProcAsync&lt;RecipeListItem&gt;("sp_GetRecipes",</w:t>
      </w:r>
    </w:p>
    <w:p>
      <w:pPr>
        <w:pStyle w:val="Cod"/>
      </w:pPr>
      <w:r>
        <w:rPr>
          <w:rFonts w:ascii="Courier New" w:hAnsi="Courier New"/>
        </w:rPr>
        <w:t xml:space="preserve">            new { UserID = userId, CategoryID = categoryId, PageNumber = pageNumber, PageSize = pageSize });</w:t>
      </w:r>
    </w:p>
    <w:p>
      <w:pPr>
        <w:pStyle w:val="Cod"/>
      </w:pPr>
      <w:r>
        <w:rPr>
          <w:rFonts w:ascii="Courier New" w:hAnsi="Courier New"/>
        </w:rPr>
      </w:r>
    </w:p>
    <w:p>
      <w:pPr>
        <w:pStyle w:val="Cod"/>
      </w:pPr>
      <w:r>
        <w:rPr>
          <w:rFonts w:ascii="Courier New" w:hAnsi="Courier New"/>
        </w:rPr>
        <w:t xml:space="preserve">    public Task&lt;IReadOnlyList&lt;RecipeListItem&gt;&gt; SearchRecipesByTitleAsync(</w:t>
      </w:r>
    </w:p>
    <w:p>
      <w:pPr>
        <w:pStyle w:val="Cod"/>
      </w:pPr>
      <w:r>
        <w:rPr>
          <w:rFonts w:ascii="Courier New" w:hAnsi="Courier New"/>
        </w:rPr>
        <w:t xml:space="preserve">        string term, int pageNumber = 1, int pageSize = 20) =&gt;</w:t>
      </w:r>
    </w:p>
    <w:p>
      <w:pPr>
        <w:pStyle w:val="Cod"/>
      </w:pPr>
      <w:r>
        <w:rPr>
          <w:rFonts w:ascii="Courier New" w:hAnsi="Courier New"/>
        </w:rPr>
        <w:t xml:space="preserve">        QueryProcAsync&lt;RecipeListItem&gt;("sp_SearchRecipesByTitle",</w:t>
      </w:r>
    </w:p>
    <w:p>
      <w:pPr>
        <w:pStyle w:val="Cod"/>
      </w:pPr>
      <w:r>
        <w:rPr>
          <w:rFonts w:ascii="Courier New" w:hAnsi="Courier New"/>
        </w:rPr>
        <w:t xml:space="preserve">            new { Term = term, PageNumber = pageNumber, PageSize = pageSize });</w:t>
      </w:r>
    </w:p>
    <w:p>
      <w:pPr>
        <w:pStyle w:val="Cod"/>
      </w:pPr>
      <w:r>
        <w:rPr>
          <w:rFonts w:ascii="Courier New" w:hAnsi="Courier New"/>
        </w:rPr>
      </w:r>
    </w:p>
    <w:p>
      <w:pPr>
        <w:pStyle w:val="Cod"/>
      </w:pPr>
      <w:r>
        <w:rPr>
          <w:rFonts w:ascii="Courier New" w:hAnsi="Courier New"/>
        </w:rPr>
        <w:t xml:space="preserve">    /// &lt;summary&gt;"What can I make with…?" — passes the ids as the &lt;c&gt;dbo.IntList&lt;/c&gt; table-valued parameter.&lt;/summary&gt;</w:t>
      </w:r>
    </w:p>
    <w:p>
      <w:pPr>
        <w:pStyle w:val="Cod"/>
      </w:pPr>
      <w:r>
        <w:rPr>
          <w:rFonts w:ascii="Courier New" w:hAnsi="Courier New"/>
        </w:rPr>
        <w:t xml:space="preserve">    public Task&lt;IReadOnlyList&lt;RecipeFindResult&gt;&gt; FindRecipesByIngredientsAsync(</w:t>
      </w:r>
    </w:p>
    <w:p>
      <w:pPr>
        <w:pStyle w:val="Cod"/>
      </w:pPr>
      <w:r>
        <w:rPr>
          <w:rFonts w:ascii="Courier New" w:hAnsi="Courier New"/>
        </w:rPr>
        <w:t xml:space="preserve">        IReadOnlyCollection&lt;int&gt; ingredientIds, int? minMatchCount = null)</w:t>
      </w:r>
    </w:p>
    <w:p>
      <w:pPr>
        <w:pStyle w:val="Cod"/>
      </w:pPr>
      <w:r>
        <w:rPr>
          <w:rFonts w:ascii="Courier New" w:hAnsi="Courier New"/>
        </w:rPr>
        <w:t xml:space="preserve">    {</w:t>
      </w:r>
    </w:p>
    <w:p>
      <w:pPr>
        <w:pStyle w:val="Cod"/>
      </w:pPr>
      <w:r>
        <w:rPr>
          <w:rFonts w:ascii="Courier New" w:hAnsi="Courier New"/>
        </w:rPr>
        <w:t xml:space="preserve">        var tvp = new DataTable();</w:t>
      </w:r>
    </w:p>
    <w:p>
      <w:pPr>
        <w:pStyle w:val="Cod"/>
      </w:pPr>
      <w:r>
        <w:rPr>
          <w:rFonts w:ascii="Courier New" w:hAnsi="Courier New"/>
        </w:rPr>
        <w:t xml:space="preserve">        tvp.Columns.Add("ID", typeof(int));</w:t>
      </w:r>
    </w:p>
    <w:p>
      <w:pPr>
        <w:pStyle w:val="Cod"/>
      </w:pPr>
      <w:r>
        <w:rPr>
          <w:rFonts w:ascii="Courier New" w:hAnsi="Courier New"/>
        </w:rPr>
        <w:t xml:space="preserve">        foreach (var id in ingredientIds)</w:t>
      </w:r>
    </w:p>
    <w:p>
      <w:pPr>
        <w:pStyle w:val="Cod"/>
      </w:pPr>
      <w:r>
        <w:rPr>
          <w:rFonts w:ascii="Courier New" w:hAnsi="Courier New"/>
        </w:rPr>
        <w:t xml:space="preserve">            tvp.Rows.Add(id);</w:t>
      </w:r>
    </w:p>
    <w:p>
      <w:pPr>
        <w:pStyle w:val="Cod"/>
      </w:pPr>
      <w:r>
        <w:rPr>
          <w:rFonts w:ascii="Courier New" w:hAnsi="Courier New"/>
        </w:rPr>
      </w:r>
    </w:p>
    <w:p>
      <w:pPr>
        <w:pStyle w:val="Cod"/>
      </w:pPr>
      <w:r>
        <w:rPr>
          <w:rFonts w:ascii="Courier New" w:hAnsi="Courier New"/>
        </w:rPr>
        <w:t xml:space="preserve">        var parameters = new DynamicParameters();</w:t>
      </w:r>
    </w:p>
    <w:p>
      <w:pPr>
        <w:pStyle w:val="Cod"/>
      </w:pPr>
      <w:r>
        <w:rPr>
          <w:rFonts w:ascii="Courier New" w:hAnsi="Courier New"/>
        </w:rPr>
        <w:t xml:space="preserve">        parameters.Add("@IngredientIDs", tvp.AsTableValuedParameter("dbo.IntList"));</w:t>
      </w:r>
    </w:p>
    <w:p>
      <w:pPr>
        <w:pStyle w:val="Cod"/>
      </w:pPr>
      <w:r>
        <w:rPr>
          <w:rFonts w:ascii="Courier New" w:hAnsi="Courier New"/>
        </w:rPr>
        <w:t xml:space="preserve">        parameters.Add("@MinMatchCount", minMatchCount);</w:t>
      </w:r>
    </w:p>
    <w:p>
      <w:pPr>
        <w:pStyle w:val="Cod"/>
      </w:pPr>
      <w:r>
        <w:rPr>
          <w:rFonts w:ascii="Courier New" w:hAnsi="Courier New"/>
        </w:rPr>
      </w:r>
    </w:p>
    <w:p>
      <w:pPr>
        <w:pStyle w:val="Cod"/>
      </w:pPr>
      <w:r>
        <w:rPr>
          <w:rFonts w:ascii="Courier New" w:hAnsi="Courier New"/>
        </w:rPr>
        <w:t xml:space="preserve">        return QueryProcAsync&lt;RecipeFindResult&gt;("sp_FindRecipesByIngredients", parameters);</w:t>
      </w:r>
    </w:p>
    <w:p>
      <w:pPr>
        <w:pStyle w:val="Cod"/>
      </w:pPr>
      <w:r>
        <w:rPr>
          <w:rFonts w:ascii="Courier New" w:hAnsi="Courier New"/>
        </w:rPr>
        <w:t xml:space="preserve">    }</w:t>
      </w:r>
    </w:p>
    <w:p>
      <w:pPr>
        <w:pStyle w:val="Cod"/>
      </w:pPr>
      <w:r>
        <w:rPr>
          <w:rFonts w:ascii="Courier New" w:hAnsi="Courier New"/>
        </w:rPr>
        <w:t>}</w:t>
      </w:r>
    </w:p>
    <w:p>
      <w:pPr>
        <w:pStyle w:val="Heading3"/>
      </w:pPr>
      <w:r>
        <w:t>App/MealPrepApp/Data/Repositories/UserRepository.cs</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MealPrepApp.Data.Repositories;</w:t>
      </w:r>
    </w:p>
    <w:p>
      <w:pPr>
        <w:pStyle w:val="Cod"/>
      </w:pPr>
      <w:r>
        <w:rPr>
          <w:rFonts w:ascii="Courier New" w:hAnsi="Courier New"/>
        </w:rPr>
      </w:r>
    </w:p>
    <w:p>
      <w:pPr>
        <w:pStyle w:val="Cod"/>
      </w:pPr>
      <w:r>
        <w:rPr>
          <w:rFonts w:ascii="Courier New" w:hAnsi="Courier New"/>
        </w:rPr>
        <w:t>/// &lt;summary&gt;Users &amp;amp; auth: wraps sp_RegisterUser, sp_GetUserForLogin, sp_RecordLoginSuccess/Failure,</w:t>
      </w:r>
    </w:p>
    <w:p>
      <w:pPr>
        <w:pStyle w:val="Cod"/>
      </w:pPr>
      <w:r>
        <w:rPr>
          <w:rFonts w:ascii="Courier New" w:hAnsi="Courier New"/>
        </w:rPr>
        <w:t>/// sp_GetUserProfile, sp_ChangePassword, sp_ResetForgottenPassword.&lt;/summary&gt;</w:t>
      </w:r>
    </w:p>
    <w:p>
      <w:pPr>
        <w:pStyle w:val="Cod"/>
      </w:pPr>
      <w:r>
        <w:rPr>
          <w:rFonts w:ascii="Courier New" w:hAnsi="Courier New"/>
        </w:rPr>
        <w:t>public sealed class UserRepository : RepositoryBase</w:t>
      </w:r>
    </w:p>
    <w:p>
      <w:pPr>
        <w:pStyle w:val="Cod"/>
      </w:pPr>
      <w:r>
        <w:rPr>
          <w:rFonts w:ascii="Courier New" w:hAnsi="Courier New"/>
        </w:rPr>
        <w:t>{</w:t>
      </w:r>
    </w:p>
    <w:p>
      <w:pPr>
        <w:pStyle w:val="Cod"/>
      </w:pPr>
      <w:r>
        <w:rPr>
          <w:rFonts w:ascii="Courier New" w:hAnsi="Courier New"/>
        </w:rPr>
        <w:t xml:space="preserve">    public UserRepository(IDbConnectionFactory factory) : base(factory) { }</w:t>
      </w:r>
    </w:p>
    <w:p>
      <w:pPr>
        <w:pStyle w:val="Cod"/>
      </w:pPr>
      <w:r>
        <w:rPr>
          <w:rFonts w:ascii="Courier New" w:hAnsi="Courier New"/>
        </w:rPr>
      </w:r>
    </w:p>
    <w:p>
      <w:pPr>
        <w:pStyle w:val="Cod"/>
      </w:pPr>
      <w:r>
        <w:rPr>
          <w:rFonts w:ascii="Courier New" w:hAnsi="Courier New"/>
        </w:rPr>
        <w:t xml:space="preserve">    /// &lt;summary&gt;Registers a user and returns the new UserID. The caller supplies an already-hashed password.&lt;/summary&gt;</w:t>
      </w:r>
    </w:p>
    <w:p>
      <w:pPr>
        <w:pStyle w:val="Cod"/>
      </w:pPr>
      <w:r>
        <w:rPr>
          <w:rFonts w:ascii="Courier New" w:hAnsi="Courier New"/>
        </w:rPr>
        <w:t xml:space="preserve">    public Task&lt;int&gt; RegisterUserAsync(string username, string email, string passwordHash) =&gt;</w:t>
      </w:r>
    </w:p>
    <w:p>
      <w:pPr>
        <w:pStyle w:val="Cod"/>
      </w:pPr>
      <w:r>
        <w:rPr>
          <w:rFonts w:ascii="Courier New" w:hAnsi="Courier New"/>
        </w:rPr>
        <w:t xml:space="preserve">        ExecuteScalarProcAsync&lt;int&gt;("sp_RegisterUser",</w:t>
      </w:r>
    </w:p>
    <w:p>
      <w:pPr>
        <w:pStyle w:val="Cod"/>
      </w:pPr>
      <w:r>
        <w:rPr>
          <w:rFonts w:ascii="Courier New" w:hAnsi="Courier New"/>
        </w:rPr>
        <w:t xml:space="preserve">            new { Username = username, Email = email, PasswordHash = passwordHash });</w:t>
      </w:r>
    </w:p>
    <w:p>
      <w:pPr>
        <w:pStyle w:val="Cod"/>
      </w:pPr>
      <w:r>
        <w:rPr>
          <w:rFonts w:ascii="Courier New" w:hAnsi="Courier New"/>
        </w:rPr>
      </w:r>
    </w:p>
    <w:p>
      <w:pPr>
        <w:pStyle w:val="Cod"/>
      </w:pPr>
      <w:r>
        <w:rPr>
          <w:rFonts w:ascii="Courier New" w:hAnsi="Courier New"/>
        </w:rPr>
        <w:t xml:space="preserve">    /// &lt;summary&gt;Returns the credential + lockout data for a login attempt, or null if no such user.&lt;/summary&gt;</w:t>
      </w:r>
    </w:p>
    <w:p>
      <w:pPr>
        <w:pStyle w:val="Cod"/>
      </w:pPr>
      <w:r>
        <w:rPr>
          <w:rFonts w:ascii="Courier New" w:hAnsi="Courier New"/>
        </w:rPr>
        <w:t xml:space="preserve">    public Task&lt;UserLoginInfo?&gt; GetUserForLoginAsync(string usernameOrEmail) =&gt;</w:t>
      </w:r>
    </w:p>
    <w:p>
      <w:pPr>
        <w:pStyle w:val="Cod"/>
      </w:pPr>
      <w:r>
        <w:rPr>
          <w:rFonts w:ascii="Courier New" w:hAnsi="Courier New"/>
        </w:rPr>
        <w:t xml:space="preserve">        QuerySingleOrDefaultProcAsync&lt;UserLoginInfo&gt;("sp_GetUserForLogin",</w:t>
      </w:r>
    </w:p>
    <w:p>
      <w:pPr>
        <w:pStyle w:val="Cod"/>
      </w:pPr>
      <w:r>
        <w:rPr>
          <w:rFonts w:ascii="Courier New" w:hAnsi="Courier New"/>
        </w:rPr>
        <w:t xml:space="preserve">            new { UsernameOrEmail = usernameOrEmail });</w:t>
      </w:r>
    </w:p>
    <w:p>
      <w:pPr>
        <w:pStyle w:val="Cod"/>
      </w:pPr>
      <w:r>
        <w:rPr>
          <w:rFonts w:ascii="Courier New" w:hAnsi="Courier New"/>
        </w:rPr>
      </w:r>
    </w:p>
    <w:p>
      <w:pPr>
        <w:pStyle w:val="Cod"/>
      </w:pPr>
      <w:r>
        <w:rPr>
          <w:rFonts w:ascii="Courier New" w:hAnsi="Courier New"/>
        </w:rPr>
        <w:t xml:space="preserve">    public Task RecordLoginSuccessAsync(int userId) =&gt;</w:t>
      </w:r>
    </w:p>
    <w:p>
      <w:pPr>
        <w:pStyle w:val="Cod"/>
      </w:pPr>
      <w:r>
        <w:rPr>
          <w:rFonts w:ascii="Courier New" w:hAnsi="Courier New"/>
        </w:rPr>
        <w:t xml:space="preserve">        ExecuteProcAsync("sp_RecordLoginSuccess", new { UserID = userId });</w:t>
      </w:r>
    </w:p>
    <w:p>
      <w:pPr>
        <w:pStyle w:val="Cod"/>
      </w:pPr>
      <w:r>
        <w:rPr>
          <w:rFonts w:ascii="Courier New" w:hAnsi="Courier New"/>
        </w:rPr>
      </w:r>
    </w:p>
    <w:p>
      <w:pPr>
        <w:pStyle w:val="Cod"/>
      </w:pPr>
      <w:r>
        <w:rPr>
          <w:rFonts w:ascii="Courier New" w:hAnsi="Courier New"/>
        </w:rPr>
        <w:t xml:space="preserve">    /// &lt;summary&gt;&lt;paramref name="userId"/&gt; may be null when the identifier matched no user.&lt;/summary&gt;</w:t>
      </w:r>
    </w:p>
    <w:p>
      <w:pPr>
        <w:pStyle w:val="Cod"/>
      </w:pPr>
      <w:r>
        <w:rPr>
          <w:rFonts w:ascii="Courier New" w:hAnsi="Courier New"/>
        </w:rPr>
        <w:t xml:space="preserve">    public Task RecordLoginFailureAsync(int? userId, string? attemptedIdentifier) =&gt;</w:t>
      </w:r>
    </w:p>
    <w:p>
      <w:pPr>
        <w:pStyle w:val="Cod"/>
      </w:pPr>
      <w:r>
        <w:rPr>
          <w:rFonts w:ascii="Courier New" w:hAnsi="Courier New"/>
        </w:rPr>
        <w:t xml:space="preserve">        ExecuteProcAsync("sp_RecordLoginFailure",</w:t>
      </w:r>
    </w:p>
    <w:p>
      <w:pPr>
        <w:pStyle w:val="Cod"/>
      </w:pPr>
      <w:r>
        <w:rPr>
          <w:rFonts w:ascii="Courier New" w:hAnsi="Courier New"/>
        </w:rPr>
        <w:t xml:space="preserve">            new { UserID = userId, AttemptedIdentifier = attemptedIdentifier });</w:t>
      </w:r>
    </w:p>
    <w:p>
      <w:pPr>
        <w:pStyle w:val="Cod"/>
      </w:pPr>
      <w:r>
        <w:rPr>
          <w:rFonts w:ascii="Courier New" w:hAnsi="Courier New"/>
        </w:rPr>
      </w:r>
    </w:p>
    <w:p>
      <w:pPr>
        <w:pStyle w:val="Cod"/>
      </w:pPr>
      <w:r>
        <w:rPr>
          <w:rFonts w:ascii="Courier New" w:hAnsi="Courier New"/>
        </w:rPr>
        <w:t xml:space="preserve">    public Task&lt;UserProfile?&gt; GetUserProfileAsync(int userId) =&gt;</w:t>
      </w:r>
    </w:p>
    <w:p>
      <w:pPr>
        <w:pStyle w:val="Cod"/>
      </w:pPr>
      <w:r>
        <w:rPr>
          <w:rFonts w:ascii="Courier New" w:hAnsi="Courier New"/>
        </w:rPr>
        <w:t xml:space="preserve">        QuerySingleOrDefaultProcAsync&lt;UserProfile&gt;("sp_GetUserProfile", new { UserID = userId });</w:t>
      </w:r>
    </w:p>
    <w:p>
      <w:pPr>
        <w:pStyle w:val="Cod"/>
      </w:pPr>
      <w:r>
        <w:rPr>
          <w:rFonts w:ascii="Courier New" w:hAnsi="Courier New"/>
        </w:rPr>
      </w:r>
    </w:p>
    <w:p>
      <w:pPr>
        <w:pStyle w:val="Cod"/>
      </w:pPr>
      <w:r>
        <w:rPr>
          <w:rFonts w:ascii="Courier New" w:hAnsi="Courier New"/>
        </w:rPr>
        <w:t xml:space="preserve">    /// &lt;summary&gt;Changes the password. Throws &lt;see cref="AppDbException"/&gt; with error 50001 if the</w:t>
      </w:r>
    </w:p>
    <w:p>
      <w:pPr>
        <w:pStyle w:val="Cod"/>
      </w:pPr>
      <w:r>
        <w:rPr>
          <w:rFonts w:ascii="Courier New" w:hAnsi="Courier New"/>
        </w:rPr>
        <w:t xml:space="preserve">    /// new hash matches any of the last five passwords.&lt;/summary&gt;</w:t>
      </w:r>
    </w:p>
    <w:p>
      <w:pPr>
        <w:pStyle w:val="Cod"/>
      </w:pPr>
      <w:r>
        <w:rPr>
          <w:rFonts w:ascii="Courier New" w:hAnsi="Courier New"/>
        </w:rPr>
        <w:t xml:space="preserve">    public Task ChangePasswordAsync(int userId, string newPasswordHash) =&gt;</w:t>
      </w:r>
    </w:p>
    <w:p>
      <w:pPr>
        <w:pStyle w:val="Cod"/>
      </w:pPr>
      <w:r>
        <w:rPr>
          <w:rFonts w:ascii="Courier New" w:hAnsi="Courier New"/>
        </w:rPr>
        <w:t xml:space="preserve">        ExecuteProcAsync("sp_ChangePassword", new { UserID = userId, NewPasswordHash = newPasswordHash });</w:t>
      </w:r>
    </w:p>
    <w:p>
      <w:pPr>
        <w:pStyle w:val="Cod"/>
      </w:pPr>
      <w:r>
        <w:rPr>
          <w:rFonts w:ascii="Courier New" w:hAnsi="Courier New"/>
        </w:rPr>
      </w:r>
    </w:p>
    <w:p>
      <w:pPr>
        <w:pStyle w:val="Cod"/>
      </w:pPr>
      <w:r>
        <w:rPr>
          <w:rFonts w:ascii="Courier New" w:hAnsi="Courier New"/>
        </w:rPr>
        <w:t xml:space="preserve">    /// &lt;summary&gt;Resets a forgotten password from the login window. Throws &lt;see cref="AppDbException"/&gt;</w:t>
      </w:r>
    </w:p>
    <w:p>
      <w:pPr>
        <w:pStyle w:val="Cod"/>
      </w:pPr>
      <w:r>
        <w:rPr>
          <w:rFonts w:ascii="Courier New" w:hAnsi="Courier New"/>
        </w:rPr>
        <w:t xml:space="preserve">    /// with error 50005 if the identifier/email pair does not match an account.&lt;/summary&gt;</w:t>
      </w:r>
    </w:p>
    <w:p>
      <w:pPr>
        <w:pStyle w:val="Cod"/>
      </w:pPr>
      <w:r>
        <w:rPr>
          <w:rFonts w:ascii="Courier New" w:hAnsi="Courier New"/>
        </w:rPr>
        <w:t xml:space="preserve">    public Task ResetForgottenPasswordAsync(string usernameOrEmail, string email, string newPasswordHash) =&gt;</w:t>
      </w:r>
    </w:p>
    <w:p>
      <w:pPr>
        <w:pStyle w:val="Cod"/>
      </w:pPr>
      <w:r>
        <w:rPr>
          <w:rFonts w:ascii="Courier New" w:hAnsi="Courier New"/>
        </w:rPr>
        <w:t xml:space="preserve">        ExecuteProcAsync("sp_ResetForgottenPassword",</w:t>
      </w:r>
    </w:p>
    <w:p>
      <w:pPr>
        <w:pStyle w:val="Cod"/>
      </w:pPr>
      <w:r>
        <w:rPr>
          <w:rFonts w:ascii="Courier New" w:hAnsi="Courier New"/>
        </w:rPr>
        <w:t xml:space="preserve">            new { UsernameOrEmail = usernameOrEmail, Email = email, NewPasswordHash = newPasswordHash });</w:t>
      </w:r>
    </w:p>
    <w:p>
      <w:pPr>
        <w:pStyle w:val="Cod"/>
      </w:pPr>
      <w:r>
        <w:rPr>
          <w:rFonts w:ascii="Courier New" w:hAnsi="Courier New"/>
        </w:rPr>
        <w:t>}</w:t>
      </w:r>
    </w:p>
    <w:p>
      <w:pPr>
        <w:pStyle w:val="Heading3"/>
      </w:pPr>
      <w:r>
        <w:t>App/MealPrepApp/Data/Repositories/MealPlanRepository.cs</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MealPrepApp.Data.Repositories;</w:t>
      </w:r>
    </w:p>
    <w:p>
      <w:pPr>
        <w:pStyle w:val="Cod"/>
      </w:pPr>
      <w:r>
        <w:rPr>
          <w:rFonts w:ascii="Courier New" w:hAnsi="Courier New"/>
        </w:rPr>
      </w:r>
    </w:p>
    <w:p>
      <w:pPr>
        <w:pStyle w:val="Cod"/>
      </w:pPr>
      <w:r>
        <w:rPr>
          <w:rFonts w:ascii="Courier New" w:hAnsi="Courier New"/>
        </w:rPr>
        <w:t>/// &lt;summary&gt;Meal planning: wraps sp_PlanMeal, sp_UpdatePlannedMeal, sp_UnplanMeal,</w:t>
      </w:r>
    </w:p>
    <w:p>
      <w:pPr>
        <w:pStyle w:val="Cod"/>
      </w:pPr>
      <w:r>
        <w:rPr>
          <w:rFonts w:ascii="Courier New" w:hAnsi="Courier New"/>
        </w:rPr>
        <w:t>/// sp_GetWeeklyPlan, sp_GetMonthlyPlan.&lt;/summary&gt;</w:t>
      </w:r>
    </w:p>
    <w:p>
      <w:pPr>
        <w:pStyle w:val="Cod"/>
      </w:pPr>
      <w:r>
        <w:rPr>
          <w:rFonts w:ascii="Courier New" w:hAnsi="Courier New"/>
        </w:rPr>
        <w:t>public sealed class MealPlanRepository : RepositoryBase</w:t>
      </w:r>
    </w:p>
    <w:p>
      <w:pPr>
        <w:pStyle w:val="Cod"/>
      </w:pPr>
      <w:r>
        <w:rPr>
          <w:rFonts w:ascii="Courier New" w:hAnsi="Courier New"/>
        </w:rPr>
        <w:t>{</w:t>
      </w:r>
    </w:p>
    <w:p>
      <w:pPr>
        <w:pStyle w:val="Cod"/>
      </w:pPr>
      <w:r>
        <w:rPr>
          <w:rFonts w:ascii="Courier New" w:hAnsi="Courier New"/>
        </w:rPr>
        <w:t xml:space="preserve">    public MealPlanRepository(IDbConnectionFactory factory) : base(factory) { }</w:t>
      </w:r>
    </w:p>
    <w:p>
      <w:pPr>
        <w:pStyle w:val="Cod"/>
      </w:pPr>
      <w:r>
        <w:rPr>
          <w:rFonts w:ascii="Courier New" w:hAnsi="Courier New"/>
        </w:rPr>
      </w:r>
    </w:p>
    <w:p>
      <w:pPr>
        <w:pStyle w:val="Cod"/>
      </w:pPr>
      <w:r>
        <w:rPr>
          <w:rFonts w:ascii="Courier New" w:hAnsi="Courier New"/>
        </w:rPr>
        <w:t xml:space="preserve">    /// &lt;summary&gt;Plans a recipe into a date + meal slot; returns the new MealPlanEntryID.</w:t>
      </w:r>
    </w:p>
    <w:p>
      <w:pPr>
        <w:pStyle w:val="Cod"/>
      </w:pPr>
      <w:r>
        <w:rPr>
          <w:rFonts w:ascii="Courier New" w:hAnsi="Courier New"/>
        </w:rPr>
        <w:t xml:space="preserve">    /// &lt;paramref name="servings"/&gt; null means "use the recipe's default servings".&lt;/summary&gt;</w:t>
      </w:r>
    </w:p>
    <w:p>
      <w:pPr>
        <w:pStyle w:val="Cod"/>
      </w:pPr>
      <w:r>
        <w:rPr>
          <w:rFonts w:ascii="Courier New" w:hAnsi="Courier New"/>
        </w:rPr>
        <w:t xml:space="preserve">    public Task&lt;int&gt; PlanMealAsync(</w:t>
      </w:r>
    </w:p>
    <w:p>
      <w:pPr>
        <w:pStyle w:val="Cod"/>
      </w:pPr>
      <w:r>
        <w:rPr>
          <w:rFonts w:ascii="Courier New" w:hAnsi="Courier New"/>
        </w:rPr>
        <w:t xml:space="preserve">        int userId, int recipeId, int categoryId, DateTime plannedDate, int? servings, string? notes) =&gt;</w:t>
      </w:r>
    </w:p>
    <w:p>
      <w:pPr>
        <w:pStyle w:val="Cod"/>
      </w:pPr>
      <w:r>
        <w:rPr>
          <w:rFonts w:ascii="Courier New" w:hAnsi="Courier New"/>
        </w:rPr>
        <w:t xml:space="preserve">        ExecuteScalarProcAsync&lt;int&gt;("sp_PlanMeal", new</w:t>
      </w:r>
    </w:p>
    <w:p>
      <w:pPr>
        <w:pStyle w:val="Cod"/>
      </w:pPr>
      <w:r>
        <w:rPr>
          <w:rFonts w:ascii="Courier New" w:hAnsi="Courier New"/>
        </w:rPr>
        <w:t xml:space="preserve">        {</w:t>
      </w:r>
    </w:p>
    <w:p>
      <w:pPr>
        <w:pStyle w:val="Cod"/>
      </w:pPr>
      <w:r>
        <w:rPr>
          <w:rFonts w:ascii="Courier New" w:hAnsi="Courier New"/>
        </w:rPr>
        <w:t xml:space="preserve">            UserID = userId,</w:t>
      </w:r>
    </w:p>
    <w:p>
      <w:pPr>
        <w:pStyle w:val="Cod"/>
      </w:pPr>
      <w:r>
        <w:rPr>
          <w:rFonts w:ascii="Courier New" w:hAnsi="Courier New"/>
        </w:rPr>
        <w:t xml:space="preserve">            RecipeID = recipeId,</w:t>
      </w:r>
    </w:p>
    <w:p>
      <w:pPr>
        <w:pStyle w:val="Cod"/>
      </w:pPr>
      <w:r>
        <w:rPr>
          <w:rFonts w:ascii="Courier New" w:hAnsi="Courier New"/>
        </w:rPr>
        <w:t xml:space="preserve">            CategoryID = categoryId,</w:t>
      </w:r>
    </w:p>
    <w:p>
      <w:pPr>
        <w:pStyle w:val="Cod"/>
      </w:pPr>
      <w:r>
        <w:rPr>
          <w:rFonts w:ascii="Courier New" w:hAnsi="Courier New"/>
        </w:rPr>
        <w:t xml:space="preserve">            PlannedDate = plannedDate.Date,</w:t>
      </w:r>
    </w:p>
    <w:p>
      <w:pPr>
        <w:pStyle w:val="Cod"/>
      </w:pPr>
      <w:r>
        <w:rPr>
          <w:rFonts w:ascii="Courier New" w:hAnsi="Courier New"/>
        </w:rPr>
        <w:t xml:space="preserve">            Servings = servings,</w:t>
      </w:r>
    </w:p>
    <w:p>
      <w:pPr>
        <w:pStyle w:val="Cod"/>
      </w:pPr>
      <w:r>
        <w:rPr>
          <w:rFonts w:ascii="Courier New" w:hAnsi="Courier New"/>
        </w:rPr>
        <w:t xml:space="preserve">            Notes = notes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 UpdatePlannedMealAsync(</w:t>
      </w:r>
    </w:p>
    <w:p>
      <w:pPr>
        <w:pStyle w:val="Cod"/>
      </w:pPr>
      <w:r>
        <w:rPr>
          <w:rFonts w:ascii="Courier New" w:hAnsi="Courier New"/>
        </w:rPr>
        <w:t xml:space="preserve">        int mealPlanEntryId, int userId, int categoryId, DateTime plannedDate, int? servings, string? notes) =&gt;</w:t>
      </w:r>
    </w:p>
    <w:p>
      <w:pPr>
        <w:pStyle w:val="Cod"/>
      </w:pPr>
      <w:r>
        <w:rPr>
          <w:rFonts w:ascii="Courier New" w:hAnsi="Courier New"/>
        </w:rPr>
        <w:t xml:space="preserve">        ExecuteProcAsync("sp_UpdatePlannedMeal", new</w:t>
      </w:r>
    </w:p>
    <w:p>
      <w:pPr>
        <w:pStyle w:val="Cod"/>
      </w:pPr>
      <w:r>
        <w:rPr>
          <w:rFonts w:ascii="Courier New" w:hAnsi="Courier New"/>
        </w:rPr>
        <w:t xml:space="preserve">        {</w:t>
      </w:r>
    </w:p>
    <w:p>
      <w:pPr>
        <w:pStyle w:val="Cod"/>
      </w:pPr>
      <w:r>
        <w:rPr>
          <w:rFonts w:ascii="Courier New" w:hAnsi="Courier New"/>
        </w:rPr>
        <w:t xml:space="preserve">            MealPlanEntryID = mealPlanEntryId,</w:t>
      </w:r>
    </w:p>
    <w:p>
      <w:pPr>
        <w:pStyle w:val="Cod"/>
      </w:pPr>
      <w:r>
        <w:rPr>
          <w:rFonts w:ascii="Courier New" w:hAnsi="Courier New"/>
        </w:rPr>
        <w:t xml:space="preserve">            UserID = userId,</w:t>
      </w:r>
    </w:p>
    <w:p>
      <w:pPr>
        <w:pStyle w:val="Cod"/>
      </w:pPr>
      <w:r>
        <w:rPr>
          <w:rFonts w:ascii="Courier New" w:hAnsi="Courier New"/>
        </w:rPr>
        <w:t xml:space="preserve">            CategoryID = categoryId,</w:t>
      </w:r>
    </w:p>
    <w:p>
      <w:pPr>
        <w:pStyle w:val="Cod"/>
      </w:pPr>
      <w:r>
        <w:rPr>
          <w:rFonts w:ascii="Courier New" w:hAnsi="Courier New"/>
        </w:rPr>
        <w:t xml:space="preserve">            PlannedDate = plannedDate.Date,</w:t>
      </w:r>
    </w:p>
    <w:p>
      <w:pPr>
        <w:pStyle w:val="Cod"/>
      </w:pPr>
      <w:r>
        <w:rPr>
          <w:rFonts w:ascii="Courier New" w:hAnsi="Courier New"/>
        </w:rPr>
        <w:t xml:space="preserve">            Servings = servings,</w:t>
      </w:r>
    </w:p>
    <w:p>
      <w:pPr>
        <w:pStyle w:val="Cod"/>
      </w:pPr>
      <w:r>
        <w:rPr>
          <w:rFonts w:ascii="Courier New" w:hAnsi="Courier New"/>
        </w:rPr>
        <w:t xml:space="preserve">            Notes = notes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 UnplanMealAsync(int mealPlanEntryId, int userId) =&gt;</w:t>
      </w:r>
    </w:p>
    <w:p>
      <w:pPr>
        <w:pStyle w:val="Cod"/>
      </w:pPr>
      <w:r>
        <w:rPr>
          <w:rFonts w:ascii="Courier New" w:hAnsi="Courier New"/>
        </w:rPr>
        <w:t xml:space="preserve">        ExecuteProcAsync("sp_UnplanMeal", new { MealPlanEntryID = mealPlanEntryId, UserID = userId });</w:t>
      </w:r>
    </w:p>
    <w:p>
      <w:pPr>
        <w:pStyle w:val="Cod"/>
      </w:pPr>
      <w:r>
        <w:rPr>
          <w:rFonts w:ascii="Courier New" w:hAnsi="Courier New"/>
        </w:rPr>
      </w:r>
    </w:p>
    <w:p>
      <w:pPr>
        <w:pStyle w:val="Cod"/>
      </w:pPr>
      <w:r>
        <w:rPr>
          <w:rFonts w:ascii="Courier New" w:hAnsi="Courier New"/>
        </w:rPr>
        <w:t xml:space="preserve">    /// &lt;summary&gt;Seven days of entries starting at &lt;paramref name="startDate"/&gt;.&lt;/summary&gt;</w:t>
      </w:r>
    </w:p>
    <w:p>
      <w:pPr>
        <w:pStyle w:val="Cod"/>
      </w:pPr>
      <w:r>
        <w:rPr>
          <w:rFonts w:ascii="Courier New" w:hAnsi="Courier New"/>
        </w:rPr>
        <w:t xml:space="preserve">    public Task&lt;IReadOnlyList&lt;MealPlanEntry&gt;&gt; GetWeeklyPlanAsync(int userId, DateTime startDate) =&gt;</w:t>
      </w:r>
    </w:p>
    <w:p>
      <w:pPr>
        <w:pStyle w:val="Cod"/>
      </w:pPr>
      <w:r>
        <w:rPr>
          <w:rFonts w:ascii="Courier New" w:hAnsi="Courier New"/>
        </w:rPr>
        <w:t xml:space="preserve">        QueryProcAsync&lt;MealPlanEntry&gt;("sp_GetWeeklyPlan",</w:t>
      </w:r>
    </w:p>
    <w:p>
      <w:pPr>
        <w:pStyle w:val="Cod"/>
      </w:pPr>
      <w:r>
        <w:rPr>
          <w:rFonts w:ascii="Courier New" w:hAnsi="Courier New"/>
        </w:rPr>
        <w:t xml:space="preserve">            new { UserID = userId, StartDate = startDate.Date });</w:t>
      </w:r>
    </w:p>
    <w:p>
      <w:pPr>
        <w:pStyle w:val="Cod"/>
      </w:pPr>
      <w:r>
        <w:rPr>
          <w:rFonts w:ascii="Courier New" w:hAnsi="Courier New"/>
        </w:rPr>
      </w:r>
    </w:p>
    <w:p>
      <w:pPr>
        <w:pStyle w:val="Cod"/>
      </w:pPr>
      <w:r>
        <w:rPr>
          <w:rFonts w:ascii="Courier New" w:hAnsi="Courier New"/>
        </w:rPr>
        <w:t xml:space="preserve">    /// &lt;summary&gt;All entries in the given calendar month.&lt;/summary&gt;</w:t>
      </w:r>
    </w:p>
    <w:p>
      <w:pPr>
        <w:pStyle w:val="Cod"/>
      </w:pPr>
      <w:r>
        <w:rPr>
          <w:rFonts w:ascii="Courier New" w:hAnsi="Courier New"/>
        </w:rPr>
        <w:t xml:space="preserve">    public Task&lt;IReadOnlyList&lt;MealPlanEntry&gt;&gt; GetMonthlyPlanAsync(int userId, int year, int month) =&gt;</w:t>
      </w:r>
    </w:p>
    <w:p>
      <w:pPr>
        <w:pStyle w:val="Cod"/>
      </w:pPr>
      <w:r>
        <w:rPr>
          <w:rFonts w:ascii="Courier New" w:hAnsi="Courier New"/>
        </w:rPr>
        <w:t xml:space="preserve">        QueryProcAsync&lt;MealPlanEntry&gt;("sp_GetMonthlyPlan",</w:t>
      </w:r>
    </w:p>
    <w:p>
      <w:pPr>
        <w:pStyle w:val="Cod"/>
      </w:pPr>
      <w:r>
        <w:rPr>
          <w:rFonts w:ascii="Courier New" w:hAnsi="Courier New"/>
        </w:rPr>
        <w:t xml:space="preserve">            new { UserID = userId, Year = year, Month = month });</w:t>
      </w:r>
    </w:p>
    <w:p>
      <w:pPr>
        <w:pStyle w:val="Cod"/>
      </w:pPr>
      <w:r>
        <w:rPr>
          <w:rFonts w:ascii="Courier New" w:hAnsi="Courier New"/>
        </w:rPr>
        <w:t>}</w:t>
      </w:r>
    </w:p>
    <w:p>
      <w:pPr>
        <w:pStyle w:val="Heading3"/>
      </w:pPr>
      <w:r>
        <w:t>App/MealPrepApp/Data/Repositories/ShoppingListRepository.cs</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MealPrepApp.Data.Repositories;</w:t>
      </w:r>
    </w:p>
    <w:p>
      <w:pPr>
        <w:pStyle w:val="Cod"/>
      </w:pPr>
      <w:r>
        <w:rPr>
          <w:rFonts w:ascii="Courier New" w:hAnsi="Courier New"/>
        </w:rPr>
      </w:r>
    </w:p>
    <w:p>
      <w:pPr>
        <w:pStyle w:val="Cod"/>
      </w:pPr>
      <w:r>
        <w:rPr>
          <w:rFonts w:ascii="Courier New" w:hAnsi="Courier New"/>
        </w:rPr>
        <w:t>/// &lt;summary&gt;Shopping list: wraps sp_GetShoppingList. The list is computed on the fly</w:t>
      </w:r>
    </w:p>
    <w:p>
      <w:pPr>
        <w:pStyle w:val="Cod"/>
      </w:pPr>
      <w:r>
        <w:rPr>
          <w:rFonts w:ascii="Courier New" w:hAnsi="Courier New"/>
        </w:rPr>
        <w:t>/// (planned-meal demand minus pantry stock), never stored.&lt;/summary&gt;</w:t>
      </w:r>
    </w:p>
    <w:p>
      <w:pPr>
        <w:pStyle w:val="Cod"/>
      </w:pPr>
      <w:r>
        <w:rPr>
          <w:rFonts w:ascii="Courier New" w:hAnsi="Courier New"/>
        </w:rPr>
        <w:t>public sealed class ShoppingListRepository : RepositoryBase</w:t>
      </w:r>
    </w:p>
    <w:p>
      <w:pPr>
        <w:pStyle w:val="Cod"/>
      </w:pPr>
      <w:r>
        <w:rPr>
          <w:rFonts w:ascii="Courier New" w:hAnsi="Courier New"/>
        </w:rPr>
        <w:t>{</w:t>
      </w:r>
    </w:p>
    <w:p>
      <w:pPr>
        <w:pStyle w:val="Cod"/>
      </w:pPr>
      <w:r>
        <w:rPr>
          <w:rFonts w:ascii="Courier New" w:hAnsi="Courier New"/>
        </w:rPr>
        <w:t xml:space="preserve">    public ShoppingListRepository(IDbConnectionFactory factory) : base(factory) { }</w:t>
      </w:r>
    </w:p>
    <w:p>
      <w:pPr>
        <w:pStyle w:val="Cod"/>
      </w:pPr>
      <w:r>
        <w:rPr>
          <w:rFonts w:ascii="Courier New" w:hAnsi="Courier New"/>
        </w:rPr>
      </w:r>
    </w:p>
    <w:p>
      <w:pPr>
        <w:pStyle w:val="Cod"/>
      </w:pPr>
      <w:r>
        <w:rPr>
          <w:rFonts w:ascii="Courier New" w:hAnsi="Courier New"/>
        </w:rPr>
        <w:t xml:space="preserve">    public Task&lt;IReadOnlyList&lt;ShoppingListRow&gt;&gt; GetShoppingListAsync(</w:t>
      </w:r>
    </w:p>
    <w:p>
      <w:pPr>
        <w:pStyle w:val="Cod"/>
      </w:pPr>
      <w:r>
        <w:rPr>
          <w:rFonts w:ascii="Courier New" w:hAnsi="Courier New"/>
        </w:rPr>
        <w:t xml:space="preserve">        int userId, DateTime startDate, DateTime endDate) =&gt;</w:t>
      </w:r>
    </w:p>
    <w:p>
      <w:pPr>
        <w:pStyle w:val="Cod"/>
      </w:pPr>
      <w:r>
        <w:rPr>
          <w:rFonts w:ascii="Courier New" w:hAnsi="Courier New"/>
        </w:rPr>
        <w:t xml:space="preserve">        QueryProcAsync&lt;ShoppingListRow&gt;("sp_GetShoppingList",</w:t>
      </w:r>
    </w:p>
    <w:p>
      <w:pPr>
        <w:pStyle w:val="Cod"/>
      </w:pPr>
      <w:r>
        <w:rPr>
          <w:rFonts w:ascii="Courier New" w:hAnsi="Courier New"/>
        </w:rPr>
        <w:t xml:space="preserve">            new { UserID = userId, StartDate = startDate.Date, EndDate = endDate.Date });</w:t>
      </w:r>
    </w:p>
    <w:p>
      <w:pPr>
        <w:pStyle w:val="Cod"/>
      </w:pPr>
      <w:r>
        <w:rPr>
          <w:rFonts w:ascii="Courier New" w:hAnsi="Courier New"/>
        </w:rPr>
        <w:t>}</w:t>
      </w:r>
    </w:p>
    <w:p>
      <w:pPr>
        <w:pStyle w:val="Heading3"/>
      </w:pPr>
      <w:r>
        <w:t>App/MealPrepApp/Data/Repositories/ReportRepository.cs</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MealPrepApp.Data.Repositories;</w:t>
      </w:r>
    </w:p>
    <w:p>
      <w:pPr>
        <w:pStyle w:val="Cod"/>
      </w:pPr>
      <w:r>
        <w:rPr>
          <w:rFonts w:ascii="Courier New" w:hAnsi="Courier New"/>
        </w:rPr>
      </w:r>
    </w:p>
    <w:p>
      <w:pPr>
        <w:pStyle w:val="Cod"/>
      </w:pPr>
      <w:r>
        <w:rPr>
          <w:rFonts w:ascii="Courier New" w:hAnsi="Courier New"/>
        </w:rPr>
        <w:t>/// &lt;summary&gt;Rapoarte: wraps sp_GetMonthlyStats, sp_GetTopRecipes, sp_GetTopIngredients.&lt;/summary&gt;</w:t>
      </w:r>
    </w:p>
    <w:p>
      <w:pPr>
        <w:pStyle w:val="Cod"/>
      </w:pPr>
      <w:r>
        <w:rPr>
          <w:rFonts w:ascii="Courier New" w:hAnsi="Courier New"/>
        </w:rPr>
        <w:t>public sealed class ReportRepository : RepositoryBase</w:t>
      </w:r>
    </w:p>
    <w:p>
      <w:pPr>
        <w:pStyle w:val="Cod"/>
      </w:pPr>
      <w:r>
        <w:rPr>
          <w:rFonts w:ascii="Courier New" w:hAnsi="Courier New"/>
        </w:rPr>
        <w:t>{</w:t>
      </w:r>
    </w:p>
    <w:p>
      <w:pPr>
        <w:pStyle w:val="Cod"/>
      </w:pPr>
      <w:r>
        <w:rPr>
          <w:rFonts w:ascii="Courier New" w:hAnsi="Courier New"/>
        </w:rPr>
        <w:t xml:space="preserve">    public ReportRepository(IDbConnectionFactory factory) : base(factory) { }</w:t>
      </w:r>
    </w:p>
    <w:p>
      <w:pPr>
        <w:pStyle w:val="Cod"/>
      </w:pPr>
      <w:r>
        <w:rPr>
          <w:rFonts w:ascii="Courier New" w:hAnsi="Courier New"/>
        </w:rPr>
      </w:r>
    </w:p>
    <w:p>
      <w:pPr>
        <w:pStyle w:val="Cod"/>
      </w:pPr>
      <w:r>
        <w:rPr>
          <w:rFonts w:ascii="Courier New" w:hAnsi="Courier New"/>
        </w:rPr>
        <w:t xml:space="preserve">    public Task&lt;MonthlyStats&gt; GetMonthlyStatsAsync(int userId, int year, int month) =&gt;</w:t>
      </w:r>
    </w:p>
    <w:p>
      <w:pPr>
        <w:pStyle w:val="Cod"/>
      </w:pPr>
      <w:r>
        <w:rPr>
          <w:rFonts w:ascii="Courier New" w:hAnsi="Courier New"/>
        </w:rPr>
        <w:t xml:space="preserve">        QuerySingleProcAsync&lt;MonthlyStats&gt;("sp_GetMonthlyStats",</w:t>
      </w:r>
    </w:p>
    <w:p>
      <w:pPr>
        <w:pStyle w:val="Cod"/>
      </w:pPr>
      <w:r>
        <w:rPr>
          <w:rFonts w:ascii="Courier New" w:hAnsi="Courier New"/>
        </w:rPr>
        <w:t xml:space="preserve">            new { UserID = userId, Year = year, Month = month });</w:t>
      </w:r>
    </w:p>
    <w:p>
      <w:pPr>
        <w:pStyle w:val="Cod"/>
      </w:pPr>
      <w:r>
        <w:rPr>
          <w:rFonts w:ascii="Courier New" w:hAnsi="Courier New"/>
        </w:rPr>
      </w:r>
    </w:p>
    <w:p>
      <w:pPr>
        <w:pStyle w:val="Cod"/>
      </w:pPr>
      <w:r>
        <w:rPr>
          <w:rFonts w:ascii="Courier New" w:hAnsi="Courier New"/>
        </w:rPr>
        <w:t xml:space="preserve">    public Task&lt;IReadOnlyList&lt;TopRecipe&gt;&gt; GetTopRecipesAsync(int userId, int year, int month, int topN = 5) =&gt;</w:t>
      </w:r>
    </w:p>
    <w:p>
      <w:pPr>
        <w:pStyle w:val="Cod"/>
      </w:pPr>
      <w:r>
        <w:rPr>
          <w:rFonts w:ascii="Courier New" w:hAnsi="Courier New"/>
        </w:rPr>
        <w:t xml:space="preserve">        QueryProcAsync&lt;TopRecipe&gt;("sp_GetTopRecipes",</w:t>
      </w:r>
    </w:p>
    <w:p>
      <w:pPr>
        <w:pStyle w:val="Cod"/>
      </w:pPr>
      <w:r>
        <w:rPr>
          <w:rFonts w:ascii="Courier New" w:hAnsi="Courier New"/>
        </w:rPr>
        <w:t xml:space="preserve">            new { UserID = userId, Year = year, Month = month, TopN = topN });</w:t>
      </w:r>
    </w:p>
    <w:p>
      <w:pPr>
        <w:pStyle w:val="Cod"/>
      </w:pPr>
      <w:r>
        <w:rPr>
          <w:rFonts w:ascii="Courier New" w:hAnsi="Courier New"/>
        </w:rPr>
      </w:r>
    </w:p>
    <w:p>
      <w:pPr>
        <w:pStyle w:val="Cod"/>
      </w:pPr>
      <w:r>
        <w:rPr>
          <w:rFonts w:ascii="Courier New" w:hAnsi="Courier New"/>
        </w:rPr>
        <w:t xml:space="preserve">    public Task&lt;IReadOnlyList&lt;TopIngredient&gt;&gt; GetTopIngredientsAsync(int userId, int year, int month, int topN = 10) =&gt;</w:t>
      </w:r>
    </w:p>
    <w:p>
      <w:pPr>
        <w:pStyle w:val="Cod"/>
      </w:pPr>
      <w:r>
        <w:rPr>
          <w:rFonts w:ascii="Courier New" w:hAnsi="Courier New"/>
        </w:rPr>
        <w:t xml:space="preserve">        QueryProcAsync&lt;TopIngredient&gt;("sp_GetTopIngredients",</w:t>
      </w:r>
    </w:p>
    <w:p>
      <w:pPr>
        <w:pStyle w:val="Cod"/>
      </w:pPr>
      <w:r>
        <w:rPr>
          <w:rFonts w:ascii="Courier New" w:hAnsi="Courier New"/>
        </w:rPr>
        <w:t xml:space="preserve">            new { UserID = userId, Year = year, Month = month, TopN = topN });</w:t>
      </w:r>
    </w:p>
    <w:p>
      <w:pPr>
        <w:pStyle w:val="Cod"/>
      </w:pPr>
      <w:r>
        <w:rPr>
          <w:rFonts w:ascii="Courier New" w:hAnsi="Courier New"/>
        </w:rPr>
        <w:t>}</w:t>
      </w:r>
    </w:p>
    <w:p>
      <w:pPr>
        <w:pStyle w:val="Heading3"/>
      </w:pPr>
      <w:r>
        <w:t>App/MealPrepApp/Data/Repositories/DraftRepository.cs</w:t>
      </w:r>
    </w:p>
    <w:p>
      <w:pPr>
        <w:pStyle w:val="Cod"/>
      </w:pPr>
      <w:r>
        <w:rPr>
          <w:rFonts w:ascii="Courier New" w:hAnsi="Courier New"/>
        </w:rPr>
        <w:t>using System.Text.Json;</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MealPrepApp.Data.Repositories;</w:t>
      </w:r>
    </w:p>
    <w:p>
      <w:pPr>
        <w:pStyle w:val="Cod"/>
      </w:pPr>
      <w:r>
        <w:rPr>
          <w:rFonts w:ascii="Courier New" w:hAnsi="Courier New"/>
        </w:rPr>
      </w:r>
    </w:p>
    <w:p>
      <w:pPr>
        <w:pStyle w:val="Cod"/>
      </w:pPr>
      <w:r>
        <w:rPr>
          <w:rFonts w:ascii="Courier New" w:hAnsi="Courier New"/>
        </w:rPr>
        <w:t>/// &lt;summary&gt;Recipe drafts (partially-complete recipes): wraps sp_SaveDraft, sp_GetDrafts,</w:t>
      </w:r>
    </w:p>
    <w:p>
      <w:pPr>
        <w:pStyle w:val="Cod"/>
      </w:pPr>
      <w:r>
        <w:rPr>
          <w:rFonts w:ascii="Courier New" w:hAnsi="Courier New"/>
        </w:rPr>
        <w:t>/// sp_GetDraft, sp_DeleteDraft. Ingredient lines are serialized to JSON; the DB stores the</w:t>
      </w:r>
    </w:p>
    <w:p>
      <w:pPr>
        <w:pStyle w:val="Cod"/>
      </w:pPr>
      <w:r>
        <w:rPr>
          <w:rFonts w:ascii="Courier New" w:hAnsi="Courier New"/>
        </w:rPr>
        <w:t>/// blob opaquely.&lt;/summary&gt;</w:t>
      </w:r>
    </w:p>
    <w:p>
      <w:pPr>
        <w:pStyle w:val="Cod"/>
      </w:pPr>
      <w:r>
        <w:rPr>
          <w:rFonts w:ascii="Courier New" w:hAnsi="Courier New"/>
        </w:rPr>
        <w:t>public sealed class DraftRepository : RepositoryBase</w:t>
      </w:r>
    </w:p>
    <w:p>
      <w:pPr>
        <w:pStyle w:val="Cod"/>
      </w:pPr>
      <w:r>
        <w:rPr>
          <w:rFonts w:ascii="Courier New" w:hAnsi="Courier New"/>
        </w:rPr>
        <w:t>{</w:t>
      </w:r>
    </w:p>
    <w:p>
      <w:pPr>
        <w:pStyle w:val="Cod"/>
      </w:pPr>
      <w:r>
        <w:rPr>
          <w:rFonts w:ascii="Courier New" w:hAnsi="Courier New"/>
        </w:rPr>
        <w:t xml:space="preserve">    public DraftRepository(IDbConnectionFactory factory) : base(factory) { }</w:t>
      </w:r>
    </w:p>
    <w:p>
      <w:pPr>
        <w:pStyle w:val="Cod"/>
      </w:pPr>
      <w:r>
        <w:rPr>
          <w:rFonts w:ascii="Courier New" w:hAnsi="Courier New"/>
        </w:rPr>
      </w:r>
    </w:p>
    <w:p>
      <w:pPr>
        <w:pStyle w:val="Cod"/>
      </w:pPr>
      <w:r>
        <w:rPr>
          <w:rFonts w:ascii="Courier New" w:hAnsi="Courier New"/>
        </w:rPr>
        <w:t xml:space="preserve">    /// &lt;summary&gt;Inserts a new draft (&lt;paramref name="draftId"/&gt; null) or updates an existing one;</w:t>
      </w:r>
    </w:p>
    <w:p>
      <w:pPr>
        <w:pStyle w:val="Cod"/>
      </w:pPr>
      <w:r>
        <w:rPr>
          <w:rFonts w:ascii="Courier New" w:hAnsi="Courier New"/>
        </w:rPr>
        <w:t xml:space="preserve">    /// returns the DraftID. No validation — a draft may be incomplete.&lt;/summary&gt;</w:t>
      </w:r>
    </w:p>
    <w:p>
      <w:pPr>
        <w:pStyle w:val="Cod"/>
      </w:pPr>
      <w:r>
        <w:rPr>
          <w:rFonts w:ascii="Courier New" w:hAnsi="Courier New"/>
        </w:rPr>
        <w:t xml:space="preserve">    public Task&lt;int&gt; SaveDraftAsync(</w:t>
      </w:r>
    </w:p>
    <w:p>
      <w:pPr>
        <w:pStyle w:val="Cod"/>
      </w:pPr>
      <w:r>
        <w:rPr>
          <w:rFonts w:ascii="Courier New" w:hAnsi="Courier New"/>
        </w:rPr>
        <w:t xml:space="preserve">        int userId, int? draftId, int? categoryId, string? title, string? description,</w:t>
      </w:r>
    </w:p>
    <w:p>
      <w:pPr>
        <w:pStyle w:val="Cod"/>
      </w:pPr>
      <w:r>
        <w:rPr>
          <w:rFonts w:ascii="Courier New" w:hAnsi="Courier New"/>
        </w:rPr>
        <w:t xml:space="preserve">        string? instructions, int? prepTimeMinutes, int? cookTimeMinutes, int? servings,</w:t>
      </w:r>
    </w:p>
    <w:p>
      <w:pPr>
        <w:pStyle w:val="Cod"/>
      </w:pPr>
      <w:r>
        <w:rPr>
          <w:rFonts w:ascii="Courier New" w:hAnsi="Courier New"/>
        </w:rPr>
        <w:t xml:space="preserve">        IReadOnlyList&lt;DraftIngredientInput&gt; ingredients) =&gt;</w:t>
      </w:r>
    </w:p>
    <w:p>
      <w:pPr>
        <w:pStyle w:val="Cod"/>
      </w:pPr>
      <w:r>
        <w:rPr>
          <w:rFonts w:ascii="Courier New" w:hAnsi="Courier New"/>
        </w:rPr>
        <w:t xml:space="preserve">        ExecuteScalarProcAsync&lt;int&gt;("sp_SaveDraft", new</w:t>
      </w:r>
    </w:p>
    <w:p>
      <w:pPr>
        <w:pStyle w:val="Cod"/>
      </w:pPr>
      <w:r>
        <w:rPr>
          <w:rFonts w:ascii="Courier New" w:hAnsi="Courier New"/>
        </w:rPr>
        <w:t xml:space="preserve">        {</w:t>
      </w:r>
    </w:p>
    <w:p>
      <w:pPr>
        <w:pStyle w:val="Cod"/>
      </w:pPr>
      <w:r>
        <w:rPr>
          <w:rFonts w:ascii="Courier New" w:hAnsi="Courier New"/>
        </w:rPr>
        <w:t xml:space="preserve">            UserID = userId,</w:t>
      </w:r>
    </w:p>
    <w:p>
      <w:pPr>
        <w:pStyle w:val="Cod"/>
      </w:pPr>
      <w:r>
        <w:rPr>
          <w:rFonts w:ascii="Courier New" w:hAnsi="Courier New"/>
        </w:rPr>
        <w:t xml:space="preserve">            DraftID = draftId,</w:t>
      </w:r>
    </w:p>
    <w:p>
      <w:pPr>
        <w:pStyle w:val="Cod"/>
      </w:pPr>
      <w:r>
        <w:rPr>
          <w:rFonts w:ascii="Courier New" w:hAnsi="Courier New"/>
        </w:rPr>
        <w:t xml:space="preserve">            CategoryID = categoryId,</w:t>
      </w:r>
    </w:p>
    <w:p>
      <w:pPr>
        <w:pStyle w:val="Cod"/>
      </w:pPr>
      <w:r>
        <w:rPr>
          <w:rFonts w:ascii="Courier New" w:hAnsi="Courier New"/>
        </w:rPr>
        <w:t xml:space="preserve">            Title = title,</w:t>
      </w:r>
    </w:p>
    <w:p>
      <w:pPr>
        <w:pStyle w:val="Cod"/>
      </w:pPr>
      <w:r>
        <w:rPr>
          <w:rFonts w:ascii="Courier New" w:hAnsi="Courier New"/>
        </w:rPr>
        <w:t xml:space="preserve">            Description = description,</w:t>
      </w:r>
    </w:p>
    <w:p>
      <w:pPr>
        <w:pStyle w:val="Cod"/>
      </w:pPr>
      <w:r>
        <w:rPr>
          <w:rFonts w:ascii="Courier New" w:hAnsi="Courier New"/>
        </w:rPr>
        <w:t xml:space="preserve">            Instructions = instructions,</w:t>
      </w:r>
    </w:p>
    <w:p>
      <w:pPr>
        <w:pStyle w:val="Cod"/>
      </w:pPr>
      <w:r>
        <w:rPr>
          <w:rFonts w:ascii="Courier New" w:hAnsi="Courier New"/>
        </w:rPr>
        <w:t xml:space="preserve">            PrepTimeMinutes = prepTimeMinutes,</w:t>
      </w:r>
    </w:p>
    <w:p>
      <w:pPr>
        <w:pStyle w:val="Cod"/>
      </w:pPr>
      <w:r>
        <w:rPr>
          <w:rFonts w:ascii="Courier New" w:hAnsi="Courier New"/>
        </w:rPr>
        <w:t xml:space="preserve">            CookTimeMinutes = cookTimeMinutes,</w:t>
      </w:r>
    </w:p>
    <w:p>
      <w:pPr>
        <w:pStyle w:val="Cod"/>
      </w:pPr>
      <w:r>
        <w:rPr>
          <w:rFonts w:ascii="Courier New" w:hAnsi="Courier New"/>
        </w:rPr>
        <w:t xml:space="preserve">            Servings = servings,</w:t>
      </w:r>
    </w:p>
    <w:p>
      <w:pPr>
        <w:pStyle w:val="Cod"/>
      </w:pPr>
      <w:r>
        <w:rPr>
          <w:rFonts w:ascii="Courier New" w:hAnsi="Courier New"/>
        </w:rPr>
        <w:t xml:space="preserve">            IngredientsJson = JsonSerializer.Serialize(ingredients)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Task&lt;IReadOnlyList&lt;RecipeDraftListItem&gt;&gt; GetDraftsAsync(int userId) =&gt;</w:t>
      </w:r>
    </w:p>
    <w:p>
      <w:pPr>
        <w:pStyle w:val="Cod"/>
      </w:pPr>
      <w:r>
        <w:rPr>
          <w:rFonts w:ascii="Courier New" w:hAnsi="Courier New"/>
        </w:rPr>
        <w:t xml:space="preserve">        QueryProcAsync&lt;RecipeDraftListItem&gt;("sp_GetDrafts", new { UserID = userId });</w:t>
      </w:r>
    </w:p>
    <w:p>
      <w:pPr>
        <w:pStyle w:val="Cod"/>
      </w:pPr>
      <w:r>
        <w:rPr>
          <w:rFonts w:ascii="Courier New" w:hAnsi="Courier New"/>
        </w:rPr>
      </w:r>
    </w:p>
    <w:p>
      <w:pPr>
        <w:pStyle w:val="Cod"/>
      </w:pPr>
      <w:r>
        <w:rPr>
          <w:rFonts w:ascii="Courier New" w:hAnsi="Courier New"/>
        </w:rPr>
        <w:t xml:space="preserve">    public Task&lt;RecipeDraftFull?&gt; GetDraftAsync(int draftId, int userId) =&gt;</w:t>
      </w:r>
    </w:p>
    <w:p>
      <w:pPr>
        <w:pStyle w:val="Cod"/>
      </w:pPr>
      <w:r>
        <w:rPr>
          <w:rFonts w:ascii="Courier New" w:hAnsi="Courier New"/>
        </w:rPr>
        <w:t xml:space="preserve">        QuerySingleOrDefaultProcAsync&lt;RecipeDraftFull&gt;("sp_GetDraft",</w:t>
      </w:r>
    </w:p>
    <w:p>
      <w:pPr>
        <w:pStyle w:val="Cod"/>
      </w:pPr>
      <w:r>
        <w:rPr>
          <w:rFonts w:ascii="Courier New" w:hAnsi="Courier New"/>
        </w:rPr>
        <w:t xml:space="preserve">            new { DraftID = draftId, UserID = userId });</w:t>
      </w:r>
    </w:p>
    <w:p>
      <w:pPr>
        <w:pStyle w:val="Cod"/>
      </w:pPr>
      <w:r>
        <w:rPr>
          <w:rFonts w:ascii="Courier New" w:hAnsi="Courier New"/>
        </w:rPr>
      </w:r>
    </w:p>
    <w:p>
      <w:pPr>
        <w:pStyle w:val="Cod"/>
      </w:pPr>
      <w:r>
        <w:rPr>
          <w:rFonts w:ascii="Courier New" w:hAnsi="Courier New"/>
        </w:rPr>
        <w:t xml:space="preserve">    public Task DeleteDraftAsync(int draftId, int userId) =&gt;</w:t>
      </w:r>
    </w:p>
    <w:p>
      <w:pPr>
        <w:pStyle w:val="Cod"/>
      </w:pPr>
      <w:r>
        <w:rPr>
          <w:rFonts w:ascii="Courier New" w:hAnsi="Courier New"/>
        </w:rPr>
        <w:t xml:space="preserve">        ExecuteProcAsync("sp_DeleteDraft", new { DraftID = draftId, UserID = userId });</w:t>
      </w:r>
    </w:p>
    <w:p>
      <w:pPr>
        <w:pStyle w:val="Cod"/>
      </w:pPr>
      <w:r>
        <w:rPr>
          <w:rFonts w:ascii="Courier New" w:hAnsi="Courier New"/>
        </w:rPr>
        <w:t>}</w:t>
      </w:r>
    </w:p>
    <w:p>
      <w:pPr>
        <w:pStyle w:val="Heading3"/>
      </w:pPr>
      <w:r>
        <w:t>App/MealPrepApp/Data/Repositories/NutritionRepository.cs</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MealPrepApp.Data.Repositories;</w:t>
      </w:r>
    </w:p>
    <w:p>
      <w:pPr>
        <w:pStyle w:val="Cod"/>
      </w:pPr>
      <w:r>
        <w:rPr>
          <w:rFonts w:ascii="Courier New" w:hAnsi="Courier New"/>
        </w:rPr>
      </w:r>
    </w:p>
    <w:p>
      <w:pPr>
        <w:pStyle w:val="Cod"/>
      </w:pPr>
      <w:r>
        <w:rPr>
          <w:rFonts w:ascii="Courier New" w:hAnsi="Courier New"/>
        </w:rPr>
        <w:t>/// &lt;summary&gt;Nutrition procs: ingredient nutrition upsert/read/delete and recipe nutrition calculation.&lt;/summary&gt;</w:t>
      </w:r>
    </w:p>
    <w:p>
      <w:pPr>
        <w:pStyle w:val="Cod"/>
      </w:pPr>
      <w:r>
        <w:rPr>
          <w:rFonts w:ascii="Courier New" w:hAnsi="Courier New"/>
        </w:rPr>
        <w:t>public sealed class NutritionRepository : RepositoryBase</w:t>
      </w:r>
    </w:p>
    <w:p>
      <w:pPr>
        <w:pStyle w:val="Cod"/>
      </w:pPr>
      <w:r>
        <w:rPr>
          <w:rFonts w:ascii="Courier New" w:hAnsi="Courier New"/>
        </w:rPr>
        <w:t>{</w:t>
      </w:r>
    </w:p>
    <w:p>
      <w:pPr>
        <w:pStyle w:val="Cod"/>
      </w:pPr>
      <w:r>
        <w:rPr>
          <w:rFonts w:ascii="Courier New" w:hAnsi="Courier New"/>
        </w:rPr>
        <w:t xml:space="preserve">    public NutritionRepository(IDbConnectionFactory factory) : base(factory) { }</w:t>
      </w:r>
    </w:p>
    <w:p>
      <w:pPr>
        <w:pStyle w:val="Cod"/>
      </w:pPr>
      <w:r>
        <w:rPr>
          <w:rFonts w:ascii="Courier New" w:hAnsi="Courier New"/>
        </w:rPr>
      </w:r>
    </w:p>
    <w:p>
      <w:pPr>
        <w:pStyle w:val="Cod"/>
      </w:pPr>
      <w:r>
        <w:rPr>
          <w:rFonts w:ascii="Courier New" w:hAnsi="Courier New"/>
        </w:rPr>
        <w:t xml:space="preserve">    public Task&lt;IngredientNutrition?&gt; GetIngredientNutritionAsync(int ingredientId) =&gt;</w:t>
      </w:r>
    </w:p>
    <w:p>
      <w:pPr>
        <w:pStyle w:val="Cod"/>
      </w:pPr>
      <w:r>
        <w:rPr>
          <w:rFonts w:ascii="Courier New" w:hAnsi="Courier New"/>
        </w:rPr>
        <w:t xml:space="preserve">        QuerySingleOrDefaultProcAsync&lt;IngredientNutrition&gt;("sp_GetIngredientNutrition", new { IngredientID = ingredientId });</w:t>
      </w:r>
    </w:p>
    <w:p>
      <w:pPr>
        <w:pStyle w:val="Cod"/>
      </w:pPr>
      <w:r>
        <w:rPr>
          <w:rFonts w:ascii="Courier New" w:hAnsi="Courier New"/>
        </w:rPr>
      </w:r>
    </w:p>
    <w:p>
      <w:pPr>
        <w:pStyle w:val="Cod"/>
      </w:pPr>
      <w:r>
        <w:rPr>
          <w:rFonts w:ascii="Courier New" w:hAnsi="Courier New"/>
        </w:rPr>
        <w:t xml:space="preserve">    public Task SetIngredientNutritionAsync(</w:t>
      </w:r>
    </w:p>
    <w:p>
      <w:pPr>
        <w:pStyle w:val="Cod"/>
      </w:pPr>
      <w:r>
        <w:rPr>
          <w:rFonts w:ascii="Courier New" w:hAnsi="Courier New"/>
        </w:rPr>
        <w:t xml:space="preserve">        int ingredientId,</w:t>
      </w:r>
    </w:p>
    <w:p>
      <w:pPr>
        <w:pStyle w:val="Cod"/>
      </w:pPr>
      <w:r>
        <w:rPr>
          <w:rFonts w:ascii="Courier New" w:hAnsi="Courier New"/>
        </w:rPr>
        <w:t xml:space="preserve">        decimal basisQuantity,</w:t>
      </w:r>
    </w:p>
    <w:p>
      <w:pPr>
        <w:pStyle w:val="Cod"/>
      </w:pPr>
      <w:r>
        <w:rPr>
          <w:rFonts w:ascii="Courier New" w:hAnsi="Courier New"/>
        </w:rPr>
        <w:t xml:space="preserve">        int basisUnitId,</w:t>
      </w:r>
    </w:p>
    <w:p>
      <w:pPr>
        <w:pStyle w:val="Cod"/>
      </w:pPr>
      <w:r>
        <w:rPr>
          <w:rFonts w:ascii="Courier New" w:hAnsi="Courier New"/>
        </w:rPr>
        <w:t xml:space="preserve">        decimal calories,</w:t>
      </w:r>
    </w:p>
    <w:p>
      <w:pPr>
        <w:pStyle w:val="Cod"/>
      </w:pPr>
      <w:r>
        <w:rPr>
          <w:rFonts w:ascii="Courier New" w:hAnsi="Courier New"/>
        </w:rPr>
        <w:t xml:space="preserve">        decimal proteinGrams,</w:t>
      </w:r>
    </w:p>
    <w:p>
      <w:pPr>
        <w:pStyle w:val="Cod"/>
      </w:pPr>
      <w:r>
        <w:rPr>
          <w:rFonts w:ascii="Courier New" w:hAnsi="Courier New"/>
        </w:rPr>
        <w:t xml:space="preserve">        decimal carbsGrams,</w:t>
      </w:r>
    </w:p>
    <w:p>
      <w:pPr>
        <w:pStyle w:val="Cod"/>
      </w:pPr>
      <w:r>
        <w:rPr>
          <w:rFonts w:ascii="Courier New" w:hAnsi="Courier New"/>
        </w:rPr>
        <w:t xml:space="preserve">        decimal fatGrams) =&gt;</w:t>
      </w:r>
    </w:p>
    <w:p>
      <w:pPr>
        <w:pStyle w:val="Cod"/>
      </w:pPr>
      <w:r>
        <w:rPr>
          <w:rFonts w:ascii="Courier New" w:hAnsi="Courier New"/>
        </w:rPr>
        <w:t xml:space="preserve">        ExecuteProcAsync("sp_SetIngredientNutrition", new</w:t>
      </w:r>
    </w:p>
    <w:p>
      <w:pPr>
        <w:pStyle w:val="Cod"/>
      </w:pPr>
      <w:r>
        <w:rPr>
          <w:rFonts w:ascii="Courier New" w:hAnsi="Courier New"/>
        </w:rPr>
        <w:t xml:space="preserve">        {</w:t>
      </w:r>
    </w:p>
    <w:p>
      <w:pPr>
        <w:pStyle w:val="Cod"/>
      </w:pPr>
      <w:r>
        <w:rPr>
          <w:rFonts w:ascii="Courier New" w:hAnsi="Courier New"/>
        </w:rPr>
        <w:t xml:space="preserve">            IngredientID = ingredientId,</w:t>
      </w:r>
    </w:p>
    <w:p>
      <w:pPr>
        <w:pStyle w:val="Cod"/>
      </w:pPr>
      <w:r>
        <w:rPr>
          <w:rFonts w:ascii="Courier New" w:hAnsi="Courier New"/>
        </w:rPr>
        <w:t xml:space="preserve">            BasisQuantity = basisQuantity,</w:t>
      </w:r>
    </w:p>
    <w:p>
      <w:pPr>
        <w:pStyle w:val="Cod"/>
      </w:pPr>
      <w:r>
        <w:rPr>
          <w:rFonts w:ascii="Courier New" w:hAnsi="Courier New"/>
        </w:rPr>
        <w:t xml:space="preserve">            BasisUnitID = basisUnitId,</w:t>
      </w:r>
    </w:p>
    <w:p>
      <w:pPr>
        <w:pStyle w:val="Cod"/>
      </w:pPr>
      <w:r>
        <w:rPr>
          <w:rFonts w:ascii="Courier New" w:hAnsi="Courier New"/>
        </w:rPr>
        <w:t xml:space="preserve">            Calories = calories,</w:t>
      </w:r>
    </w:p>
    <w:p>
      <w:pPr>
        <w:pStyle w:val="Cod"/>
      </w:pPr>
      <w:r>
        <w:rPr>
          <w:rFonts w:ascii="Courier New" w:hAnsi="Courier New"/>
        </w:rPr>
        <w:t xml:space="preserve">            ProteinGrams = proteinGrams,</w:t>
      </w:r>
    </w:p>
    <w:p>
      <w:pPr>
        <w:pStyle w:val="Cod"/>
      </w:pPr>
      <w:r>
        <w:rPr>
          <w:rFonts w:ascii="Courier New" w:hAnsi="Courier New"/>
        </w:rPr>
        <w:t xml:space="preserve">            CarbsGrams = carbsGrams,</w:t>
      </w:r>
    </w:p>
    <w:p>
      <w:pPr>
        <w:pStyle w:val="Cod"/>
      </w:pPr>
      <w:r>
        <w:rPr>
          <w:rFonts w:ascii="Courier New" w:hAnsi="Courier New"/>
        </w:rPr>
        <w:t xml:space="preserve">            FatGrams = fatGrams,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 DeleteIngredientNutritionAsync(int ingredientId) =&gt;</w:t>
      </w:r>
    </w:p>
    <w:p>
      <w:pPr>
        <w:pStyle w:val="Cod"/>
      </w:pPr>
      <w:r>
        <w:rPr>
          <w:rFonts w:ascii="Courier New" w:hAnsi="Courier New"/>
        </w:rPr>
        <w:t xml:space="preserve">        ExecuteProcAsync("sp_DeleteIngredientNutrition", new { IngredientID = ingredientId });</w:t>
      </w:r>
    </w:p>
    <w:p>
      <w:pPr>
        <w:pStyle w:val="Cod"/>
      </w:pPr>
      <w:r>
        <w:rPr>
          <w:rFonts w:ascii="Courier New" w:hAnsi="Courier New"/>
        </w:rPr>
      </w:r>
    </w:p>
    <w:p>
      <w:pPr>
        <w:pStyle w:val="Cod"/>
      </w:pPr>
      <w:r>
        <w:rPr>
          <w:rFonts w:ascii="Courier New" w:hAnsi="Courier New"/>
        </w:rPr>
        <w:t xml:space="preserve">    public Task&lt;RecipeNutritionSummary?&gt; GetRecipeNutritionAsync(int recipeId) =&gt;</w:t>
      </w:r>
    </w:p>
    <w:p>
      <w:pPr>
        <w:pStyle w:val="Cod"/>
      </w:pPr>
      <w:r>
        <w:rPr>
          <w:rFonts w:ascii="Courier New" w:hAnsi="Courier New"/>
        </w:rPr>
        <w:t xml:space="preserve">        QuerySingleOrDefaultProcAsync&lt;RecipeNutritionSummary&gt;("sp_GetRecipeNutrition", new { RecipeID = recipeId });</w:t>
      </w:r>
    </w:p>
    <w:p>
      <w:pPr>
        <w:pStyle w:val="Cod"/>
      </w:pPr>
      <w:r>
        <w:rPr>
          <w:rFonts w:ascii="Courier New" w:hAnsi="Courier New"/>
        </w:rPr>
        <w:t>}</w:t>
      </w:r>
    </w:p>
    <w:p>
      <w:pPr>
        <w:pStyle w:val="Heading3"/>
      </w:pPr>
      <w:r>
        <w:t>App/MealPrepApp/Services/SessionService.cs</w:t>
      </w:r>
    </w:p>
    <w:p>
      <w:pPr>
        <w:pStyle w:val="Cod"/>
      </w:pPr>
      <w:r>
        <w:rPr>
          <w:rFonts w:ascii="Courier New" w:hAnsi="Courier New"/>
        </w:rPr>
        <w:t>namespace MealPrepApp.Services;</w:t>
      </w:r>
    </w:p>
    <w:p>
      <w:pPr>
        <w:pStyle w:val="Cod"/>
      </w:pPr>
      <w:r>
        <w:rPr>
          <w:rFonts w:ascii="Courier New" w:hAnsi="Courier New"/>
        </w:rPr>
      </w:r>
    </w:p>
    <w:p>
      <w:pPr>
        <w:pStyle w:val="Cod"/>
      </w:pPr>
      <w:r>
        <w:rPr>
          <w:rFonts w:ascii="Courier New" w:hAnsi="Courier New"/>
        </w:rPr>
        <w:t>public sealed class SessionService : ISessionService</w:t>
      </w:r>
    </w:p>
    <w:p>
      <w:pPr>
        <w:pStyle w:val="Cod"/>
      </w:pPr>
      <w:r>
        <w:rPr>
          <w:rFonts w:ascii="Courier New" w:hAnsi="Courier New"/>
        </w:rPr>
        <w:t>{</w:t>
      </w:r>
    </w:p>
    <w:p>
      <w:pPr>
        <w:pStyle w:val="Cod"/>
      </w:pPr>
      <w:r>
        <w:rPr>
          <w:rFonts w:ascii="Courier New" w:hAnsi="Courier New"/>
        </w:rPr>
        <w:t xml:space="preserve">    private int? _userId;</w:t>
      </w:r>
    </w:p>
    <w:p>
      <w:pPr>
        <w:pStyle w:val="Cod"/>
      </w:pPr>
      <w:r>
        <w:rPr>
          <w:rFonts w:ascii="Courier New" w:hAnsi="Courier New"/>
        </w:rPr>
      </w:r>
    </w:p>
    <w:p>
      <w:pPr>
        <w:pStyle w:val="Cod"/>
      </w:pPr>
      <w:r>
        <w:rPr>
          <w:rFonts w:ascii="Courier New" w:hAnsi="Courier New"/>
        </w:rPr>
        <w:t xml:space="preserve">    public int CurrentUserId =&gt;</w:t>
      </w:r>
    </w:p>
    <w:p>
      <w:pPr>
        <w:pStyle w:val="Cod"/>
      </w:pPr>
      <w:r>
        <w:rPr>
          <w:rFonts w:ascii="Courier New" w:hAnsi="Courier New"/>
        </w:rPr>
        <w:t xml:space="preserve">        _userId ?? throw new InvalidOperationException("No user is signed in.");</w:t>
      </w:r>
    </w:p>
    <w:p>
      <w:pPr>
        <w:pStyle w:val="Cod"/>
      </w:pPr>
      <w:r>
        <w:rPr>
          <w:rFonts w:ascii="Courier New" w:hAnsi="Courier New"/>
        </w:rPr>
      </w:r>
    </w:p>
    <w:p>
      <w:pPr>
        <w:pStyle w:val="Cod"/>
      </w:pPr>
      <w:r>
        <w:rPr>
          <w:rFonts w:ascii="Courier New" w:hAnsi="Courier New"/>
        </w:rPr>
        <w:t xml:space="preserve">    public string CurrentUsername { get; private set; } = "";</w:t>
      </w:r>
    </w:p>
    <w:p>
      <w:pPr>
        <w:pStyle w:val="Cod"/>
      </w:pPr>
      <w:r>
        <w:rPr>
          <w:rFonts w:ascii="Courier New" w:hAnsi="Courier New"/>
        </w:rPr>
      </w:r>
    </w:p>
    <w:p>
      <w:pPr>
        <w:pStyle w:val="Cod"/>
      </w:pPr>
      <w:r>
        <w:rPr>
          <w:rFonts w:ascii="Courier New" w:hAnsi="Courier New"/>
        </w:rPr>
        <w:t xml:space="preserve">    public bool IsAuthenticated =&gt; _userId.HasValue;</w:t>
      </w:r>
    </w:p>
    <w:p>
      <w:pPr>
        <w:pStyle w:val="Cod"/>
      </w:pPr>
      <w:r>
        <w:rPr>
          <w:rFonts w:ascii="Courier New" w:hAnsi="Courier New"/>
        </w:rPr>
      </w:r>
    </w:p>
    <w:p>
      <w:pPr>
        <w:pStyle w:val="Cod"/>
      </w:pPr>
      <w:r>
        <w:rPr>
          <w:rFonts w:ascii="Courier New" w:hAnsi="Courier New"/>
        </w:rPr>
        <w:t xml:space="preserve">    public void SignIn(int userId, string username)</w:t>
      </w:r>
    </w:p>
    <w:p>
      <w:pPr>
        <w:pStyle w:val="Cod"/>
      </w:pPr>
      <w:r>
        <w:rPr>
          <w:rFonts w:ascii="Courier New" w:hAnsi="Courier New"/>
        </w:rPr>
        <w:t xml:space="preserve">    {</w:t>
      </w:r>
    </w:p>
    <w:p>
      <w:pPr>
        <w:pStyle w:val="Cod"/>
      </w:pPr>
      <w:r>
        <w:rPr>
          <w:rFonts w:ascii="Courier New" w:hAnsi="Courier New"/>
        </w:rPr>
        <w:t xml:space="preserve">        _userId = userId;</w:t>
      </w:r>
    </w:p>
    <w:p>
      <w:pPr>
        <w:pStyle w:val="Cod"/>
      </w:pPr>
      <w:r>
        <w:rPr>
          <w:rFonts w:ascii="Courier New" w:hAnsi="Courier New"/>
        </w:rPr>
        <w:t xml:space="preserve">        CurrentUsername = username;</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void SignOut()</w:t>
      </w:r>
    </w:p>
    <w:p>
      <w:pPr>
        <w:pStyle w:val="Cod"/>
      </w:pPr>
      <w:r>
        <w:rPr>
          <w:rFonts w:ascii="Courier New" w:hAnsi="Courier New"/>
        </w:rPr>
        <w:t xml:space="preserve">    {</w:t>
      </w:r>
    </w:p>
    <w:p>
      <w:pPr>
        <w:pStyle w:val="Cod"/>
      </w:pPr>
      <w:r>
        <w:rPr>
          <w:rFonts w:ascii="Courier New" w:hAnsi="Courier New"/>
        </w:rPr>
        <w:t xml:space="preserve">        _userId = null;</w:t>
      </w:r>
    </w:p>
    <w:p>
      <w:pPr>
        <w:pStyle w:val="Cod"/>
      </w:pPr>
      <w:r>
        <w:rPr>
          <w:rFonts w:ascii="Courier New" w:hAnsi="Courier New"/>
        </w:rPr>
        <w:t xml:space="preserve">        CurrentUsername = "";</w:t>
      </w:r>
    </w:p>
    <w:p>
      <w:pPr>
        <w:pStyle w:val="Cod"/>
      </w:pPr>
      <w:r>
        <w:rPr>
          <w:rFonts w:ascii="Courier New" w:hAnsi="Courier New"/>
        </w:rPr>
        <w:t xml:space="preserve">    }</w:t>
      </w:r>
    </w:p>
    <w:p>
      <w:pPr>
        <w:pStyle w:val="Cod"/>
      </w:pPr>
      <w:r>
        <w:rPr>
          <w:rFonts w:ascii="Courier New" w:hAnsi="Courier New"/>
        </w:rPr>
        <w:t>}</w:t>
      </w:r>
    </w:p>
    <w:p>
      <w:pPr>
        <w:pStyle w:val="Heading3"/>
      </w:pPr>
      <w:r>
        <w:t>App/MealPrepApp/Services/NavigationService.cs</w:t>
      </w:r>
    </w:p>
    <w:p>
      <w:pPr>
        <w:pStyle w:val="Cod"/>
      </w:pPr>
      <w:r>
        <w:rPr>
          <w:rFonts w:ascii="Courier New" w:hAnsi="Courier New"/>
        </w:rPr>
        <w:t>using Microsoft.Extensions.DependencyInjection;</w:t>
      </w:r>
    </w:p>
    <w:p>
      <w:pPr>
        <w:pStyle w:val="Cod"/>
      </w:pPr>
      <w:r>
        <w:rPr>
          <w:rFonts w:ascii="Courier New" w:hAnsi="Courier New"/>
        </w:rPr>
      </w:r>
    </w:p>
    <w:p>
      <w:pPr>
        <w:pStyle w:val="Cod"/>
      </w:pPr>
      <w:r>
        <w:rPr>
          <w:rFonts w:ascii="Courier New" w:hAnsi="Courier New"/>
        </w:rPr>
        <w:t>namespace MealPrepApp.Services;</w:t>
      </w:r>
    </w:p>
    <w:p>
      <w:pPr>
        <w:pStyle w:val="Cod"/>
      </w:pPr>
      <w:r>
        <w:rPr>
          <w:rFonts w:ascii="Courier New" w:hAnsi="Courier New"/>
        </w:rPr>
      </w:r>
    </w:p>
    <w:p>
      <w:pPr>
        <w:pStyle w:val="Cod"/>
      </w:pPr>
      <w:r>
        <w:rPr>
          <w:rFonts w:ascii="Courier New" w:hAnsi="Courier New"/>
        </w:rPr>
        <w:t>public sealed class NavigationService : INavigationService</w:t>
      </w:r>
    </w:p>
    <w:p>
      <w:pPr>
        <w:pStyle w:val="Cod"/>
      </w:pPr>
      <w:r>
        <w:rPr>
          <w:rFonts w:ascii="Courier New" w:hAnsi="Courier New"/>
        </w:rPr>
        <w:t>{</w:t>
      </w:r>
    </w:p>
    <w:p>
      <w:pPr>
        <w:pStyle w:val="Cod"/>
      </w:pPr>
      <w:r>
        <w:rPr>
          <w:rFonts w:ascii="Courier New" w:hAnsi="Courier New"/>
        </w:rPr>
        <w:t xml:space="preserve">    private readonly IServiceProvider _services;</w:t>
      </w:r>
    </w:p>
    <w:p>
      <w:pPr>
        <w:pStyle w:val="Cod"/>
      </w:pPr>
      <w:r>
        <w:rPr>
          <w:rFonts w:ascii="Courier New" w:hAnsi="Courier New"/>
        </w:rPr>
        <w:t xml:space="preserve">    private object? _currentView;</w:t>
      </w:r>
    </w:p>
    <w:p>
      <w:pPr>
        <w:pStyle w:val="Cod"/>
      </w:pPr>
      <w:r>
        <w:rPr>
          <w:rFonts w:ascii="Courier New" w:hAnsi="Courier New"/>
        </w:rPr>
      </w:r>
    </w:p>
    <w:p>
      <w:pPr>
        <w:pStyle w:val="Cod"/>
      </w:pPr>
      <w:r>
        <w:rPr>
          <w:rFonts w:ascii="Courier New" w:hAnsi="Courier New"/>
        </w:rPr>
        <w:t xml:space="preserve">    public NavigationService(IServiceProvider services)</w:t>
      </w:r>
    </w:p>
    <w:p>
      <w:pPr>
        <w:pStyle w:val="Cod"/>
      </w:pPr>
      <w:r>
        <w:rPr>
          <w:rFonts w:ascii="Courier New" w:hAnsi="Courier New"/>
        </w:rPr>
        <w:t xml:space="preserve">    {</w:t>
      </w:r>
    </w:p>
    <w:p>
      <w:pPr>
        <w:pStyle w:val="Cod"/>
      </w:pPr>
      <w:r>
        <w:rPr>
          <w:rFonts w:ascii="Courier New" w:hAnsi="Courier New"/>
        </w:rPr>
        <w:t xml:space="preserve">        _services = services;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object? CurrentView</w:t>
      </w:r>
    </w:p>
    <w:p>
      <w:pPr>
        <w:pStyle w:val="Cod"/>
      </w:pPr>
      <w:r>
        <w:rPr>
          <w:rFonts w:ascii="Courier New" w:hAnsi="Courier New"/>
        </w:rPr>
        <w:t xml:space="preserve">    {</w:t>
      </w:r>
    </w:p>
    <w:p>
      <w:pPr>
        <w:pStyle w:val="Cod"/>
      </w:pPr>
      <w:r>
        <w:rPr>
          <w:rFonts w:ascii="Courier New" w:hAnsi="Courier New"/>
        </w:rPr>
        <w:t xml:space="preserve">        get =&gt; _currentView;</w:t>
      </w:r>
    </w:p>
    <w:p>
      <w:pPr>
        <w:pStyle w:val="Cod"/>
      </w:pPr>
      <w:r>
        <w:rPr>
          <w:rFonts w:ascii="Courier New" w:hAnsi="Courier New"/>
        </w:rPr>
        <w:t xml:space="preserve">        private set</w:t>
      </w:r>
    </w:p>
    <w:p>
      <w:pPr>
        <w:pStyle w:val="Cod"/>
      </w:pPr>
      <w:r>
        <w:rPr>
          <w:rFonts w:ascii="Courier New" w:hAnsi="Courier New"/>
        </w:rPr>
        <w:t xml:space="preserve">        {</w:t>
      </w:r>
    </w:p>
    <w:p>
      <w:pPr>
        <w:pStyle w:val="Cod"/>
      </w:pPr>
      <w:r>
        <w:rPr>
          <w:rFonts w:ascii="Courier New" w:hAnsi="Courier New"/>
        </w:rPr>
        <w:t xml:space="preserve">            _currentView = value;</w:t>
      </w:r>
    </w:p>
    <w:p>
      <w:pPr>
        <w:pStyle w:val="Cod"/>
      </w:pPr>
      <w:r>
        <w:rPr>
          <w:rFonts w:ascii="Courier New" w:hAnsi="Courier New"/>
        </w:rPr>
        <w:t xml:space="preserve">            CurrentViewChanged?.Invoke(this, EventArgs.Empty);</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event EventHandler? CurrentViewChanged;</w:t>
      </w:r>
    </w:p>
    <w:p>
      <w:pPr>
        <w:pStyle w:val="Cod"/>
      </w:pPr>
      <w:r>
        <w:rPr>
          <w:rFonts w:ascii="Courier New" w:hAnsi="Courier New"/>
        </w:rPr>
      </w:r>
    </w:p>
    <w:p>
      <w:pPr>
        <w:pStyle w:val="Cod"/>
      </w:pPr>
      <w:r>
        <w:rPr>
          <w:rFonts w:ascii="Courier New" w:hAnsi="Courier New"/>
        </w:rPr>
        <w:t xml:space="preserve">    public Task NavigateToAsync&lt;TViewModel&gt;() where TViewModel : class =&gt;</w:t>
      </w:r>
    </w:p>
    <w:p>
      <w:pPr>
        <w:pStyle w:val="Cod"/>
      </w:pPr>
      <w:r>
        <w:rPr>
          <w:rFonts w:ascii="Courier New" w:hAnsi="Courier New"/>
        </w:rPr>
        <w:t xml:space="preserve">        NavigateToAsync(_services.GetRequiredService&lt;TViewModel&gt;());</w:t>
      </w:r>
    </w:p>
    <w:p>
      <w:pPr>
        <w:pStyle w:val="Cod"/>
      </w:pPr>
      <w:r>
        <w:rPr>
          <w:rFonts w:ascii="Courier New" w:hAnsi="Courier New"/>
        </w:rPr>
      </w:r>
    </w:p>
    <w:p>
      <w:pPr>
        <w:pStyle w:val="Cod"/>
      </w:pPr>
      <w:r>
        <w:rPr>
          <w:rFonts w:ascii="Courier New" w:hAnsi="Courier New"/>
        </w:rPr>
        <w:t xml:space="preserve">    public async Task NavigateToAsync(object viewModel)</w:t>
      </w:r>
    </w:p>
    <w:p>
      <w:pPr>
        <w:pStyle w:val="Cod"/>
      </w:pPr>
      <w:r>
        <w:rPr>
          <w:rFonts w:ascii="Courier New" w:hAnsi="Courier New"/>
        </w:rPr>
        <w:t xml:space="preserve">    {</w:t>
      </w:r>
    </w:p>
    <w:p>
      <w:pPr>
        <w:pStyle w:val="Cod"/>
      </w:pPr>
      <w:r>
        <w:rPr>
          <w:rFonts w:ascii="Courier New" w:hAnsi="Courier New"/>
        </w:rPr>
        <w:t xml:space="preserve">        CurrentView = viewModel;</w:t>
      </w:r>
    </w:p>
    <w:p>
      <w:pPr>
        <w:pStyle w:val="Cod"/>
      </w:pPr>
      <w:r>
        <w:rPr>
          <w:rFonts w:ascii="Courier New" w:hAnsi="Courier New"/>
        </w:rPr>
        <w:t xml:space="preserve">        if (viewModel is IAsyncLoadable loadable)</w:t>
      </w:r>
    </w:p>
    <w:p>
      <w:pPr>
        <w:pStyle w:val="Cod"/>
      </w:pPr>
      <w:r>
        <w:rPr>
          <w:rFonts w:ascii="Courier New" w:hAnsi="Courier New"/>
        </w:rPr>
        <w:t xml:space="preserve">            await loadable.LoadAsync();</w:t>
      </w:r>
    </w:p>
    <w:p>
      <w:pPr>
        <w:pStyle w:val="Cod"/>
      </w:pPr>
      <w:r>
        <w:rPr>
          <w:rFonts w:ascii="Courier New" w:hAnsi="Courier New"/>
        </w:rPr>
        <w:t xml:space="preserve">    }</w:t>
      </w:r>
    </w:p>
    <w:p>
      <w:pPr>
        <w:pStyle w:val="Cod"/>
      </w:pPr>
      <w:r>
        <w:rPr>
          <w:rFonts w:ascii="Courier New" w:hAnsi="Courier New"/>
        </w:rPr>
        <w:t>}</w:t>
      </w:r>
    </w:p>
    <w:p>
      <w:pPr>
        <w:pStyle w:val="Heading3"/>
      </w:pPr>
      <w:r>
        <w:t>App/MealPrepApp/Services/DialogService.cs</w:t>
      </w:r>
    </w:p>
    <w:p>
      <w:pPr>
        <w:pStyle w:val="Cod"/>
      </w:pPr>
      <w:r>
        <w:rPr>
          <w:rFonts w:ascii="Courier New" w:hAnsi="Courier New"/>
        </w:rPr>
        <w:t>using System.Linq;</w:t>
      </w:r>
    </w:p>
    <w:p>
      <w:pPr>
        <w:pStyle w:val="Cod"/>
      </w:pPr>
      <w:r>
        <w:rPr>
          <w:rFonts w:ascii="Courier New" w:hAnsi="Courier New"/>
        </w:rPr>
        <w:t>using System.Windows;</w:t>
      </w:r>
    </w:p>
    <w:p>
      <w:pPr>
        <w:pStyle w:val="Cod"/>
      </w:pPr>
      <w:r>
        <w:rPr>
          <w:rFonts w:ascii="Courier New" w:hAnsi="Courier New"/>
        </w:rPr>
        <w:t>using MealPrepApp.Views.Shared;</w:t>
      </w:r>
    </w:p>
    <w:p>
      <w:pPr>
        <w:pStyle w:val="Cod"/>
      </w:pPr>
      <w:r>
        <w:rPr>
          <w:rFonts w:ascii="Courier New" w:hAnsi="Courier New"/>
        </w:rPr>
      </w:r>
    </w:p>
    <w:p>
      <w:pPr>
        <w:pStyle w:val="Cod"/>
      </w:pPr>
      <w:r>
        <w:rPr>
          <w:rFonts w:ascii="Courier New" w:hAnsi="Courier New"/>
        </w:rPr>
        <w:t>namespace MealPrepApp.Services;</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Routes every confirm / error / info prompt through the styled</w:t>
      </w:r>
    </w:p>
    <w:p>
      <w:pPr>
        <w:pStyle w:val="Cod"/>
      </w:pPr>
      <w:r>
        <w:rPr>
          <w:rFonts w:ascii="Courier New" w:hAnsi="Courier New"/>
        </w:rPr>
        <w:t>/// &lt;see cref="MessageDialog"/&gt; so nothing in the app shows raw &lt;see cref="MessageBox"/&gt;</w:t>
      </w:r>
    </w:p>
    <w:p>
      <w:pPr>
        <w:pStyle w:val="Cod"/>
      </w:pPr>
      <w:r>
        <w:rPr>
          <w:rFonts w:ascii="Courier New" w:hAnsi="Courier New"/>
        </w:rPr>
        <w:t>/// chrome. Modal dialog opening (&lt;see cref="ShowDialog{TWindow}"/&gt;) is unchanged.</w:t>
      </w:r>
    </w:p>
    <w:p>
      <w:pPr>
        <w:pStyle w:val="Cod"/>
      </w:pPr>
      <w:r>
        <w:rPr>
          <w:rFonts w:ascii="Courier New" w:hAnsi="Courier New"/>
        </w:rPr>
        <w:t>/// &lt;/summary&gt;</w:t>
      </w:r>
    </w:p>
    <w:p>
      <w:pPr>
        <w:pStyle w:val="Cod"/>
      </w:pPr>
      <w:r>
        <w:rPr>
          <w:rFonts w:ascii="Courier New" w:hAnsi="Courier New"/>
        </w:rPr>
        <w:t>public sealed class DialogService : IDialogService</w:t>
      </w:r>
    </w:p>
    <w:p>
      <w:pPr>
        <w:pStyle w:val="Cod"/>
      </w:pPr>
      <w:r>
        <w:rPr>
          <w:rFonts w:ascii="Courier New" w:hAnsi="Courier New"/>
        </w:rPr>
        <w:t>{</w:t>
      </w:r>
    </w:p>
    <w:p>
      <w:pPr>
        <w:pStyle w:val="Cod"/>
      </w:pPr>
      <w:r>
        <w:rPr>
          <w:rFonts w:ascii="Courier New" w:hAnsi="Courier New"/>
        </w:rPr>
        <w:t xml:space="preserve">    public bool Confirm(string title, string message) =&gt;</w:t>
      </w:r>
    </w:p>
    <w:p>
      <w:pPr>
        <w:pStyle w:val="Cod"/>
      </w:pPr>
      <w:r>
        <w:rPr>
          <w:rFonts w:ascii="Courier New" w:hAnsi="Courier New"/>
        </w:rPr>
        <w:t xml:space="preserve">        MessageDialog.Show(MessageDialogKind.Confirm, title, message, okText: "Da", cancelText: "Nu");</w:t>
      </w:r>
    </w:p>
    <w:p>
      <w:pPr>
        <w:pStyle w:val="Cod"/>
      </w:pPr>
      <w:r>
        <w:rPr>
          <w:rFonts w:ascii="Courier New" w:hAnsi="Courier New"/>
        </w:rPr>
      </w:r>
    </w:p>
    <w:p>
      <w:pPr>
        <w:pStyle w:val="Cod"/>
      </w:pPr>
      <w:r>
        <w:rPr>
          <w:rFonts w:ascii="Courier New" w:hAnsi="Courier New"/>
        </w:rPr>
        <w:t xml:space="preserve">    public void ShowError(string message) =&gt;</w:t>
      </w:r>
    </w:p>
    <w:p>
      <w:pPr>
        <w:pStyle w:val="Cod"/>
      </w:pPr>
      <w:r>
        <w:rPr>
          <w:rFonts w:ascii="Courier New" w:hAnsi="Courier New"/>
        </w:rPr>
        <w:t xml:space="preserve">        MessageDialog.Show(MessageDialogKind.Error, "Eroare", message);</w:t>
      </w:r>
    </w:p>
    <w:p>
      <w:pPr>
        <w:pStyle w:val="Cod"/>
      </w:pPr>
      <w:r>
        <w:rPr>
          <w:rFonts w:ascii="Courier New" w:hAnsi="Courier New"/>
        </w:rPr>
      </w:r>
    </w:p>
    <w:p>
      <w:pPr>
        <w:pStyle w:val="Cod"/>
      </w:pPr>
      <w:r>
        <w:rPr>
          <w:rFonts w:ascii="Courier New" w:hAnsi="Courier New"/>
        </w:rPr>
        <w:t xml:space="preserve">    public void ShowInfo(string title, string message) =&gt;</w:t>
      </w:r>
    </w:p>
    <w:p>
      <w:pPr>
        <w:pStyle w:val="Cod"/>
      </w:pPr>
      <w:r>
        <w:rPr>
          <w:rFonts w:ascii="Courier New" w:hAnsi="Courier New"/>
        </w:rPr>
        <w:t xml:space="preserve">        MessageDialog.Show(MessageDialogKind.Info, title, message);</w:t>
      </w:r>
    </w:p>
    <w:p>
      <w:pPr>
        <w:pStyle w:val="Cod"/>
      </w:pPr>
      <w:r>
        <w:rPr>
          <w:rFonts w:ascii="Courier New" w:hAnsi="Courier New"/>
        </w:rPr>
      </w:r>
    </w:p>
    <w:p>
      <w:pPr>
        <w:pStyle w:val="Cod"/>
      </w:pPr>
      <w:r>
        <w:rPr>
          <w:rFonts w:ascii="Courier New" w:hAnsi="Courier New"/>
        </w:rPr>
        <w:t xml:space="preserve">    public bool ShowDialog&lt;TWindow&gt;(object viewModel) where TWindow : Window, new()</w:t>
      </w:r>
    </w:p>
    <w:p>
      <w:pPr>
        <w:pStyle w:val="Cod"/>
      </w:pPr>
      <w:r>
        <w:rPr>
          <w:rFonts w:ascii="Courier New" w:hAnsi="Courier New"/>
        </w:rPr>
        <w:t xml:space="preserve">    {</w:t>
      </w:r>
    </w:p>
    <w:p>
      <w:pPr>
        <w:pStyle w:val="Cod"/>
      </w:pPr>
      <w:r>
        <w:rPr>
          <w:rFonts w:ascii="Courier New" w:hAnsi="Courier New"/>
        </w:rPr>
        <w:t xml:space="preserve">        var window = new TWindow</w:t>
      </w:r>
    </w:p>
    <w:p>
      <w:pPr>
        <w:pStyle w:val="Cod"/>
      </w:pPr>
      <w:r>
        <w:rPr>
          <w:rFonts w:ascii="Courier New" w:hAnsi="Courier New"/>
        </w:rPr>
        <w:t xml:space="preserve">        {</w:t>
      </w:r>
    </w:p>
    <w:p>
      <w:pPr>
        <w:pStyle w:val="Cod"/>
      </w:pPr>
      <w:r>
        <w:rPr>
          <w:rFonts w:ascii="Courier New" w:hAnsi="Courier New"/>
        </w:rPr>
        <w:t xml:space="preserve">            DataContext = viewModel,</w:t>
      </w:r>
    </w:p>
    <w:p>
      <w:pPr>
        <w:pStyle w:val="Cod"/>
      </w:pPr>
      <w:r>
        <w:rPr>
          <w:rFonts w:ascii="Courier New" w:hAnsi="Courier New"/>
        </w:rPr>
        <w:t xml:space="preserve">            Owner = ActiveOwner(),</w:t>
      </w:r>
    </w:p>
    <w:p>
      <w:pPr>
        <w:pStyle w:val="Cod"/>
      </w:pPr>
      <w:r>
        <w:rPr>
          <w:rFonts w:ascii="Courier New" w:hAnsi="Courier New"/>
        </w:rPr>
        <w:t xml:space="preserve">        };</w:t>
      </w:r>
    </w:p>
    <w:p>
      <w:pPr>
        <w:pStyle w:val="Cod"/>
      </w:pPr>
      <w:r>
        <w:rPr>
          <w:rFonts w:ascii="Courier New" w:hAnsi="Courier New"/>
        </w:rPr>
        <w:t xml:space="preserve">        return window.ShowDialog() == true;</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Window? ActiveOwner()</w:t>
      </w:r>
    </w:p>
    <w:p>
      <w:pPr>
        <w:pStyle w:val="Cod"/>
      </w:pPr>
      <w:r>
        <w:rPr>
          <w:rFonts w:ascii="Courier New" w:hAnsi="Courier New"/>
        </w:rPr>
        <w:t xml:space="preserve">    {</w:t>
      </w:r>
    </w:p>
    <w:p>
      <w:pPr>
        <w:pStyle w:val="Cod"/>
      </w:pPr>
      <w:r>
        <w:rPr>
          <w:rFonts w:ascii="Courier New" w:hAnsi="Courier New"/>
        </w:rPr>
        <w:t xml:space="preserve">        var active = Application.Current?.Windows</w:t>
      </w:r>
    </w:p>
    <w:p>
      <w:pPr>
        <w:pStyle w:val="Cod"/>
      </w:pPr>
      <w:r>
        <w:rPr>
          <w:rFonts w:ascii="Courier New" w:hAnsi="Courier New"/>
        </w:rPr>
        <w:t xml:space="preserve">            .OfType&lt;Window&gt;()</w:t>
      </w:r>
    </w:p>
    <w:p>
      <w:pPr>
        <w:pStyle w:val="Cod"/>
      </w:pPr>
      <w:r>
        <w:rPr>
          <w:rFonts w:ascii="Courier New" w:hAnsi="Courier New"/>
        </w:rPr>
        <w:t xml:space="preserve">            .FirstOrDefault(w =&gt; w.IsActive);</w:t>
      </w:r>
    </w:p>
    <w:p>
      <w:pPr>
        <w:pStyle w:val="Cod"/>
      </w:pPr>
      <w:r>
        <w:rPr>
          <w:rFonts w:ascii="Courier New" w:hAnsi="Courier New"/>
        </w:rPr>
        <w:t xml:space="preserve">        return active ?? Application.Current?.MainWindow;</w:t>
      </w:r>
    </w:p>
    <w:p>
      <w:pPr>
        <w:pStyle w:val="Cod"/>
      </w:pPr>
      <w:r>
        <w:rPr>
          <w:rFonts w:ascii="Courier New" w:hAnsi="Courier New"/>
        </w:rPr>
        <w:t xml:space="preserve">    }</w:t>
      </w:r>
    </w:p>
    <w:p>
      <w:pPr>
        <w:pStyle w:val="Cod"/>
      </w:pPr>
      <w:r>
        <w:rPr>
          <w:rFonts w:ascii="Courier New" w:hAnsi="Courier New"/>
        </w:rPr>
        <w:t>}</w:t>
      </w:r>
    </w:p>
    <w:p>
      <w:pPr>
        <w:pStyle w:val="Heading3"/>
      </w:pPr>
      <w:r>
        <w:t>App/MealPrepApp/Services/BcryptPasswordHasher.cs</w:t>
      </w:r>
    </w:p>
    <w:p>
      <w:pPr>
        <w:pStyle w:val="Cod"/>
      </w:pPr>
      <w:r>
        <w:rPr>
          <w:rFonts w:ascii="Courier New" w:hAnsi="Courier New"/>
        </w:rPr>
        <w:t>namespace MealPrepApp.Services;</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BCrypt-based password hashing. Each hash carries its own random salt, so verification</w:t>
      </w:r>
    </w:p>
    <w:p>
      <w:pPr>
        <w:pStyle w:val="Cod"/>
      </w:pPr>
      <w:r>
        <w:rPr>
          <w:rFonts w:ascii="Courier New" w:hAnsi="Courier New"/>
        </w:rPr>
        <w:t>/// uses &lt;see cref="BCrypt.Net.BCrypt.Verify"/&gt; rather than re-hashing and string-comparing.</w:t>
      </w:r>
    </w:p>
    <w:p>
      <w:pPr>
        <w:pStyle w:val="Cod"/>
      </w:pPr>
      <w:r>
        <w:rPr>
          <w:rFonts w:ascii="Courier New" w:hAnsi="Courier New"/>
        </w:rPr>
        <w:t>///</w:t>
      </w:r>
    </w:p>
    <w:p>
      <w:pPr>
        <w:pStyle w:val="Cod"/>
      </w:pPr>
      <w:r>
        <w:rPr>
          <w:rFonts w:ascii="Courier New" w:hAnsi="Courier New"/>
        </w:rPr>
        <w:t>/// Note: because the salt is random, the same password hashes to a different string each</w:t>
      </w:r>
    </w:p>
    <w:p>
      <w:pPr>
        <w:pStyle w:val="Cod"/>
      </w:pPr>
      <w:r>
        <w:rPr>
          <w:rFonts w:ascii="Courier New" w:hAnsi="Courier New"/>
        </w:rPr>
        <w:t>/// time. &lt;c&gt;sp_ChangePassword&lt;/c&gt;'s reuse check (50001) does an exact hash-string match, so</w:t>
      </w:r>
    </w:p>
    <w:p>
      <w:pPr>
        <w:pStyle w:val="Cod"/>
      </w:pPr>
      <w:r>
        <w:rPr>
          <w:rFonts w:ascii="Courier New" w:hAnsi="Courier New"/>
        </w:rPr>
        <w:t>/// it will not actually detect a reused password under this scheme — that DB feature assumes</w:t>
      </w:r>
    </w:p>
    <w:p>
      <w:pPr>
        <w:pStyle w:val="Cod"/>
      </w:pPr>
      <w:r>
        <w:rPr>
          <w:rFonts w:ascii="Courier New" w:hAnsi="Courier New"/>
        </w:rPr>
        <w:t>/// deterministic hashing. The 50001 code path is still handled in the UI in case the DB or</w:t>
      </w:r>
    </w:p>
    <w:p>
      <w:pPr>
        <w:pStyle w:val="Cod"/>
      </w:pPr>
      <w:r>
        <w:rPr>
          <w:rFonts w:ascii="Courier New" w:hAnsi="Courier New"/>
        </w:rPr>
        <w:t>/// hashing strategy changes later.</w:t>
      </w:r>
    </w:p>
    <w:p>
      <w:pPr>
        <w:pStyle w:val="Cod"/>
      </w:pPr>
      <w:r>
        <w:rPr>
          <w:rFonts w:ascii="Courier New" w:hAnsi="Courier New"/>
        </w:rPr>
        <w:t>/// &lt;/summary&gt;</w:t>
      </w:r>
    </w:p>
    <w:p>
      <w:pPr>
        <w:pStyle w:val="Cod"/>
      </w:pPr>
      <w:r>
        <w:rPr>
          <w:rFonts w:ascii="Courier New" w:hAnsi="Courier New"/>
        </w:rPr>
        <w:t>public sealed class BcryptPasswordHasher : IPasswordHasher</w:t>
      </w:r>
    </w:p>
    <w:p>
      <w:pPr>
        <w:pStyle w:val="Cod"/>
      </w:pPr>
      <w:r>
        <w:rPr>
          <w:rFonts w:ascii="Courier New" w:hAnsi="Courier New"/>
        </w:rPr>
        <w:t>{</w:t>
      </w:r>
    </w:p>
    <w:p>
      <w:pPr>
        <w:pStyle w:val="Cod"/>
      </w:pPr>
      <w:r>
        <w:rPr>
          <w:rFonts w:ascii="Courier New" w:hAnsi="Courier New"/>
        </w:rPr>
        <w:t xml:space="preserve">    public string Hash(string password) =&gt; BCrypt.Net.BCrypt.HashPassword(password);</w:t>
      </w:r>
    </w:p>
    <w:p>
      <w:pPr>
        <w:pStyle w:val="Cod"/>
      </w:pPr>
      <w:r>
        <w:rPr>
          <w:rFonts w:ascii="Courier New" w:hAnsi="Courier New"/>
        </w:rPr>
      </w:r>
    </w:p>
    <w:p>
      <w:pPr>
        <w:pStyle w:val="Cod"/>
      </w:pPr>
      <w:r>
        <w:rPr>
          <w:rFonts w:ascii="Courier New" w:hAnsi="Courier New"/>
        </w:rPr>
        <w:t xml:space="preserve">    public bool Verify(string password, string hash) =&gt; BCrypt.Net.BCrypt.Verify(password, hash);</w:t>
      </w:r>
    </w:p>
    <w:p>
      <w:pPr>
        <w:pStyle w:val="Cod"/>
      </w:pPr>
      <w:r>
        <w:rPr>
          <w:rFonts w:ascii="Courier New" w:hAnsi="Courier New"/>
        </w:rPr>
        <w:t>}</w:t>
      </w:r>
    </w:p>
    <w:p>
      <w:pPr>
        <w:pStyle w:val="Heading3"/>
      </w:pPr>
      <w:r>
        <w:t>App/MealPrepApp/ViewModels/ViewModelBase.cs</w:t>
      </w:r>
    </w:p>
    <w:p>
      <w:pPr>
        <w:pStyle w:val="Cod"/>
      </w:pPr>
      <w:r>
        <w:rPr>
          <w:rFonts w:ascii="Courier New" w:hAnsi="Courier New"/>
        </w:rPr>
        <w:t>using CommunityToolkit.Mvvm.ComponentModel;</w:t>
      </w:r>
    </w:p>
    <w:p>
      <w:pPr>
        <w:pStyle w:val="Cod"/>
      </w:pPr>
      <w:r>
        <w:rPr>
          <w:rFonts w:ascii="Courier New" w:hAnsi="Courier New"/>
        </w:rPr>
      </w:r>
    </w:p>
    <w:p>
      <w:pPr>
        <w:pStyle w:val="Cod"/>
      </w:pPr>
      <w:r>
        <w:rPr>
          <w:rFonts w:ascii="Courier New" w:hAnsi="Courier New"/>
        </w:rPr>
        <w:t>namespace MealPrepApp.ViewModels;</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Base for every ViewModel. Provides the shared async-state surface the design spec</w:t>
      </w:r>
    </w:p>
    <w:p>
      <w:pPr>
        <w:pStyle w:val="Cod"/>
      </w:pPr>
      <w:r>
        <w:rPr>
          <w:rFonts w:ascii="Courier New" w:hAnsi="Courier New"/>
        </w:rPr>
        <w:t>/// calls for: &lt;see cref="IsBusy"/&gt; drives loading indicators and disables buttons,</w:t>
      </w:r>
    </w:p>
    <w:p>
      <w:pPr>
        <w:pStyle w:val="Cod"/>
      </w:pPr>
      <w:r>
        <w:rPr>
          <w:rFonts w:ascii="Courier New" w:hAnsi="Courier New"/>
        </w:rPr>
        <w:t>/// &lt;see cref="ErrorMessage"/&gt; drives inline error slots.</w:t>
      </w:r>
    </w:p>
    <w:p>
      <w:pPr>
        <w:pStyle w:val="Cod"/>
      </w:pPr>
      <w:r>
        <w:rPr>
          <w:rFonts w:ascii="Courier New" w:hAnsi="Courier New"/>
        </w:rPr>
        <w:t>/// &lt;/summary&gt;</w:t>
      </w:r>
    </w:p>
    <w:p>
      <w:pPr>
        <w:pStyle w:val="Cod"/>
      </w:pPr>
      <w:r>
        <w:rPr>
          <w:rFonts w:ascii="Courier New" w:hAnsi="Courier New"/>
        </w:rPr>
        <w:t>public abstract partial class ViewModelBase : ObservableObject</w:t>
      </w:r>
    </w:p>
    <w:p>
      <w:pPr>
        <w:pStyle w:val="Cod"/>
      </w:pPr>
      <w:r>
        <w:rPr>
          <w:rFonts w:ascii="Courier New" w:hAnsi="Courier New"/>
        </w:rPr>
        <w:t>{</w:t>
      </w:r>
    </w:p>
    <w:p>
      <w:pPr>
        <w:pStyle w:val="Cod"/>
      </w:pPr>
      <w:r>
        <w:rPr>
          <w:rFonts w:ascii="Courier New" w:hAnsi="Courier New"/>
        </w:rPr>
        <w:t xml:space="preserve">    [ObservableProperty]</w:t>
      </w:r>
    </w:p>
    <w:p>
      <w:pPr>
        <w:pStyle w:val="Cod"/>
      </w:pPr>
      <w:r>
        <w:rPr>
          <w:rFonts w:ascii="Courier New" w:hAnsi="Courier New"/>
        </w:rPr>
        <w:t xml:space="preserve">    private bool _isBusy;</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_errorMessage;</w:t>
      </w:r>
    </w:p>
    <w:p>
      <w:pPr>
        <w:pStyle w:val="Cod"/>
      </w:pPr>
      <w:r>
        <w:rPr>
          <w:rFonts w:ascii="Courier New" w:hAnsi="Courier New"/>
        </w:rPr>
      </w:r>
    </w:p>
    <w:p>
      <w:pPr>
        <w:pStyle w:val="Cod"/>
      </w:pPr>
      <w:r>
        <w:rPr>
          <w:rFonts w:ascii="Courier New" w:hAnsi="Courier New"/>
        </w:rPr>
        <w:t xml:space="preserve">    /// &lt;summary&gt;True while there is an error message to show.&lt;/summary&gt;</w:t>
      </w:r>
    </w:p>
    <w:p>
      <w:pPr>
        <w:pStyle w:val="Cod"/>
      </w:pPr>
      <w:r>
        <w:rPr>
          <w:rFonts w:ascii="Courier New" w:hAnsi="Courier New"/>
        </w:rPr>
        <w:t xml:space="preserve">    public bool HasError =&gt; !string.IsNullOrWhiteSpace(ErrorMessage);</w:t>
      </w:r>
    </w:p>
    <w:p>
      <w:pPr>
        <w:pStyle w:val="Cod"/>
      </w:pPr>
      <w:r>
        <w:rPr>
          <w:rFonts w:ascii="Courier New" w:hAnsi="Courier New"/>
        </w:rPr>
      </w:r>
    </w:p>
    <w:p>
      <w:pPr>
        <w:pStyle w:val="Cod"/>
      </w:pPr>
      <w:r>
        <w:rPr>
          <w:rFonts w:ascii="Courier New" w:hAnsi="Courier New"/>
        </w:rPr>
        <w:t xml:space="preserve">    partial void OnErrorMessageChanged(string? value) =&gt; OnPropertyChanged(nameof(HasError));</w:t>
      </w:r>
    </w:p>
    <w:p>
      <w:pPr>
        <w:pStyle w:val="Cod"/>
      </w:pPr>
      <w:r>
        <w:rPr>
          <w:rFonts w:ascii="Courier New" w:hAnsi="Courier New"/>
        </w:rPr>
      </w:r>
    </w:p>
    <w:p>
      <w:pPr>
        <w:pStyle w:val="Cod"/>
      </w:pPr>
      <w:r>
        <w:rPr>
          <w:rFonts w:ascii="Courier New" w:hAnsi="Courier New"/>
        </w:rPr>
        <w:t xml:space="preserve">    protected void ClearError() =&gt; ErrorMessage = null;</w:t>
      </w:r>
    </w:p>
    <w:p>
      <w:pPr>
        <w:pStyle w:val="Cod"/>
      </w:pPr>
      <w:r>
        <w:rPr>
          <w:rFonts w:ascii="Courier New" w:hAnsi="Courier New"/>
        </w:rPr>
        <w:t>}</w:t>
      </w:r>
    </w:p>
    <w:p>
      <w:pPr>
        <w:pStyle w:val="Heading3"/>
      </w:pPr>
      <w:r>
        <w:t>App/MealPrepApp/ViewModels/Auth/LoginViewModel.cs</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MealPrepApp.Services;</w:t>
      </w:r>
    </w:p>
    <w:p>
      <w:pPr>
        <w:pStyle w:val="Cod"/>
      </w:pPr>
      <w:r>
        <w:rPr>
          <w:rFonts w:ascii="Courier New" w:hAnsi="Courier New"/>
        </w:rPr>
      </w:r>
    </w:p>
    <w:p>
      <w:pPr>
        <w:pStyle w:val="Cod"/>
      </w:pPr>
      <w:r>
        <w:rPr>
          <w:rFonts w:ascii="Courier New" w:hAnsi="Courier New"/>
        </w:rPr>
        <w:t>namespace MealPrepApp.ViewModels.Auth;</w:t>
      </w:r>
    </w:p>
    <w:p>
      <w:pPr>
        <w:pStyle w:val="Cod"/>
      </w:pPr>
      <w:r>
        <w:rPr>
          <w:rFonts w:ascii="Courier New" w:hAnsi="Courier New"/>
        </w:rPr>
      </w:r>
    </w:p>
    <w:p>
      <w:pPr>
        <w:pStyle w:val="Cod"/>
      </w:pPr>
      <w:r>
        <w:rPr>
          <w:rFonts w:ascii="Courier New" w:hAnsi="Courier New"/>
        </w:rPr>
        <w:t>public sealed partial class LoginViewModel : ViewModelBase</w:t>
      </w:r>
    </w:p>
    <w:p>
      <w:pPr>
        <w:pStyle w:val="Cod"/>
      </w:pPr>
      <w:r>
        <w:rPr>
          <w:rFonts w:ascii="Courier New" w:hAnsi="Courier New"/>
        </w:rPr>
        <w:t>{</w:t>
      </w:r>
    </w:p>
    <w:p>
      <w:pPr>
        <w:pStyle w:val="Cod"/>
      </w:pPr>
      <w:r>
        <w:rPr>
          <w:rFonts w:ascii="Courier New" w:hAnsi="Courier New"/>
        </w:rPr>
        <w:t xml:space="preserve">    private readonly UserRepository _users;</w:t>
      </w:r>
    </w:p>
    <w:p>
      <w:pPr>
        <w:pStyle w:val="Cod"/>
      </w:pPr>
      <w:r>
        <w:rPr>
          <w:rFonts w:ascii="Courier New" w:hAnsi="Courier New"/>
        </w:rPr>
        <w:t xml:space="preserve">    private readonly IPasswordHasher _hasher;</w:t>
      </w:r>
    </w:p>
    <w:p>
      <w:pPr>
        <w:pStyle w:val="Cod"/>
      </w:pPr>
      <w:r>
        <w:rPr>
          <w:rFonts w:ascii="Courier New" w:hAnsi="Courier New"/>
        </w:rPr>
        <w:t xml:space="preserve">    private readonly ISessionService _session;</w:t>
      </w:r>
    </w:p>
    <w:p>
      <w:pPr>
        <w:pStyle w:val="Cod"/>
      </w:pPr>
      <w:r>
        <w:rPr>
          <w:rFonts w:ascii="Courier New" w:hAnsi="Courier New"/>
        </w:rPr>
      </w:r>
    </w:p>
    <w:p>
      <w:pPr>
        <w:pStyle w:val="Cod"/>
      </w:pPr>
      <w:r>
        <w:rPr>
          <w:rFonts w:ascii="Courier New" w:hAnsi="Courier New"/>
        </w:rPr>
        <w:t xml:space="preserve">    /// &lt;summary&gt;Raised when the user clicks the "Inregistreaza-te" link.&lt;/summary&gt;</w:t>
      </w:r>
    </w:p>
    <w:p>
      <w:pPr>
        <w:pStyle w:val="Cod"/>
      </w:pPr>
      <w:r>
        <w:rPr>
          <w:rFonts w:ascii="Courier New" w:hAnsi="Courier New"/>
        </w:rPr>
        <w:t xml:space="preserve">    public event EventHandler? SwitchToRegisterRequested;</w:t>
      </w:r>
    </w:p>
    <w:p>
      <w:pPr>
        <w:pStyle w:val="Cod"/>
      </w:pPr>
      <w:r>
        <w:rPr>
          <w:rFonts w:ascii="Courier New" w:hAnsi="Courier New"/>
        </w:rPr>
      </w:r>
    </w:p>
    <w:p>
      <w:pPr>
        <w:pStyle w:val="Cod"/>
      </w:pPr>
      <w:r>
        <w:rPr>
          <w:rFonts w:ascii="Courier New" w:hAnsi="Courier New"/>
        </w:rPr>
        <w:t xml:space="preserve">    /// &lt;summary&gt;Raised when the user clicks the forgot-password link.&lt;/summary&gt;</w:t>
      </w:r>
    </w:p>
    <w:p>
      <w:pPr>
        <w:pStyle w:val="Cod"/>
      </w:pPr>
      <w:r>
        <w:rPr>
          <w:rFonts w:ascii="Courier New" w:hAnsi="Courier New"/>
        </w:rPr>
        <w:t xml:space="preserve">    public event EventHandler? ForgotPasswordRequested;</w:t>
      </w:r>
    </w:p>
    <w:p>
      <w:pPr>
        <w:pStyle w:val="Cod"/>
      </w:pPr>
      <w:r>
        <w:rPr>
          <w:rFonts w:ascii="Courier New" w:hAnsi="Courier New"/>
        </w:rPr>
      </w:r>
    </w:p>
    <w:p>
      <w:pPr>
        <w:pStyle w:val="Cod"/>
      </w:pPr>
      <w:r>
        <w:rPr>
          <w:rFonts w:ascii="Courier New" w:hAnsi="Courier New"/>
        </w:rPr>
        <w:t xml:space="preserve">    /// &lt;summary&gt;Raised after a successful sign-in; the host window opens the shell.&lt;/summary&gt;</w:t>
      </w:r>
    </w:p>
    <w:p>
      <w:pPr>
        <w:pStyle w:val="Cod"/>
      </w:pPr>
      <w:r>
        <w:rPr>
          <w:rFonts w:ascii="Courier New" w:hAnsi="Courier New"/>
        </w:rPr>
        <w:t xml:space="preserve">    public event EventHandler? LoginSucceeded;</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_identifier = "";</w:t>
      </w:r>
    </w:p>
    <w:p>
      <w:pPr>
        <w:pStyle w:val="Cod"/>
      </w:pPr>
      <w:r>
        <w:rPr>
          <w:rFonts w:ascii="Courier New" w:hAnsi="Courier New"/>
        </w:rPr>
      </w:r>
    </w:p>
    <w:p>
      <w:pPr>
        <w:pStyle w:val="Cod"/>
      </w:pPr>
      <w:r>
        <w:rPr>
          <w:rFonts w:ascii="Courier New" w:hAnsi="Courier New"/>
        </w:rPr>
        <w:t xml:space="preserve">    public LoginViewModel(UserRepository users, IPasswordHasher hasher, ISessionService session)</w:t>
      </w:r>
    </w:p>
    <w:p>
      <w:pPr>
        <w:pStyle w:val="Cod"/>
      </w:pPr>
      <w:r>
        <w:rPr>
          <w:rFonts w:ascii="Courier New" w:hAnsi="Courier New"/>
        </w:rPr>
        <w:t xml:space="preserve">    {</w:t>
      </w:r>
    </w:p>
    <w:p>
      <w:pPr>
        <w:pStyle w:val="Cod"/>
      </w:pPr>
      <w:r>
        <w:rPr>
          <w:rFonts w:ascii="Courier New" w:hAnsi="Courier New"/>
        </w:rPr>
        <w:t xml:space="preserve">        _users = users;</w:t>
      </w:r>
    </w:p>
    <w:p>
      <w:pPr>
        <w:pStyle w:val="Cod"/>
      </w:pPr>
      <w:r>
        <w:rPr>
          <w:rFonts w:ascii="Courier New" w:hAnsi="Courier New"/>
        </w:rPr>
        <w:t xml:space="preserve">        _hasher = hasher;</w:t>
      </w:r>
    </w:p>
    <w:p>
      <w:pPr>
        <w:pStyle w:val="Cod"/>
      </w:pPr>
      <w:r>
        <w:rPr>
          <w:rFonts w:ascii="Courier New" w:hAnsi="Courier New"/>
        </w:rPr>
        <w:t xml:space="preserve">        _session = session;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void SwitchToRegister() =&gt; SwitchToRegisterRequested?.Invoke(this, EventArgs.Empty);</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void ForgotPassword() =&gt; ForgotPasswordRequested?.Invoke(this, EventArgs.Empty);</w:t>
      </w:r>
    </w:p>
    <w:p>
      <w:pPr>
        <w:pStyle w:val="Cod"/>
      </w:pPr>
      <w:r>
        <w:rPr>
          <w:rFonts w:ascii="Courier New" w:hAnsi="Courier New"/>
        </w:rPr>
      </w:r>
    </w:p>
    <w:p>
      <w:pPr>
        <w:pStyle w:val="Cod"/>
      </w:pPr>
      <w:r>
        <w:rPr>
          <w:rFonts w:ascii="Courier New" w:hAnsi="Courier New"/>
        </w:rPr>
        <w:t xml:space="preserve">    /// &lt;summary&gt;The password is passed in from the view's PasswordBox rather than data-bound.&lt;/summary&gt;</w:t>
      </w:r>
    </w:p>
    <w:p>
      <w:pPr>
        <w:pStyle w:val="Cod"/>
      </w:pPr>
      <w:r>
        <w:rPr>
          <w:rFonts w:ascii="Courier New" w:hAnsi="Courier New"/>
        </w:rPr>
        <w:t xml:space="preserve">    public async Task LoginAsync(string password)</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r>
    </w:p>
    <w:p>
      <w:pPr>
        <w:pStyle w:val="Cod"/>
      </w:pPr>
      <w:r>
        <w:rPr>
          <w:rFonts w:ascii="Courier New" w:hAnsi="Courier New"/>
        </w:rPr>
        <w:t xml:space="preserve">        var identifier = Identifier.Trim();</w:t>
      </w:r>
    </w:p>
    <w:p>
      <w:pPr>
        <w:pStyle w:val="Cod"/>
      </w:pPr>
      <w:r>
        <w:rPr>
          <w:rFonts w:ascii="Courier New" w:hAnsi="Courier New"/>
        </w:rPr>
        <w:t xml:space="preserve">        if (string.IsNullOrEmpty(identifier) || string.IsNullOrEmpty(password))</w:t>
      </w:r>
    </w:p>
    <w:p>
      <w:pPr>
        <w:pStyle w:val="Cod"/>
      </w:pPr>
      <w:r>
        <w:rPr>
          <w:rFonts w:ascii="Courier New" w:hAnsi="Courier New"/>
        </w:rPr>
        <w:t xml:space="preserve">        {</w:t>
      </w:r>
    </w:p>
    <w:p>
      <w:pPr>
        <w:pStyle w:val="Cod"/>
      </w:pPr>
      <w:r>
        <w:rPr>
          <w:rFonts w:ascii="Courier New" w:hAnsi="Courier New"/>
        </w:rPr>
        <w:t xml:space="preserve">            ErrorMessage = "Introdu utilizatorul si parola.";</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user = await _users.GetUserForLoginAsync(identifier);</w:t>
      </w:r>
    </w:p>
    <w:p>
      <w:pPr>
        <w:pStyle w:val="Cod"/>
      </w:pPr>
      <w:r>
        <w:rPr>
          <w:rFonts w:ascii="Courier New" w:hAnsi="Courier New"/>
        </w:rPr>
        <w:t xml:space="preserve">            if (user is null)</w:t>
      </w:r>
    </w:p>
    <w:p>
      <w:pPr>
        <w:pStyle w:val="Cod"/>
      </w:pPr>
      <w:r>
        <w:rPr>
          <w:rFonts w:ascii="Courier New" w:hAnsi="Courier New"/>
        </w:rPr>
        <w:t xml:space="preserve">            {</w:t>
      </w:r>
    </w:p>
    <w:p>
      <w:pPr>
        <w:pStyle w:val="Cod"/>
      </w:pPr>
      <w:r>
        <w:rPr>
          <w:rFonts w:ascii="Courier New" w:hAnsi="Courier New"/>
        </w:rPr>
        <w:t xml:space="preserve">                // Audit the attempt even though no user matched.</w:t>
      </w:r>
    </w:p>
    <w:p>
      <w:pPr>
        <w:pStyle w:val="Cod"/>
      </w:pPr>
      <w:r>
        <w:rPr>
          <w:rFonts w:ascii="Courier New" w:hAnsi="Courier New"/>
        </w:rPr>
        <w:t xml:space="preserve">                await _users.RecordLoginFailureAsync(null, identifier);</w:t>
      </w:r>
    </w:p>
    <w:p>
      <w:pPr>
        <w:pStyle w:val="Cod"/>
      </w:pPr>
      <w:r>
        <w:rPr>
          <w:rFonts w:ascii="Courier New" w:hAnsi="Courier New"/>
        </w:rPr>
        <w:t xml:space="preserve">                ErrorMessage = "Utilizator sau parola incorecte.";</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(user.LockedUntil is { } lockedUntil &amp;&amp; lockedUntil &gt; DateTime.UtcNow)</w:t>
      </w:r>
    </w:p>
    <w:p>
      <w:pPr>
        <w:pStyle w:val="Cod"/>
      </w:pPr>
      <w:r>
        <w:rPr>
          <w:rFonts w:ascii="Courier New" w:hAnsi="Courier New"/>
        </w:rPr>
        <w:t xml:space="preserve">            {</w:t>
      </w:r>
    </w:p>
    <w:p>
      <w:pPr>
        <w:pStyle w:val="Cod"/>
      </w:pPr>
      <w:r>
        <w:rPr>
          <w:rFonts w:ascii="Courier New" w:hAnsi="Courier New"/>
        </w:rPr>
        <w:t xml:space="preserve">                ErrorMessage = $"Cont blocat temporar. Reincearca dupa ora {lockedUntil.ToLocalTime():HH:mm}.";</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(!_hasher.Verify(password, user.PasswordHash))</w:t>
      </w:r>
    </w:p>
    <w:p>
      <w:pPr>
        <w:pStyle w:val="Cod"/>
      </w:pPr>
      <w:r>
        <w:rPr>
          <w:rFonts w:ascii="Courier New" w:hAnsi="Courier New"/>
        </w:rPr>
        <w:t xml:space="preserve">            {</w:t>
      </w:r>
    </w:p>
    <w:p>
      <w:pPr>
        <w:pStyle w:val="Cod"/>
      </w:pPr>
      <w:r>
        <w:rPr>
          <w:rFonts w:ascii="Courier New" w:hAnsi="Courier New"/>
        </w:rPr>
        <w:t xml:space="preserve">                await _users.RecordLoginFailureAsync(user.UserID, identifier);</w:t>
      </w:r>
    </w:p>
    <w:p>
      <w:pPr>
        <w:pStyle w:val="Cod"/>
      </w:pPr>
      <w:r>
        <w:rPr>
          <w:rFonts w:ascii="Courier New" w:hAnsi="Courier New"/>
        </w:rPr>
        <w:t xml:space="preserve">                ErrorMessage = "Utilizator sau parola incorecte.";</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await _users.RecordLoginSuccessAsync(user.UserID);</w:t>
      </w:r>
    </w:p>
    <w:p>
      <w:pPr>
        <w:pStyle w:val="Cod"/>
      </w:pPr>
      <w:r>
        <w:rPr>
          <w:rFonts w:ascii="Courier New" w:hAnsi="Courier New"/>
        </w:rPr>
        <w:t xml:space="preserve">            _session.SignIn(user.UserID, user.Username);</w:t>
      </w:r>
    </w:p>
    <w:p>
      <w:pPr>
        <w:pStyle w:val="Cod"/>
      </w:pPr>
      <w:r>
        <w:rPr>
          <w:rFonts w:ascii="Courier New" w:hAnsi="Courier New"/>
        </w:rPr>
        <w:t xml:space="preserve">            LoginSucceeded?.Invoke(this, EventArgs.Empty);</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t>}</w:t>
      </w:r>
    </w:p>
    <w:p>
      <w:pPr>
        <w:pStyle w:val="Heading3"/>
      </w:pPr>
      <w:r>
        <w:t>App/MealPrepApp/ViewModels/Auth/ForgotPasswordViewModel.cs</w:t>
      </w:r>
    </w:p>
    <w:p>
      <w:pPr>
        <w:pStyle w:val="Cod"/>
      </w:pPr>
      <w:r>
        <w:rPr>
          <w:rFonts w:ascii="Courier New" w:hAnsi="Courier New"/>
        </w:rPr>
        <w:t>using CommunityToolkit.Mvvm.ComponentModel;</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MealPrepApp.Services;</w:t>
      </w:r>
    </w:p>
    <w:p>
      <w:pPr>
        <w:pStyle w:val="Cod"/>
      </w:pPr>
      <w:r>
        <w:rPr>
          <w:rFonts w:ascii="Courier New" w:hAnsi="Courier New"/>
        </w:rPr>
      </w:r>
    </w:p>
    <w:p>
      <w:pPr>
        <w:pStyle w:val="Cod"/>
      </w:pPr>
      <w:r>
        <w:rPr>
          <w:rFonts w:ascii="Courier New" w:hAnsi="Courier New"/>
        </w:rPr>
        <w:t>namespace MealPrepApp.ViewModels.Auth;</w:t>
      </w:r>
    </w:p>
    <w:p>
      <w:pPr>
        <w:pStyle w:val="Cod"/>
      </w:pPr>
      <w:r>
        <w:rPr>
          <w:rFonts w:ascii="Courier New" w:hAnsi="Courier New"/>
        </w:rPr>
      </w:r>
    </w:p>
    <w:p>
      <w:pPr>
        <w:pStyle w:val="Cod"/>
      </w:pPr>
      <w:r>
        <w:rPr>
          <w:rFonts w:ascii="Courier New" w:hAnsi="Courier New"/>
        </w:rPr>
        <w:t>public sealed partial class ForgotPasswordViewModel : ViewModelBase</w:t>
      </w:r>
    </w:p>
    <w:p>
      <w:pPr>
        <w:pStyle w:val="Cod"/>
      </w:pPr>
      <w:r>
        <w:rPr>
          <w:rFonts w:ascii="Courier New" w:hAnsi="Courier New"/>
        </w:rPr>
        <w:t>{</w:t>
      </w:r>
    </w:p>
    <w:p>
      <w:pPr>
        <w:pStyle w:val="Cod"/>
      </w:pPr>
      <w:r>
        <w:rPr>
          <w:rFonts w:ascii="Courier New" w:hAnsi="Courier New"/>
        </w:rPr>
        <w:t xml:space="preserve">    private readonly UserRepository _users;</w:t>
      </w:r>
    </w:p>
    <w:p>
      <w:pPr>
        <w:pStyle w:val="Cod"/>
      </w:pPr>
      <w:r>
        <w:rPr>
          <w:rFonts w:ascii="Courier New" w:hAnsi="Courier New"/>
        </w:rPr>
        <w:t xml:space="preserve">    private readonly IPasswordHasher _hasher;</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_identifier = "";</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_email = "";</w:t>
      </w:r>
    </w:p>
    <w:p>
      <w:pPr>
        <w:pStyle w:val="Cod"/>
      </w:pPr>
      <w:r>
        <w:rPr>
          <w:rFonts w:ascii="Courier New" w:hAnsi="Courier New"/>
        </w:rPr>
      </w:r>
    </w:p>
    <w:p>
      <w:pPr>
        <w:pStyle w:val="Cod"/>
      </w:pPr>
      <w:r>
        <w:rPr>
          <w:rFonts w:ascii="Courier New" w:hAnsi="Courier New"/>
        </w:rPr>
        <w:t xml:space="preserve">    public ForgotPasswordViewModel(UserRepository users, IPasswordHasher hasher)</w:t>
      </w:r>
    </w:p>
    <w:p>
      <w:pPr>
        <w:pStyle w:val="Cod"/>
      </w:pPr>
      <w:r>
        <w:rPr>
          <w:rFonts w:ascii="Courier New" w:hAnsi="Courier New"/>
        </w:rPr>
        <w:t xml:space="preserve">    {</w:t>
      </w:r>
    </w:p>
    <w:p>
      <w:pPr>
        <w:pStyle w:val="Cod"/>
      </w:pPr>
      <w:r>
        <w:rPr>
          <w:rFonts w:ascii="Courier New" w:hAnsi="Courier New"/>
        </w:rPr>
        <w:t xml:space="preserve">        _users = users;</w:t>
      </w:r>
    </w:p>
    <w:p>
      <w:pPr>
        <w:pStyle w:val="Cod"/>
      </w:pPr>
      <w:r>
        <w:rPr>
          <w:rFonts w:ascii="Courier New" w:hAnsi="Courier New"/>
        </w:rPr>
        <w:t xml:space="preserve">        _hasher = hasher;</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&lt;summary&gt;Returns true when the password was reset. Passwords come from PasswordBoxes.&lt;/summary&gt;</w:t>
      </w:r>
    </w:p>
    <w:p>
      <w:pPr>
        <w:pStyle w:val="Cod"/>
      </w:pPr>
      <w:r>
        <w:rPr>
          <w:rFonts w:ascii="Courier New" w:hAnsi="Courier New"/>
        </w:rPr>
        <w:t xml:space="preserve">    public async Task&lt;bool&gt; ResetAsync(string newPassword, string confirmPassword)</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r>
    </w:p>
    <w:p>
      <w:pPr>
        <w:pStyle w:val="Cod"/>
      </w:pPr>
      <w:r>
        <w:rPr>
          <w:rFonts w:ascii="Courier New" w:hAnsi="Courier New"/>
        </w:rPr>
        <w:t xml:space="preserve">        var identifier = Identifier.Trim();</w:t>
      </w:r>
    </w:p>
    <w:p>
      <w:pPr>
        <w:pStyle w:val="Cod"/>
      </w:pPr>
      <w:r>
        <w:rPr>
          <w:rFonts w:ascii="Courier New" w:hAnsi="Courier New"/>
        </w:rPr>
        <w:t xml:space="preserve">        var email = Email.Trim();</w:t>
      </w:r>
    </w:p>
    <w:p>
      <w:pPr>
        <w:pStyle w:val="Cod"/>
      </w:pPr>
      <w:r>
        <w:rPr>
          <w:rFonts w:ascii="Courier New" w:hAnsi="Courier New"/>
        </w:rPr>
      </w:r>
    </w:p>
    <w:p>
      <w:pPr>
        <w:pStyle w:val="Cod"/>
      </w:pPr>
      <w:r>
        <w:rPr>
          <w:rFonts w:ascii="Courier New" w:hAnsi="Courier New"/>
        </w:rPr>
        <w:t xml:space="preserve">        if (string.IsNullOrWhiteSpace(identifier))</w:t>
      </w:r>
    </w:p>
    <w:p>
      <w:pPr>
        <w:pStyle w:val="Cod"/>
      </w:pPr>
      <w:r>
        <w:rPr>
          <w:rFonts w:ascii="Courier New" w:hAnsi="Courier New"/>
        </w:rPr>
        <w:t xml:space="preserve">        {</w:t>
      </w:r>
    </w:p>
    <w:p>
      <w:pPr>
        <w:pStyle w:val="Cod"/>
      </w:pPr>
      <w:r>
        <w:rPr>
          <w:rFonts w:ascii="Courier New" w:hAnsi="Courier New"/>
        </w:rPr>
        <w:t xml:space="preserve">            ErrorMessage = "Introdu utilizatorul sau emailul contului.";</w:t>
      </w:r>
    </w:p>
    <w:p>
      <w:pPr>
        <w:pStyle w:val="Cod"/>
      </w:pPr>
      <w:r>
        <w:rPr>
          <w:rFonts w:ascii="Courier New" w:hAnsi="Courier New"/>
        </w:rPr>
        <w:t xml:space="preserve">            return false;</w:t>
      </w:r>
    </w:p>
    <w:p>
      <w:pPr>
        <w:pStyle w:val="Cod"/>
      </w:pPr>
      <w:r>
        <w:rPr>
          <w:rFonts w:ascii="Courier New" w:hAnsi="Courier New"/>
        </w:rPr>
        <w:t xml:space="preserve">        }</w:t>
      </w:r>
    </w:p>
    <w:p>
      <w:pPr>
        <w:pStyle w:val="Cod"/>
      </w:pPr>
      <w:r>
        <w:rPr>
          <w:rFonts w:ascii="Courier New" w:hAnsi="Courier New"/>
        </w:rPr>
        <w:t xml:space="preserve">        if (string.IsNullOrWhiteSpace(email))</w:t>
      </w:r>
    </w:p>
    <w:p>
      <w:pPr>
        <w:pStyle w:val="Cod"/>
      </w:pPr>
      <w:r>
        <w:rPr>
          <w:rFonts w:ascii="Courier New" w:hAnsi="Courier New"/>
        </w:rPr>
        <w:t xml:space="preserve">        {</w:t>
      </w:r>
    </w:p>
    <w:p>
      <w:pPr>
        <w:pStyle w:val="Cod"/>
      </w:pPr>
      <w:r>
        <w:rPr>
          <w:rFonts w:ascii="Courier New" w:hAnsi="Courier New"/>
        </w:rPr>
        <w:t xml:space="preserve">            ErrorMessage = "Introdu emailul contului.";</w:t>
      </w:r>
    </w:p>
    <w:p>
      <w:pPr>
        <w:pStyle w:val="Cod"/>
      </w:pPr>
      <w:r>
        <w:rPr>
          <w:rFonts w:ascii="Courier New" w:hAnsi="Courier New"/>
        </w:rPr>
        <w:t xml:space="preserve">            return false;</w:t>
      </w:r>
    </w:p>
    <w:p>
      <w:pPr>
        <w:pStyle w:val="Cod"/>
      </w:pPr>
      <w:r>
        <w:rPr>
          <w:rFonts w:ascii="Courier New" w:hAnsi="Courier New"/>
        </w:rPr>
        <w:t xml:space="preserve">        }</w:t>
      </w:r>
    </w:p>
    <w:p>
      <w:pPr>
        <w:pStyle w:val="Cod"/>
      </w:pPr>
      <w:r>
        <w:rPr>
          <w:rFonts w:ascii="Courier New" w:hAnsi="Courier New"/>
        </w:rPr>
        <w:t xml:space="preserve">        if (newPassword.Length &lt; 6)</w:t>
      </w:r>
    </w:p>
    <w:p>
      <w:pPr>
        <w:pStyle w:val="Cod"/>
      </w:pPr>
      <w:r>
        <w:rPr>
          <w:rFonts w:ascii="Courier New" w:hAnsi="Courier New"/>
        </w:rPr>
        <w:t xml:space="preserve">        {</w:t>
      </w:r>
    </w:p>
    <w:p>
      <w:pPr>
        <w:pStyle w:val="Cod"/>
      </w:pPr>
      <w:r>
        <w:rPr>
          <w:rFonts w:ascii="Courier New" w:hAnsi="Courier New"/>
        </w:rPr>
        <w:t xml:space="preserve">            ErrorMessage = "Parola noua trebuie sa aiba cel putin 6 caractere.";</w:t>
      </w:r>
    </w:p>
    <w:p>
      <w:pPr>
        <w:pStyle w:val="Cod"/>
      </w:pPr>
      <w:r>
        <w:rPr>
          <w:rFonts w:ascii="Courier New" w:hAnsi="Courier New"/>
        </w:rPr>
        <w:t xml:space="preserve">            return false;</w:t>
      </w:r>
    </w:p>
    <w:p>
      <w:pPr>
        <w:pStyle w:val="Cod"/>
      </w:pPr>
      <w:r>
        <w:rPr>
          <w:rFonts w:ascii="Courier New" w:hAnsi="Courier New"/>
        </w:rPr>
        <w:t xml:space="preserve">        }</w:t>
      </w:r>
    </w:p>
    <w:p>
      <w:pPr>
        <w:pStyle w:val="Cod"/>
      </w:pPr>
      <w:r>
        <w:rPr>
          <w:rFonts w:ascii="Courier New" w:hAnsi="Courier New"/>
        </w:rPr>
        <w:t xml:space="preserve">        if (newPassword != confirmPassword)</w:t>
      </w:r>
    </w:p>
    <w:p>
      <w:pPr>
        <w:pStyle w:val="Cod"/>
      </w:pPr>
      <w:r>
        <w:rPr>
          <w:rFonts w:ascii="Courier New" w:hAnsi="Courier New"/>
        </w:rPr>
        <w:t xml:space="preserve">        {</w:t>
      </w:r>
    </w:p>
    <w:p>
      <w:pPr>
        <w:pStyle w:val="Cod"/>
      </w:pPr>
      <w:r>
        <w:rPr>
          <w:rFonts w:ascii="Courier New" w:hAnsi="Courier New"/>
        </w:rPr>
        <w:t xml:space="preserve">            ErrorMessage = "Parolele noi nu coincid.";</w:t>
      </w:r>
    </w:p>
    <w:p>
      <w:pPr>
        <w:pStyle w:val="Cod"/>
      </w:pPr>
      <w:r>
        <w:rPr>
          <w:rFonts w:ascii="Courier New" w:hAnsi="Courier New"/>
        </w:rPr>
        <w:t xml:space="preserve">            return false;</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_users.ResetForgottenPasswordAsync(identifier, email, _hasher.Hash(newPassword));</w:t>
      </w:r>
    </w:p>
    <w:p>
      <w:pPr>
        <w:pStyle w:val="Cod"/>
      </w:pPr>
      <w:r>
        <w:rPr>
          <w:rFonts w:ascii="Courier New" w:hAnsi="Courier New"/>
        </w:rPr>
        <w:t xml:space="preserve">            return true;</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return false;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t>}</w:t>
      </w:r>
    </w:p>
    <w:p>
      <w:pPr>
        <w:pStyle w:val="Heading3"/>
      </w:pPr>
      <w:r>
        <w:t>App/MealPrepApp/ViewModels/Retete/ReteteEditorViewModel.cs</w:t>
      </w:r>
    </w:p>
    <w:p>
      <w:pPr>
        <w:pStyle w:val="Cod"/>
      </w:pPr>
      <w:r>
        <w:rPr>
          <w:rFonts w:ascii="Courier New" w:hAnsi="Courier New"/>
        </w:rPr>
        <w:t>using System.Collections.ObjectModel;</w:t>
      </w:r>
    </w:p>
    <w:p>
      <w:pPr>
        <w:pStyle w:val="Cod"/>
      </w:pPr>
      <w:r>
        <w:rPr>
          <w:rFonts w:ascii="Courier New" w:hAnsi="Courier New"/>
        </w:rPr>
        <w:t>using System.Linq;</w:t>
      </w:r>
    </w:p>
    <w:p>
      <w:pPr>
        <w:pStyle w:val="Cod"/>
      </w:pPr>
      <w:r>
        <w:rPr>
          <w:rFonts w:ascii="Courier New" w:hAnsi="Courier New"/>
        </w:rPr>
        <w:t>using System.Text.Json;</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MealPrepApp.Models;</w:t>
      </w:r>
    </w:p>
    <w:p>
      <w:pPr>
        <w:pStyle w:val="Cod"/>
      </w:pPr>
      <w:r>
        <w:rPr>
          <w:rFonts w:ascii="Courier New" w:hAnsi="Courier New"/>
        </w:rPr>
        <w:t>using MealPrepApp.Services;</w:t>
      </w:r>
    </w:p>
    <w:p>
      <w:pPr>
        <w:pStyle w:val="Cod"/>
      </w:pPr>
      <w:r>
        <w:rPr>
          <w:rFonts w:ascii="Courier New" w:hAnsi="Courier New"/>
        </w:rPr>
        <w:t>using Microsoft.Extensions.DependencyInjection;</w:t>
      </w:r>
    </w:p>
    <w:p>
      <w:pPr>
        <w:pStyle w:val="Cod"/>
      </w:pPr>
      <w:r>
        <w:rPr>
          <w:rFonts w:ascii="Courier New" w:hAnsi="Courier New"/>
        </w:rPr>
      </w:r>
    </w:p>
    <w:p>
      <w:pPr>
        <w:pStyle w:val="Cod"/>
      </w:pPr>
      <w:r>
        <w:rPr>
          <w:rFonts w:ascii="Courier New" w:hAnsi="Courier New"/>
        </w:rPr>
        <w:t>namespace MealPrepApp.ViewModels.Retete;</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The recipe editor — create (&lt;see cref="RecipeId"/&gt; null) or edit an existing recipe.</w:t>
      </w:r>
    </w:p>
    <w:p>
      <w:pPr>
        <w:pStyle w:val="Cod"/>
      </w:pPr>
      <w:r>
        <w:rPr>
          <w:rFonts w:ascii="Courier New" w:hAnsi="Courier New"/>
        </w:rPr>
        <w:t>/// Every field is a form input; ingredient lines are an editable table. On edit it carries the</w:t>
      </w:r>
    </w:p>
    <w:p>
      <w:pPr>
        <w:pStyle w:val="Cod"/>
      </w:pPr>
      <w:r>
        <w:rPr>
          <w:rFonts w:ascii="Courier New" w:hAnsi="Courier New"/>
        </w:rPr>
        <w:t>/// &lt;c&gt;RowVersion&lt;/c&gt; from load: a stale token (error 50004) raises a reload-or-cancel conflict prompt.</w:t>
      </w:r>
    </w:p>
    <w:p>
      <w:pPr>
        <w:pStyle w:val="Cod"/>
      </w:pPr>
      <w:r>
        <w:rPr>
          <w:rFonts w:ascii="Courier New" w:hAnsi="Courier New"/>
        </w:rPr>
        <w:t>/// &lt;/summary&gt;</w:t>
      </w:r>
    </w:p>
    <w:p>
      <w:pPr>
        <w:pStyle w:val="Cod"/>
      </w:pPr>
      <w:r>
        <w:rPr>
          <w:rFonts w:ascii="Courier New" w:hAnsi="Courier New"/>
        </w:rPr>
        <w:t>public sealed partial class ReteteEditorViewModel : ViewModelBase, IAsyncLoadable</w:t>
      </w:r>
    </w:p>
    <w:p>
      <w:pPr>
        <w:pStyle w:val="Cod"/>
      </w:pPr>
      <w:r>
        <w:rPr>
          <w:rFonts w:ascii="Courier New" w:hAnsi="Courier New"/>
        </w:rPr>
        <w:t>{</w:t>
      </w:r>
    </w:p>
    <w:p>
      <w:pPr>
        <w:pStyle w:val="Cod"/>
      </w:pPr>
      <w:r>
        <w:rPr>
          <w:rFonts w:ascii="Courier New" w:hAnsi="Courier New"/>
        </w:rPr>
        <w:t xml:space="preserve">    /// &lt;summary&gt;Char cap on an ingredient's note. Must match RecipeIngredients.Notes NVARCHAR(255)</w:t>
      </w:r>
    </w:p>
    <w:p>
      <w:pPr>
        <w:pStyle w:val="Cod"/>
      </w:pPr>
      <w:r>
        <w:rPr>
          <w:rFonts w:ascii="Courier New" w:hAnsi="Courier New"/>
        </w:rPr>
        <w:t xml:space="preserve">    /// in the DB — a longer value would be truncated/rejected by SQL Server (error 8152).&lt;/summary&gt;</w:t>
      </w:r>
    </w:p>
    <w:p>
      <w:pPr>
        <w:pStyle w:val="Cod"/>
      </w:pPr>
      <w:r>
        <w:rPr>
          <w:rFonts w:ascii="Courier New" w:hAnsi="Courier New"/>
        </w:rPr>
        <w:t xml:space="preserve">    public const int NotesMaxLength = 255;</w:t>
      </w:r>
    </w:p>
    <w:p>
      <w:pPr>
        <w:pStyle w:val="Cod"/>
      </w:pPr>
      <w:r>
        <w:rPr>
          <w:rFonts w:ascii="Courier New" w:hAnsi="Courier New"/>
        </w:rPr>
      </w:r>
    </w:p>
    <w:p>
      <w:pPr>
        <w:pStyle w:val="Cod"/>
      </w:pPr>
      <w:r>
        <w:rPr>
          <w:rFonts w:ascii="Courier New" w:hAnsi="Courier New"/>
        </w:rPr>
        <w:t xml:space="preserve">    private readonly RecipeRepository _recipes;</w:t>
      </w:r>
    </w:p>
    <w:p>
      <w:pPr>
        <w:pStyle w:val="Cod"/>
      </w:pPr>
      <w:r>
        <w:rPr>
          <w:rFonts w:ascii="Courier New" w:hAnsi="Courier New"/>
        </w:rPr>
        <w:t xml:space="preserve">    private readonly DraftRepository _drafts;</w:t>
      </w:r>
    </w:p>
    <w:p>
      <w:pPr>
        <w:pStyle w:val="Cod"/>
      </w:pPr>
      <w:r>
        <w:rPr>
          <w:rFonts w:ascii="Courier New" w:hAnsi="Courier New"/>
        </w:rPr>
        <w:t xml:space="preserve">    private readonly IngredientRepository _ingredients;</w:t>
      </w:r>
    </w:p>
    <w:p>
      <w:pPr>
        <w:pStyle w:val="Cod"/>
      </w:pPr>
      <w:r>
        <w:rPr>
          <w:rFonts w:ascii="Courier New" w:hAnsi="Courier New"/>
        </w:rPr>
        <w:t xml:space="preserve">    private readonly LookupRepository _lookups;</w:t>
      </w:r>
    </w:p>
    <w:p>
      <w:pPr>
        <w:pStyle w:val="Cod"/>
      </w:pPr>
      <w:r>
        <w:rPr>
          <w:rFonts w:ascii="Courier New" w:hAnsi="Courier New"/>
        </w:rPr>
        <w:t xml:space="preserve">    private readonly ISessionService _session;</w:t>
      </w:r>
    </w:p>
    <w:p>
      <w:pPr>
        <w:pStyle w:val="Cod"/>
      </w:pPr>
      <w:r>
        <w:rPr>
          <w:rFonts w:ascii="Courier New" w:hAnsi="Courier New"/>
        </w:rPr>
        <w:t xml:space="preserve">    private readonly INavigationService _navigation;</w:t>
      </w:r>
    </w:p>
    <w:p>
      <w:pPr>
        <w:pStyle w:val="Cod"/>
      </w:pPr>
      <w:r>
        <w:rPr>
          <w:rFonts w:ascii="Courier New" w:hAnsi="Courier New"/>
        </w:rPr>
        <w:t xml:space="preserve">    private readonly IDialogService _dialog;</w:t>
      </w:r>
    </w:p>
    <w:p>
      <w:pPr>
        <w:pStyle w:val="Cod"/>
      </w:pPr>
      <w:r>
        <w:rPr>
          <w:rFonts w:ascii="Courier New" w:hAnsi="Courier New"/>
        </w:rPr>
        <w:t xml:space="preserve">    private readonly IServiceProvider _services;</w:t>
      </w:r>
    </w:p>
    <w:p>
      <w:pPr>
        <w:pStyle w:val="Cod"/>
      </w:pPr>
      <w:r>
        <w:rPr>
          <w:rFonts w:ascii="Courier New" w:hAnsi="Courier New"/>
        </w:rPr>
      </w:r>
    </w:p>
    <w:p>
      <w:pPr>
        <w:pStyle w:val="Cod"/>
      </w:pPr>
      <w:r>
        <w:rPr>
          <w:rFonts w:ascii="Courier New" w:hAnsi="Courier New"/>
        </w:rPr>
        <w:t xml:space="preserve">    private IReadOnlyList&lt;Ingredient&gt; _allIngredients = Array.Empty&lt;Ingredient&gt;();</w:t>
      </w:r>
    </w:p>
    <w:p>
      <w:pPr>
        <w:pStyle w:val="Cod"/>
      </w:pPr>
      <w:r>
        <w:rPr>
          <w:rFonts w:ascii="Courier New" w:hAnsi="Courier New"/>
        </w:rPr>
        <w:t xml:space="preserve">    private IReadOnlyList&lt;Unit&gt; _allUnits = Array.Empty&lt;Unit&gt;();</w:t>
      </w:r>
    </w:p>
    <w:p>
      <w:pPr>
        <w:pStyle w:val="Cod"/>
      </w:pPr>
      <w:r>
        <w:rPr>
          <w:rFonts w:ascii="Courier New" w:hAnsi="Courier New"/>
        </w:rPr>
        <w:t xml:space="preserve">    private byte[] _rowVersion = Array.Empty&lt;byte&gt;();</w:t>
      </w:r>
    </w:p>
    <w:p>
      <w:pPr>
        <w:pStyle w:val="Cod"/>
      </w:pPr>
      <w:r>
        <w:rPr>
          <w:rFonts w:ascii="Courier New" w:hAnsi="Courier New"/>
        </w:rPr>
      </w:r>
    </w:p>
    <w:p>
      <w:pPr>
        <w:pStyle w:val="Cod"/>
      </w:pPr>
      <w:r>
        <w:rPr>
          <w:rFonts w:ascii="Courier New" w:hAnsi="Courier New"/>
        </w:rPr>
        <w:t xml:space="preserve">    /// &lt;summary&gt;Recipe to edit, or null to create a new one. Set before &lt;see cref="LoadAsync"/&gt; runs.&lt;/summary&gt;</w:t>
      </w:r>
    </w:p>
    <w:p>
      <w:pPr>
        <w:pStyle w:val="Cod"/>
      </w:pPr>
      <w:r>
        <w:rPr>
          <w:rFonts w:ascii="Courier New" w:hAnsi="Courier New"/>
        </w:rPr>
        <w:t xml:space="preserve">    public int? RecipeId { get; set; }</w:t>
      </w:r>
    </w:p>
    <w:p>
      <w:pPr>
        <w:pStyle w:val="Cod"/>
      </w:pPr>
      <w:r>
        <w:rPr>
          <w:rFonts w:ascii="Courier New" w:hAnsi="Courier New"/>
        </w:rPr>
      </w:r>
    </w:p>
    <w:p>
      <w:pPr>
        <w:pStyle w:val="Cod"/>
      </w:pPr>
      <w:r>
        <w:rPr>
          <w:rFonts w:ascii="Courier New" w:hAnsi="Courier New"/>
        </w:rPr>
        <w:t xml:space="preserve">    /// &lt;summary&gt;Draft to load into the editor, or null for a blank recipe/new edit flow.&lt;/summary&gt;</w:t>
      </w:r>
    </w:p>
    <w:p>
      <w:pPr>
        <w:pStyle w:val="Cod"/>
      </w:pPr>
      <w:r>
        <w:rPr>
          <w:rFonts w:ascii="Courier New" w:hAnsi="Courier New"/>
        </w:rPr>
        <w:t xml:space="preserve">    public int? DraftId { get; set; }</w:t>
      </w:r>
    </w:p>
    <w:p>
      <w:pPr>
        <w:pStyle w:val="Cod"/>
      </w:pPr>
      <w:r>
        <w:rPr>
          <w:rFonts w:ascii="Courier New" w:hAnsi="Courier New"/>
        </w:rPr>
      </w:r>
    </w:p>
    <w:p>
      <w:pPr>
        <w:pStyle w:val="Cod"/>
      </w:pPr>
      <w:r>
        <w:rPr>
          <w:rFonts w:ascii="Courier New" w:hAnsi="Courier New"/>
        </w:rPr>
        <w:t xml:space="preserve">    public bool IsEdit =&gt; RecipeId.HasValue;</w:t>
      </w:r>
    </w:p>
    <w:p>
      <w:pPr>
        <w:pStyle w:val="Cod"/>
      </w:pPr>
      <w:r>
        <w:rPr>
          <w:rFonts w:ascii="Courier New" w:hAnsi="Courier New"/>
        </w:rPr>
        <w:t xml:space="preserve">    public bool IsDraft =&gt; DraftId.HasValue &amp;&amp; !IsEdit;</w:t>
      </w:r>
    </w:p>
    <w:p>
      <w:pPr>
        <w:pStyle w:val="Cod"/>
      </w:pPr>
      <w:r>
        <w:rPr>
          <w:rFonts w:ascii="Courier New" w:hAnsi="Courier New"/>
        </w:rPr>
        <w:t xml:space="preserve">    public string ScreenTitle =&gt; IsEdit ? "Editeaza reteta" : IsDraft ? "Editeaza draft" : "Reteta noua";</w:t>
      </w:r>
    </w:p>
    <w:p>
      <w:pPr>
        <w:pStyle w:val="Cod"/>
      </w:pPr>
      <w:r>
        <w:rPr>
          <w:rFonts w:ascii="Courier New" w:hAnsi="Courier New"/>
        </w:rPr>
      </w:r>
    </w:p>
    <w:p>
      <w:pPr>
        <w:pStyle w:val="Cod"/>
      </w:pPr>
      <w:r>
        <w:rPr>
          <w:rFonts w:ascii="Courier New" w:hAnsi="Courier New"/>
        </w:rPr>
        <w:t xml:space="preserve">    public ObservableCollection&lt;Category&gt; Categories { get; } = new();</w:t>
      </w:r>
    </w:p>
    <w:p>
      <w:pPr>
        <w:pStyle w:val="Cod"/>
      </w:pPr>
      <w:r>
        <w:rPr>
          <w:rFonts w:ascii="Courier New" w:hAnsi="Courier New"/>
        </w:rPr>
        <w:t xml:space="preserve">    public ObservableCollection&lt;RecipeIngredientRowViewModel&gt; IngredientRows { get; } = new();</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_title = "";</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_description;</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_instructions = "";</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int? _prepTimeMinutes;</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int? _cookTimeMinutes;</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int? _servings;</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Category? _selectedCategory;</w:t>
      </w:r>
    </w:p>
    <w:p>
      <w:pPr>
        <w:pStyle w:val="Cod"/>
      </w:pPr>
      <w:r>
        <w:rPr>
          <w:rFonts w:ascii="Courier New" w:hAnsi="Courier New"/>
        </w:rPr>
      </w:r>
    </w:p>
    <w:p>
      <w:pPr>
        <w:pStyle w:val="Cod"/>
      </w:pPr>
      <w:r>
        <w:rPr>
          <w:rFonts w:ascii="Courier New" w:hAnsi="Courier New"/>
        </w:rPr>
        <w:t xml:space="preserve">    public ReteteEditorViewModel(</w:t>
      </w:r>
    </w:p>
    <w:p>
      <w:pPr>
        <w:pStyle w:val="Cod"/>
      </w:pPr>
      <w:r>
        <w:rPr>
          <w:rFonts w:ascii="Courier New" w:hAnsi="Courier New"/>
        </w:rPr>
        <w:t xml:space="preserve">        RecipeRepository recipes,</w:t>
      </w:r>
    </w:p>
    <w:p>
      <w:pPr>
        <w:pStyle w:val="Cod"/>
      </w:pPr>
      <w:r>
        <w:rPr>
          <w:rFonts w:ascii="Courier New" w:hAnsi="Courier New"/>
        </w:rPr>
        <w:t xml:space="preserve">        DraftRepository drafts,</w:t>
      </w:r>
    </w:p>
    <w:p>
      <w:pPr>
        <w:pStyle w:val="Cod"/>
      </w:pPr>
      <w:r>
        <w:rPr>
          <w:rFonts w:ascii="Courier New" w:hAnsi="Courier New"/>
        </w:rPr>
        <w:t xml:space="preserve">        IngredientRepository ingredients,</w:t>
      </w:r>
    </w:p>
    <w:p>
      <w:pPr>
        <w:pStyle w:val="Cod"/>
      </w:pPr>
      <w:r>
        <w:rPr>
          <w:rFonts w:ascii="Courier New" w:hAnsi="Courier New"/>
        </w:rPr>
        <w:t xml:space="preserve">        LookupRepository lookups,</w:t>
      </w:r>
    </w:p>
    <w:p>
      <w:pPr>
        <w:pStyle w:val="Cod"/>
      </w:pPr>
      <w:r>
        <w:rPr>
          <w:rFonts w:ascii="Courier New" w:hAnsi="Courier New"/>
        </w:rPr>
        <w:t xml:space="preserve">        ISessionService session,</w:t>
      </w:r>
    </w:p>
    <w:p>
      <w:pPr>
        <w:pStyle w:val="Cod"/>
      </w:pPr>
      <w:r>
        <w:rPr>
          <w:rFonts w:ascii="Courier New" w:hAnsi="Courier New"/>
        </w:rPr>
        <w:t xml:space="preserve">        INavigationService navigation,</w:t>
      </w:r>
    </w:p>
    <w:p>
      <w:pPr>
        <w:pStyle w:val="Cod"/>
      </w:pPr>
      <w:r>
        <w:rPr>
          <w:rFonts w:ascii="Courier New" w:hAnsi="Courier New"/>
        </w:rPr>
        <w:t xml:space="preserve">        IDialogService dialog,</w:t>
      </w:r>
    </w:p>
    <w:p>
      <w:pPr>
        <w:pStyle w:val="Cod"/>
      </w:pPr>
      <w:r>
        <w:rPr>
          <w:rFonts w:ascii="Courier New" w:hAnsi="Courier New"/>
        </w:rPr>
        <w:t xml:space="preserve">        IServiceProvider services)</w:t>
      </w:r>
    </w:p>
    <w:p>
      <w:pPr>
        <w:pStyle w:val="Cod"/>
      </w:pPr>
      <w:r>
        <w:rPr>
          <w:rFonts w:ascii="Courier New" w:hAnsi="Courier New"/>
        </w:rPr>
        <w:t xml:space="preserve">    {</w:t>
      </w:r>
    </w:p>
    <w:p>
      <w:pPr>
        <w:pStyle w:val="Cod"/>
      </w:pPr>
      <w:r>
        <w:rPr>
          <w:rFonts w:ascii="Courier New" w:hAnsi="Courier New"/>
        </w:rPr>
        <w:t xml:space="preserve">        _recipes = recipes;</w:t>
      </w:r>
    </w:p>
    <w:p>
      <w:pPr>
        <w:pStyle w:val="Cod"/>
      </w:pPr>
      <w:r>
        <w:rPr>
          <w:rFonts w:ascii="Courier New" w:hAnsi="Courier New"/>
        </w:rPr>
        <w:t xml:space="preserve">        _drafts = drafts;</w:t>
      </w:r>
    </w:p>
    <w:p>
      <w:pPr>
        <w:pStyle w:val="Cod"/>
      </w:pPr>
      <w:r>
        <w:rPr>
          <w:rFonts w:ascii="Courier New" w:hAnsi="Courier New"/>
        </w:rPr>
        <w:t xml:space="preserve">        _ingredients = ingredients;</w:t>
      </w:r>
    </w:p>
    <w:p>
      <w:pPr>
        <w:pStyle w:val="Cod"/>
      </w:pPr>
      <w:r>
        <w:rPr>
          <w:rFonts w:ascii="Courier New" w:hAnsi="Courier New"/>
        </w:rPr>
        <w:t xml:space="preserve">        _lookups = lookups;</w:t>
      </w:r>
    </w:p>
    <w:p>
      <w:pPr>
        <w:pStyle w:val="Cod"/>
      </w:pPr>
      <w:r>
        <w:rPr>
          <w:rFonts w:ascii="Courier New" w:hAnsi="Courier New"/>
        </w:rPr>
        <w:t xml:space="preserve">        _session = session;</w:t>
      </w:r>
    </w:p>
    <w:p>
      <w:pPr>
        <w:pStyle w:val="Cod"/>
      </w:pPr>
      <w:r>
        <w:rPr>
          <w:rFonts w:ascii="Courier New" w:hAnsi="Courier New"/>
        </w:rPr>
        <w:t xml:space="preserve">        _navigation = navigation;</w:t>
      </w:r>
    </w:p>
    <w:p>
      <w:pPr>
        <w:pStyle w:val="Cod"/>
      </w:pPr>
      <w:r>
        <w:rPr>
          <w:rFonts w:ascii="Courier New" w:hAnsi="Courier New"/>
        </w:rPr>
        <w:t xml:space="preserve">        _dialog = dialog;</w:t>
      </w:r>
    </w:p>
    <w:p>
      <w:pPr>
        <w:pStyle w:val="Cod"/>
      </w:pPr>
      <w:r>
        <w:rPr>
          <w:rFonts w:ascii="Courier New" w:hAnsi="Courier New"/>
        </w:rPr>
        <w:t xml:space="preserve">        _services = services;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async Task LoadAsync()</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 Lookup lists feed the category dropdown and every ingredient row's pickers.</w:t>
      </w:r>
    </w:p>
    <w:p>
      <w:pPr>
        <w:pStyle w:val="Cod"/>
      </w:pPr>
      <w:r>
        <w:rPr>
          <w:rFonts w:ascii="Courier New" w:hAnsi="Courier New"/>
        </w:rPr>
        <w:t xml:space="preserve">            var categories = await _lookups.GetCategoriesAsync();</w:t>
      </w:r>
    </w:p>
    <w:p>
      <w:pPr>
        <w:pStyle w:val="Cod"/>
      </w:pPr>
      <w:r>
        <w:rPr>
          <w:rFonts w:ascii="Courier New" w:hAnsi="Courier New"/>
        </w:rPr>
        <w:t xml:space="preserve">            Categories.Clear();</w:t>
      </w:r>
    </w:p>
    <w:p>
      <w:pPr>
        <w:pStyle w:val="Cod"/>
      </w:pPr>
      <w:r>
        <w:rPr>
          <w:rFonts w:ascii="Courier New" w:hAnsi="Courier New"/>
        </w:rPr>
        <w:t xml:space="preserve">            foreach (var category in categories)</w:t>
      </w:r>
    </w:p>
    <w:p>
      <w:pPr>
        <w:pStyle w:val="Cod"/>
      </w:pPr>
      <w:r>
        <w:rPr>
          <w:rFonts w:ascii="Courier New" w:hAnsi="Courier New"/>
        </w:rPr>
        <w:t xml:space="preserve">                Categories.Add(category);</w:t>
      </w:r>
    </w:p>
    <w:p>
      <w:pPr>
        <w:pStyle w:val="Cod"/>
      </w:pPr>
      <w:r>
        <w:rPr>
          <w:rFonts w:ascii="Courier New" w:hAnsi="Courier New"/>
        </w:rPr>
      </w:r>
    </w:p>
    <w:p>
      <w:pPr>
        <w:pStyle w:val="Cod"/>
      </w:pPr>
      <w:r>
        <w:rPr>
          <w:rFonts w:ascii="Courier New" w:hAnsi="Courier New"/>
        </w:rPr>
        <w:t xml:space="preserve">            _allUnits = await _lookups.GetUnitsAsync();</w:t>
      </w:r>
    </w:p>
    <w:p>
      <w:pPr>
        <w:pStyle w:val="Cod"/>
      </w:pPr>
      <w:r>
        <w:rPr>
          <w:rFonts w:ascii="Courier New" w:hAnsi="Courier New"/>
        </w:rPr>
        <w:t xml:space="preserve">            _allIngredients = await _ingredients.GetIngredientsAsync();</w:t>
      </w:r>
    </w:p>
    <w:p>
      <w:pPr>
        <w:pStyle w:val="Cod"/>
      </w:pPr>
      <w:r>
        <w:rPr>
          <w:rFonts w:ascii="Courier New" w:hAnsi="Courier New"/>
        </w:rPr>
      </w:r>
    </w:p>
    <w:p>
      <w:pPr>
        <w:pStyle w:val="Cod"/>
      </w:pPr>
      <w:r>
        <w:rPr>
          <w:rFonts w:ascii="Courier New" w:hAnsi="Courier New"/>
        </w:rPr>
        <w:t xml:space="preserve">            if (IsEdit)</w:t>
      </w:r>
    </w:p>
    <w:p>
      <w:pPr>
        <w:pStyle w:val="Cod"/>
      </w:pPr>
      <w:r>
        <w:rPr>
          <w:rFonts w:ascii="Courier New" w:hAnsi="Courier New"/>
        </w:rPr>
        <w:t xml:space="preserve">                await PopulateFromExistingAsync(RecipeId!.Value);</w:t>
      </w:r>
    </w:p>
    <w:p>
      <w:pPr>
        <w:pStyle w:val="Cod"/>
      </w:pPr>
      <w:r>
        <w:rPr>
          <w:rFonts w:ascii="Courier New" w:hAnsi="Courier New"/>
        </w:rPr>
        <w:t xml:space="preserve">            else if (DraftId.HasValue)</w:t>
      </w:r>
    </w:p>
    <w:p>
      <w:pPr>
        <w:pStyle w:val="Cod"/>
      </w:pPr>
      <w:r>
        <w:rPr>
          <w:rFonts w:ascii="Courier New" w:hAnsi="Courier New"/>
        </w:rPr>
        <w:t xml:space="preserve">                await PopulateFromDraftAsync(DraftId.Value);</w:t>
      </w:r>
    </w:p>
    <w:p>
      <w:pPr>
        <w:pStyle w:val="Cod"/>
      </w:pPr>
      <w:r>
        <w:rPr>
          <w:rFonts w:ascii="Courier New" w:hAnsi="Courier New"/>
        </w:rPr>
      </w:r>
    </w:p>
    <w:p>
      <w:pPr>
        <w:pStyle w:val="Cod"/>
      </w:pPr>
      <w:r>
        <w:rPr>
          <w:rFonts w:ascii="Courier New" w:hAnsi="Courier New"/>
        </w:rPr>
        <w:t xml:space="preserve">            OnPropertyChanged(nameof(ScreenTitle));</w:t>
      </w:r>
    </w:p>
    <w:p>
      <w:pPr>
        <w:pStyle w:val="Cod"/>
      </w:pPr>
      <w:r>
        <w:rPr>
          <w:rFonts w:ascii="Courier New" w:hAnsi="Courier New"/>
        </w:rPr>
        <w:t xml:space="preserve">            OnPropertyChanged(nameof(IsDraft));</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async Task PopulateFromExistingAsync(int recipeId)</w:t>
      </w:r>
    </w:p>
    <w:p>
      <w:pPr>
        <w:pStyle w:val="Cod"/>
      </w:pPr>
      <w:r>
        <w:rPr>
          <w:rFonts w:ascii="Courier New" w:hAnsi="Courier New"/>
        </w:rPr>
        <w:t xml:space="preserve">    {</w:t>
      </w:r>
    </w:p>
    <w:p>
      <w:pPr>
        <w:pStyle w:val="Cod"/>
      </w:pPr>
      <w:r>
        <w:rPr>
          <w:rFonts w:ascii="Courier New" w:hAnsi="Courier New"/>
        </w:rPr>
        <w:t xml:space="preserve">        var recipe = await _recipes.GetRecipeFullAsync(recipeId);</w:t>
      </w:r>
    </w:p>
    <w:p>
      <w:pPr>
        <w:pStyle w:val="Cod"/>
      </w:pPr>
      <w:r>
        <w:rPr>
          <w:rFonts w:ascii="Courier New" w:hAnsi="Courier New"/>
        </w:rPr>
        <w:t xml:space="preserve">        if (recipe is null)</w:t>
      </w:r>
    </w:p>
    <w:p>
      <w:pPr>
        <w:pStyle w:val="Cod"/>
      </w:pPr>
      <w:r>
        <w:rPr>
          <w:rFonts w:ascii="Courier New" w:hAnsi="Courier New"/>
        </w:rPr>
        <w:t xml:space="preserve">        {</w:t>
      </w:r>
    </w:p>
    <w:p>
      <w:pPr>
        <w:pStyle w:val="Cod"/>
      </w:pPr>
      <w:r>
        <w:rPr>
          <w:rFonts w:ascii="Courier New" w:hAnsi="Courier New"/>
        </w:rPr>
        <w:t xml:space="preserve">            ErrorMessage = "Reteta nu a fost gasita.";</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Title = recipe.Title;</w:t>
      </w:r>
    </w:p>
    <w:p>
      <w:pPr>
        <w:pStyle w:val="Cod"/>
      </w:pPr>
      <w:r>
        <w:rPr>
          <w:rFonts w:ascii="Courier New" w:hAnsi="Courier New"/>
        </w:rPr>
        <w:t xml:space="preserve">        Description = recipe.Description;</w:t>
      </w:r>
    </w:p>
    <w:p>
      <w:pPr>
        <w:pStyle w:val="Cod"/>
      </w:pPr>
      <w:r>
        <w:rPr>
          <w:rFonts w:ascii="Courier New" w:hAnsi="Courier New"/>
        </w:rPr>
        <w:t xml:space="preserve">        Instructions = recipe.Instructions;</w:t>
      </w:r>
    </w:p>
    <w:p>
      <w:pPr>
        <w:pStyle w:val="Cod"/>
      </w:pPr>
      <w:r>
        <w:rPr>
          <w:rFonts w:ascii="Courier New" w:hAnsi="Courier New"/>
        </w:rPr>
        <w:t xml:space="preserve">        PrepTimeMinutes = recipe.PrepTimeMinutes;</w:t>
      </w:r>
    </w:p>
    <w:p>
      <w:pPr>
        <w:pStyle w:val="Cod"/>
      </w:pPr>
      <w:r>
        <w:rPr>
          <w:rFonts w:ascii="Courier New" w:hAnsi="Courier New"/>
        </w:rPr>
        <w:t xml:space="preserve">        CookTimeMinutes = recipe.CookTimeMinutes;</w:t>
      </w:r>
    </w:p>
    <w:p>
      <w:pPr>
        <w:pStyle w:val="Cod"/>
      </w:pPr>
      <w:r>
        <w:rPr>
          <w:rFonts w:ascii="Courier New" w:hAnsi="Courier New"/>
        </w:rPr>
        <w:t xml:space="preserve">        Servings = recipe.Servings;</w:t>
      </w:r>
    </w:p>
    <w:p>
      <w:pPr>
        <w:pStyle w:val="Cod"/>
      </w:pPr>
      <w:r>
        <w:rPr>
          <w:rFonts w:ascii="Courier New" w:hAnsi="Courier New"/>
        </w:rPr>
        <w:t xml:space="preserve">        SelectedCategory = Categories.FirstOrDefault(c =&gt; c.CategoryID == recipe.CategoryID);</w:t>
      </w:r>
    </w:p>
    <w:p>
      <w:pPr>
        <w:pStyle w:val="Cod"/>
      </w:pPr>
      <w:r>
        <w:rPr>
          <w:rFonts w:ascii="Courier New" w:hAnsi="Courier New"/>
        </w:rPr>
        <w:t xml:space="preserve">        _rowVersion = recipe.RowVersion;</w:t>
      </w:r>
    </w:p>
    <w:p>
      <w:pPr>
        <w:pStyle w:val="Cod"/>
      </w:pPr>
      <w:r>
        <w:rPr>
          <w:rFonts w:ascii="Courier New" w:hAnsi="Courier New"/>
        </w:rPr>
      </w:r>
    </w:p>
    <w:p>
      <w:pPr>
        <w:pStyle w:val="Cod"/>
      </w:pPr>
      <w:r>
        <w:rPr>
          <w:rFonts w:ascii="Courier New" w:hAnsi="Courier New"/>
        </w:rPr>
        <w:t xml:space="preserve">        IngredientRows.Clear();</w:t>
      </w:r>
    </w:p>
    <w:p>
      <w:pPr>
        <w:pStyle w:val="Cod"/>
      </w:pPr>
      <w:r>
        <w:rPr>
          <w:rFonts w:ascii="Courier New" w:hAnsi="Courier New"/>
        </w:rPr>
        <w:t xml:space="preserve">        foreach (var line in recipe.Ingredients)</w:t>
      </w:r>
    </w:p>
    <w:p>
      <w:pPr>
        <w:pStyle w:val="Cod"/>
      </w:pPr>
      <w:r>
        <w:rPr>
          <w:rFonts w:ascii="Courier New" w:hAnsi="Courier New"/>
        </w:rPr>
        <w:t xml:space="preserve">        {</w:t>
      </w:r>
    </w:p>
    <w:p>
      <w:pPr>
        <w:pStyle w:val="Cod"/>
      </w:pPr>
      <w:r>
        <w:rPr>
          <w:rFonts w:ascii="Courier New" w:hAnsi="Courier New"/>
        </w:rPr>
        <w:t xml:space="preserve">            var row = NewRow();</w:t>
      </w:r>
    </w:p>
    <w:p>
      <w:pPr>
        <w:pStyle w:val="Cod"/>
      </w:pPr>
      <w:r>
        <w:rPr>
          <w:rFonts w:ascii="Courier New" w:hAnsi="Courier New"/>
        </w:rPr>
        <w:t xml:space="preserve">            row.SelectedIngredient = _allIngredients.FirstOrDefault(i =&gt; i.IngredientID == line.IngredientID);</w:t>
      </w:r>
    </w:p>
    <w:p>
      <w:pPr>
        <w:pStyle w:val="Cod"/>
      </w:pPr>
      <w:r>
        <w:rPr>
          <w:rFonts w:ascii="Courier New" w:hAnsi="Courier New"/>
        </w:rPr>
        <w:t xml:space="preserve">            row.SelectedUnit = _allUnits.FirstOrDefault(u =&gt; u.UnitID == line.UnitID);</w:t>
      </w:r>
    </w:p>
    <w:p>
      <w:pPr>
        <w:pStyle w:val="Cod"/>
      </w:pPr>
      <w:r>
        <w:rPr>
          <w:rFonts w:ascii="Courier New" w:hAnsi="Courier New"/>
        </w:rPr>
        <w:t xml:space="preserve">            row.Quantity = line.Quantity;</w:t>
      </w:r>
    </w:p>
    <w:p>
      <w:pPr>
        <w:pStyle w:val="Cod"/>
      </w:pPr>
      <w:r>
        <w:rPr>
          <w:rFonts w:ascii="Courier New" w:hAnsi="Courier New"/>
        </w:rPr>
        <w:t xml:space="preserve">            row.Notes = line.Notes;</w:t>
      </w:r>
    </w:p>
    <w:p>
      <w:pPr>
        <w:pStyle w:val="Cod"/>
      </w:pPr>
      <w:r>
        <w:rPr>
          <w:rFonts w:ascii="Courier New" w:hAnsi="Courier New"/>
        </w:rPr>
        <w:t xml:space="preserve">            IngredientRows.Add(row);</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async Task PopulateFromDraftAsync(int draftId)</w:t>
      </w:r>
    </w:p>
    <w:p>
      <w:pPr>
        <w:pStyle w:val="Cod"/>
      </w:pPr>
      <w:r>
        <w:rPr>
          <w:rFonts w:ascii="Courier New" w:hAnsi="Courier New"/>
        </w:rPr>
        <w:t xml:space="preserve">    {</w:t>
      </w:r>
    </w:p>
    <w:p>
      <w:pPr>
        <w:pStyle w:val="Cod"/>
      </w:pPr>
      <w:r>
        <w:rPr>
          <w:rFonts w:ascii="Courier New" w:hAnsi="Courier New"/>
        </w:rPr>
        <w:t xml:space="preserve">        var draft = await _drafts.GetDraftAsync(draftId, _session.CurrentUserId);</w:t>
      </w:r>
    </w:p>
    <w:p>
      <w:pPr>
        <w:pStyle w:val="Cod"/>
      </w:pPr>
      <w:r>
        <w:rPr>
          <w:rFonts w:ascii="Courier New" w:hAnsi="Courier New"/>
        </w:rPr>
        <w:t xml:space="preserve">        if (draft is null)</w:t>
      </w:r>
    </w:p>
    <w:p>
      <w:pPr>
        <w:pStyle w:val="Cod"/>
      </w:pPr>
      <w:r>
        <w:rPr>
          <w:rFonts w:ascii="Courier New" w:hAnsi="Courier New"/>
        </w:rPr>
        <w:t xml:space="preserve">        {</w:t>
      </w:r>
    </w:p>
    <w:p>
      <w:pPr>
        <w:pStyle w:val="Cod"/>
      </w:pPr>
      <w:r>
        <w:rPr>
          <w:rFonts w:ascii="Courier New" w:hAnsi="Courier New"/>
        </w:rPr>
        <w:t xml:space="preserve">            ErrorMessage = "Draftul nu a fost gasit.";</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DraftId = draft.DraftID;</w:t>
      </w:r>
    </w:p>
    <w:p>
      <w:pPr>
        <w:pStyle w:val="Cod"/>
      </w:pPr>
      <w:r>
        <w:rPr>
          <w:rFonts w:ascii="Courier New" w:hAnsi="Courier New"/>
        </w:rPr>
        <w:t xml:space="preserve">        Title = draft.Title ?? "";</w:t>
      </w:r>
    </w:p>
    <w:p>
      <w:pPr>
        <w:pStyle w:val="Cod"/>
      </w:pPr>
      <w:r>
        <w:rPr>
          <w:rFonts w:ascii="Courier New" w:hAnsi="Courier New"/>
        </w:rPr>
        <w:t xml:space="preserve">        Description = draft.Description;</w:t>
      </w:r>
    </w:p>
    <w:p>
      <w:pPr>
        <w:pStyle w:val="Cod"/>
      </w:pPr>
      <w:r>
        <w:rPr>
          <w:rFonts w:ascii="Courier New" w:hAnsi="Courier New"/>
        </w:rPr>
        <w:t xml:space="preserve">        Instructions = draft.Instructions ?? "";</w:t>
      </w:r>
    </w:p>
    <w:p>
      <w:pPr>
        <w:pStyle w:val="Cod"/>
      </w:pPr>
      <w:r>
        <w:rPr>
          <w:rFonts w:ascii="Courier New" w:hAnsi="Courier New"/>
        </w:rPr>
        <w:t xml:space="preserve">        PrepTimeMinutes = draft.PrepTimeMinutes;</w:t>
      </w:r>
    </w:p>
    <w:p>
      <w:pPr>
        <w:pStyle w:val="Cod"/>
      </w:pPr>
      <w:r>
        <w:rPr>
          <w:rFonts w:ascii="Courier New" w:hAnsi="Courier New"/>
        </w:rPr>
        <w:t xml:space="preserve">        CookTimeMinutes = draft.CookTimeMinutes;</w:t>
      </w:r>
    </w:p>
    <w:p>
      <w:pPr>
        <w:pStyle w:val="Cod"/>
      </w:pPr>
      <w:r>
        <w:rPr>
          <w:rFonts w:ascii="Courier New" w:hAnsi="Courier New"/>
        </w:rPr>
        <w:t xml:space="preserve">        Servings = draft.Servings;</w:t>
      </w:r>
    </w:p>
    <w:p>
      <w:pPr>
        <w:pStyle w:val="Cod"/>
      </w:pPr>
      <w:r>
        <w:rPr>
          <w:rFonts w:ascii="Courier New" w:hAnsi="Courier New"/>
        </w:rPr>
        <w:t xml:space="preserve">        SelectedCategory = Categories.FirstOrDefault(c =&gt; c.CategoryID == draft.CategoryID);</w:t>
      </w:r>
    </w:p>
    <w:p>
      <w:pPr>
        <w:pStyle w:val="Cod"/>
      </w:pPr>
      <w:r>
        <w:rPr>
          <w:rFonts w:ascii="Courier New" w:hAnsi="Courier New"/>
        </w:rPr>
      </w:r>
    </w:p>
    <w:p>
      <w:pPr>
        <w:pStyle w:val="Cod"/>
      </w:pPr>
      <w:r>
        <w:rPr>
          <w:rFonts w:ascii="Courier New" w:hAnsi="Courier New"/>
        </w:rPr>
        <w:t xml:space="preserve">        IngredientRows.Clear();</w:t>
      </w:r>
    </w:p>
    <w:p>
      <w:pPr>
        <w:pStyle w:val="Cod"/>
      </w:pPr>
      <w:r>
        <w:rPr>
          <w:rFonts w:ascii="Courier New" w:hAnsi="Courier New"/>
        </w:rPr>
        <w:t xml:space="preserve">        var lines = DeserializeDraftIngredients(draft.IngredientsJson);</w:t>
      </w:r>
    </w:p>
    <w:p>
      <w:pPr>
        <w:pStyle w:val="Cod"/>
      </w:pPr>
      <w:r>
        <w:rPr>
          <w:rFonts w:ascii="Courier New" w:hAnsi="Courier New"/>
        </w:rPr>
        <w:t xml:space="preserve">        foreach (var line in lines)</w:t>
      </w:r>
    </w:p>
    <w:p>
      <w:pPr>
        <w:pStyle w:val="Cod"/>
      </w:pPr>
      <w:r>
        <w:rPr>
          <w:rFonts w:ascii="Courier New" w:hAnsi="Courier New"/>
        </w:rPr>
        <w:t xml:space="preserve">        {</w:t>
      </w:r>
    </w:p>
    <w:p>
      <w:pPr>
        <w:pStyle w:val="Cod"/>
      </w:pPr>
      <w:r>
        <w:rPr>
          <w:rFonts w:ascii="Courier New" w:hAnsi="Courier New"/>
        </w:rPr>
        <w:t xml:space="preserve">            var row = NewRow();</w:t>
      </w:r>
    </w:p>
    <w:p>
      <w:pPr>
        <w:pStyle w:val="Cod"/>
      </w:pPr>
      <w:r>
        <w:rPr>
          <w:rFonts w:ascii="Courier New" w:hAnsi="Courier New"/>
        </w:rPr>
        <w:t xml:space="preserve">            row.SelectedIngredient = line.IngredientID.HasValue</w:t>
      </w:r>
    </w:p>
    <w:p>
      <w:pPr>
        <w:pStyle w:val="Cod"/>
      </w:pPr>
      <w:r>
        <w:rPr>
          <w:rFonts w:ascii="Courier New" w:hAnsi="Courier New"/>
        </w:rPr>
        <w:t xml:space="preserve">                ? _allIngredients.FirstOrDefault(i =&gt; i.IngredientID == line.IngredientID.Value)</w:t>
      </w:r>
    </w:p>
    <w:p>
      <w:pPr>
        <w:pStyle w:val="Cod"/>
      </w:pPr>
      <w:r>
        <w:rPr>
          <w:rFonts w:ascii="Courier New" w:hAnsi="Courier New"/>
        </w:rPr>
        <w:t xml:space="preserve">                : null;</w:t>
      </w:r>
    </w:p>
    <w:p>
      <w:pPr>
        <w:pStyle w:val="Cod"/>
      </w:pPr>
      <w:r>
        <w:rPr>
          <w:rFonts w:ascii="Courier New" w:hAnsi="Courier New"/>
        </w:rPr>
        <w:t xml:space="preserve">            row.SelectedUnit = line.UnitID.HasValue</w:t>
      </w:r>
    </w:p>
    <w:p>
      <w:pPr>
        <w:pStyle w:val="Cod"/>
      </w:pPr>
      <w:r>
        <w:rPr>
          <w:rFonts w:ascii="Courier New" w:hAnsi="Courier New"/>
        </w:rPr>
        <w:t xml:space="preserve">                ? _allUnits.FirstOrDefault(u =&gt; u.UnitID == line.UnitID.Value)</w:t>
      </w:r>
    </w:p>
    <w:p>
      <w:pPr>
        <w:pStyle w:val="Cod"/>
      </w:pPr>
      <w:r>
        <w:rPr>
          <w:rFonts w:ascii="Courier New" w:hAnsi="Courier New"/>
        </w:rPr>
        <w:t xml:space="preserve">                : null;</w:t>
      </w:r>
    </w:p>
    <w:p>
      <w:pPr>
        <w:pStyle w:val="Cod"/>
      </w:pPr>
      <w:r>
        <w:rPr>
          <w:rFonts w:ascii="Courier New" w:hAnsi="Courier New"/>
        </w:rPr>
        <w:t xml:space="preserve">            row.Quantity = line.Quantity &lt;= 0m ? 1m : line.Quantity;</w:t>
      </w:r>
    </w:p>
    <w:p>
      <w:pPr>
        <w:pStyle w:val="Cod"/>
      </w:pPr>
      <w:r>
        <w:rPr>
          <w:rFonts w:ascii="Courier New" w:hAnsi="Courier New"/>
        </w:rPr>
        <w:t xml:space="preserve">            row.Notes = line.Notes;</w:t>
      </w:r>
    </w:p>
    <w:p>
      <w:pPr>
        <w:pStyle w:val="Cod"/>
      </w:pPr>
      <w:r>
        <w:rPr>
          <w:rFonts w:ascii="Courier New" w:hAnsi="Courier New"/>
        </w:rPr>
        <w:t xml:space="preserve">            IngredientRows.Add(row);</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IReadOnlyList&lt;DraftIngredientInput&gt; DeserializeDraftIngredients(string? ingredientsJson)</w:t>
      </w:r>
    </w:p>
    <w:p>
      <w:pPr>
        <w:pStyle w:val="Cod"/>
      </w:pPr>
      <w:r>
        <w:rPr>
          <w:rFonts w:ascii="Courier New" w:hAnsi="Courier New"/>
        </w:rPr>
        <w:t xml:space="preserve">    {</w:t>
      </w:r>
    </w:p>
    <w:p>
      <w:pPr>
        <w:pStyle w:val="Cod"/>
      </w:pPr>
      <w:r>
        <w:rPr>
          <w:rFonts w:ascii="Courier New" w:hAnsi="Courier New"/>
        </w:rPr>
        <w:t xml:space="preserve">        if (string.IsNullOrWhiteSpace(ingredientsJson))</w:t>
      </w:r>
    </w:p>
    <w:p>
      <w:pPr>
        <w:pStyle w:val="Cod"/>
      </w:pPr>
      <w:r>
        <w:rPr>
          <w:rFonts w:ascii="Courier New" w:hAnsi="Courier New"/>
        </w:rPr>
        <w:t xml:space="preserve">            return Array.Empty&lt;DraftIngredientInput&gt;();</w:t>
      </w:r>
    </w:p>
    <w:p>
      <w:pPr>
        <w:pStyle w:val="Cod"/>
      </w:pPr>
      <w:r>
        <w:rPr>
          <w:rFonts w:ascii="Courier New" w:hAnsi="Courier New"/>
        </w:rPr>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return JsonSerializer.Deserialize&lt;List&lt;DraftIngredientInput&gt;&gt;(ingredientsJson) ?? new List&lt;DraftIngredientInput&gt;();</w:t>
      </w:r>
    </w:p>
    <w:p>
      <w:pPr>
        <w:pStyle w:val="Cod"/>
      </w:pPr>
      <w:r>
        <w:rPr>
          <w:rFonts w:ascii="Courier New" w:hAnsi="Courier New"/>
        </w:rPr>
        <w:t xml:space="preserve">        }</w:t>
      </w:r>
    </w:p>
    <w:p>
      <w:pPr>
        <w:pStyle w:val="Cod"/>
      </w:pPr>
      <w:r>
        <w:rPr>
          <w:rFonts w:ascii="Courier New" w:hAnsi="Courier New"/>
        </w:rPr>
        <w:t xml:space="preserve">        catch (JsonException)</w:t>
      </w:r>
    </w:p>
    <w:p>
      <w:pPr>
        <w:pStyle w:val="Cod"/>
      </w:pPr>
      <w:r>
        <w:rPr>
          <w:rFonts w:ascii="Courier New" w:hAnsi="Courier New"/>
        </w:rPr>
        <w:t xml:space="preserve">        {</w:t>
      </w:r>
    </w:p>
    <w:p>
      <w:pPr>
        <w:pStyle w:val="Cod"/>
      </w:pPr>
      <w:r>
        <w:rPr>
          <w:rFonts w:ascii="Courier New" w:hAnsi="Courier New"/>
        </w:rPr>
        <w:t xml:space="preserve">            return Array.Empty&lt;DraftIngredientInput&gt;();</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RecipeIngredientRowViewModel NewRow()</w:t>
      </w:r>
    </w:p>
    <w:p>
      <w:pPr>
        <w:pStyle w:val="Cod"/>
      </w:pPr>
      <w:r>
        <w:rPr>
          <w:rFonts w:ascii="Courier New" w:hAnsi="Courier New"/>
        </w:rPr>
        <w:t xml:space="preserve">    {</w:t>
      </w:r>
    </w:p>
    <w:p>
      <w:pPr>
        <w:pStyle w:val="Cod"/>
      </w:pPr>
      <w:r>
        <w:rPr>
          <w:rFonts w:ascii="Courier New" w:hAnsi="Courier New"/>
        </w:rPr>
        <w:t xml:space="preserve">        var row = new RecipeIngredientRowViewModel(_allIngredients, _allUnits);</w:t>
      </w:r>
    </w:p>
    <w:p>
      <w:pPr>
        <w:pStyle w:val="Cod"/>
      </w:pPr>
      <w:r>
        <w:rPr>
          <w:rFonts w:ascii="Courier New" w:hAnsi="Courier New"/>
        </w:rPr>
        <w:t xml:space="preserve">        row.RemoveRequested += (s, _) =&gt;</w:t>
      </w:r>
    </w:p>
    <w:p>
      <w:pPr>
        <w:pStyle w:val="Cod"/>
      </w:pPr>
      <w:r>
        <w:rPr>
          <w:rFonts w:ascii="Courier New" w:hAnsi="Courier New"/>
        </w:rPr>
        <w:t xml:space="preserve">        {</w:t>
      </w:r>
    </w:p>
    <w:p>
      <w:pPr>
        <w:pStyle w:val="Cod"/>
      </w:pPr>
      <w:r>
        <w:rPr>
          <w:rFonts w:ascii="Courier New" w:hAnsi="Courier New"/>
        </w:rPr>
        <w:t xml:space="preserve">            if (s is RecipeIngredientRowViewModel r)</w:t>
      </w:r>
    </w:p>
    <w:p>
      <w:pPr>
        <w:pStyle w:val="Cod"/>
      </w:pPr>
      <w:r>
        <w:rPr>
          <w:rFonts w:ascii="Courier New" w:hAnsi="Courier New"/>
        </w:rPr>
        <w:t xml:space="preserve">                IngredientRows.Remove(r);</w:t>
      </w:r>
    </w:p>
    <w:p>
      <w:pPr>
        <w:pStyle w:val="Cod"/>
      </w:pPr>
      <w:r>
        <w:rPr>
          <w:rFonts w:ascii="Courier New" w:hAnsi="Courier New"/>
        </w:rPr>
        <w:t xml:space="preserve">        };</w:t>
      </w:r>
    </w:p>
    <w:p>
      <w:pPr>
        <w:pStyle w:val="Cod"/>
      </w:pPr>
      <w:r>
        <w:rPr>
          <w:rFonts w:ascii="Courier New" w:hAnsi="Courier New"/>
        </w:rPr>
        <w:t xml:space="preserve">        return row;</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void AddIngredientRow() =&gt; IngredientRows.Add(NewRow());</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SaveDraft()</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draftInputs = IngredientRows.Select(r =&gt; new DraftIngredientInput</w:t>
      </w:r>
    </w:p>
    <w:p>
      <w:pPr>
        <w:pStyle w:val="Cod"/>
      </w:pPr>
      <w:r>
        <w:rPr>
          <w:rFonts w:ascii="Courier New" w:hAnsi="Courier New"/>
        </w:rPr>
        <w:t xml:space="preserve">            {</w:t>
      </w:r>
    </w:p>
    <w:p>
      <w:pPr>
        <w:pStyle w:val="Cod"/>
      </w:pPr>
      <w:r>
        <w:rPr>
          <w:rFonts w:ascii="Courier New" w:hAnsi="Courier New"/>
        </w:rPr>
        <w:t xml:space="preserve">                IngredientID = r.SelectedIngredient?.IngredientID,</w:t>
      </w:r>
    </w:p>
    <w:p>
      <w:pPr>
        <w:pStyle w:val="Cod"/>
      </w:pPr>
      <w:r>
        <w:rPr>
          <w:rFonts w:ascii="Courier New" w:hAnsi="Courier New"/>
        </w:rPr>
        <w:t xml:space="preserve">                UnitID = r.SelectedUnit?.UnitID,</w:t>
      </w:r>
    </w:p>
    <w:p>
      <w:pPr>
        <w:pStyle w:val="Cod"/>
      </w:pPr>
      <w:r>
        <w:rPr>
          <w:rFonts w:ascii="Courier New" w:hAnsi="Courier New"/>
        </w:rPr>
        <w:t xml:space="preserve">                Quantity = r.Quantity,</w:t>
      </w:r>
    </w:p>
    <w:p>
      <w:pPr>
        <w:pStyle w:val="Cod"/>
      </w:pPr>
      <w:r>
        <w:rPr>
          <w:rFonts w:ascii="Courier New" w:hAnsi="Courier New"/>
        </w:rPr>
        <w:t xml:space="preserve">                Notes = Trimmed(r.Notes),</w:t>
      </w:r>
    </w:p>
    <w:p>
      <w:pPr>
        <w:pStyle w:val="Cod"/>
      </w:pPr>
      <w:r>
        <w:rPr>
          <w:rFonts w:ascii="Courier New" w:hAnsi="Courier New"/>
        </w:rPr>
        <w:t xml:space="preserve">            }).ToList();</w:t>
      </w:r>
    </w:p>
    <w:p>
      <w:pPr>
        <w:pStyle w:val="Cod"/>
      </w:pPr>
      <w:r>
        <w:rPr>
          <w:rFonts w:ascii="Courier New" w:hAnsi="Courier New"/>
        </w:rPr>
      </w:r>
    </w:p>
    <w:p>
      <w:pPr>
        <w:pStyle w:val="Cod"/>
      </w:pPr>
      <w:r>
        <w:rPr>
          <w:rFonts w:ascii="Courier New" w:hAnsi="Courier New"/>
        </w:rPr>
        <w:t xml:space="preserve">            DraftId = await _drafts.SaveDraftAsync(</w:t>
      </w:r>
    </w:p>
    <w:p>
      <w:pPr>
        <w:pStyle w:val="Cod"/>
      </w:pPr>
      <w:r>
        <w:rPr>
          <w:rFonts w:ascii="Courier New" w:hAnsi="Courier New"/>
        </w:rPr>
        <w:t xml:space="preserve">                _session.CurrentUserId,</w:t>
      </w:r>
    </w:p>
    <w:p>
      <w:pPr>
        <w:pStyle w:val="Cod"/>
      </w:pPr>
      <w:r>
        <w:rPr>
          <w:rFonts w:ascii="Courier New" w:hAnsi="Courier New"/>
        </w:rPr>
        <w:t xml:space="preserve">                DraftId,</w:t>
      </w:r>
    </w:p>
    <w:p>
      <w:pPr>
        <w:pStyle w:val="Cod"/>
      </w:pPr>
      <w:r>
        <w:rPr>
          <w:rFonts w:ascii="Courier New" w:hAnsi="Courier New"/>
        </w:rPr>
        <w:t xml:space="preserve">                SelectedCategory?.CategoryID,</w:t>
      </w:r>
    </w:p>
    <w:p>
      <w:pPr>
        <w:pStyle w:val="Cod"/>
      </w:pPr>
      <w:r>
        <w:rPr>
          <w:rFonts w:ascii="Courier New" w:hAnsi="Courier New"/>
        </w:rPr>
        <w:t xml:space="preserve">                Trimmed(Title),</w:t>
      </w:r>
    </w:p>
    <w:p>
      <w:pPr>
        <w:pStyle w:val="Cod"/>
      </w:pPr>
      <w:r>
        <w:rPr>
          <w:rFonts w:ascii="Courier New" w:hAnsi="Courier New"/>
        </w:rPr>
        <w:t xml:space="preserve">                Trimmed(Description),</w:t>
      </w:r>
    </w:p>
    <w:p>
      <w:pPr>
        <w:pStyle w:val="Cod"/>
      </w:pPr>
      <w:r>
        <w:rPr>
          <w:rFonts w:ascii="Courier New" w:hAnsi="Courier New"/>
        </w:rPr>
        <w:t xml:space="preserve">                Trimmed(Instructions),</w:t>
      </w:r>
    </w:p>
    <w:p>
      <w:pPr>
        <w:pStyle w:val="Cod"/>
      </w:pPr>
      <w:r>
        <w:rPr>
          <w:rFonts w:ascii="Courier New" w:hAnsi="Courier New"/>
        </w:rPr>
        <w:t xml:space="preserve">                PrepTimeMinutes,</w:t>
      </w:r>
    </w:p>
    <w:p>
      <w:pPr>
        <w:pStyle w:val="Cod"/>
      </w:pPr>
      <w:r>
        <w:rPr>
          <w:rFonts w:ascii="Courier New" w:hAnsi="Courier New"/>
        </w:rPr>
        <w:t xml:space="preserve">                CookTimeMinutes,</w:t>
      </w:r>
    </w:p>
    <w:p>
      <w:pPr>
        <w:pStyle w:val="Cod"/>
      </w:pPr>
      <w:r>
        <w:rPr>
          <w:rFonts w:ascii="Courier New" w:hAnsi="Courier New"/>
        </w:rPr>
        <w:t xml:space="preserve">                Servings,</w:t>
      </w:r>
    </w:p>
    <w:p>
      <w:pPr>
        <w:pStyle w:val="Cod"/>
      </w:pPr>
      <w:r>
        <w:rPr>
          <w:rFonts w:ascii="Courier New" w:hAnsi="Courier New"/>
        </w:rPr>
        <w:t xml:space="preserve">                draftInputs);</w:t>
      </w:r>
    </w:p>
    <w:p>
      <w:pPr>
        <w:pStyle w:val="Cod"/>
      </w:pPr>
      <w:r>
        <w:rPr>
          <w:rFonts w:ascii="Courier New" w:hAnsi="Courier New"/>
        </w:rPr>
      </w:r>
    </w:p>
    <w:p>
      <w:pPr>
        <w:pStyle w:val="Cod"/>
      </w:pPr>
      <w:r>
        <w:rPr>
          <w:rFonts w:ascii="Courier New" w:hAnsi="Courier New"/>
        </w:rPr>
        <w:t xml:space="preserve">            OnPropertyChanged(nameof(IsDraft));</w:t>
      </w:r>
    </w:p>
    <w:p>
      <w:pPr>
        <w:pStyle w:val="Cod"/>
      </w:pPr>
      <w:r>
        <w:rPr>
          <w:rFonts w:ascii="Courier New" w:hAnsi="Courier New"/>
        </w:rPr>
        <w:t xml:space="preserve">            OnPropertyChanged(nameof(ScreenTitle));</w:t>
      </w:r>
    </w:p>
    <w:p>
      <w:pPr>
        <w:pStyle w:val="Cod"/>
      </w:pPr>
      <w:r>
        <w:rPr>
          <w:rFonts w:ascii="Courier New" w:hAnsi="Courier New"/>
        </w:rPr>
        <w:t xml:space="preserve">            _dialog.ShowInfo("Draft salvat", "Draftul a fost salvat. Il gasesti in Retete &gt; Drafts.");</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Save()</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r>
    </w:p>
    <w:p>
      <w:pPr>
        <w:pStyle w:val="Cod"/>
      </w:pPr>
      <w:r>
        <w:rPr>
          <w:rFonts w:ascii="Courier New" w:hAnsi="Courier New"/>
        </w:rPr>
        <w:t xml:space="preserve">        if (string.IsNullOrWhiteSpace(Title))</w:t>
      </w:r>
    </w:p>
    <w:p>
      <w:pPr>
        <w:pStyle w:val="Cod"/>
      </w:pPr>
      <w:r>
        <w:rPr>
          <w:rFonts w:ascii="Courier New" w:hAnsi="Courier New"/>
        </w:rPr>
        <w:t xml:space="preserve">        {</w:t>
      </w:r>
    </w:p>
    <w:p>
      <w:pPr>
        <w:pStyle w:val="Cod"/>
      </w:pPr>
      <w:r>
        <w:rPr>
          <w:rFonts w:ascii="Courier New" w:hAnsi="Courier New"/>
        </w:rPr>
        <w:t xml:space="preserve">            ErrorMessage = "Titlul retetei este obligatoriu.";</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(string.IsNullOrWhiteSpace(Instructions))</w:t>
      </w:r>
    </w:p>
    <w:p>
      <w:pPr>
        <w:pStyle w:val="Cod"/>
      </w:pPr>
      <w:r>
        <w:rPr>
          <w:rFonts w:ascii="Courier New" w:hAnsi="Courier New"/>
        </w:rPr>
        <w:t xml:space="preserve">        {</w:t>
      </w:r>
    </w:p>
    <w:p>
      <w:pPr>
        <w:pStyle w:val="Cod"/>
      </w:pPr>
      <w:r>
        <w:rPr>
          <w:rFonts w:ascii="Courier New" w:hAnsi="Courier New"/>
        </w:rPr>
        <w:t xml:space="preserve">            ErrorMessage = "Instructiunile sunt obligatorii.";</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(IngredientRows.Any(r =&gt; !r.IsComplete))</w:t>
      </w:r>
    </w:p>
    <w:p>
      <w:pPr>
        <w:pStyle w:val="Cod"/>
      </w:pPr>
      <w:r>
        <w:rPr>
          <w:rFonts w:ascii="Courier New" w:hAnsi="Courier New"/>
        </w:rPr>
        <w:t xml:space="preserve">        {</w:t>
      </w:r>
    </w:p>
    <w:p>
      <w:pPr>
        <w:pStyle w:val="Cod"/>
      </w:pPr>
      <w:r>
        <w:rPr>
          <w:rFonts w:ascii="Courier New" w:hAnsi="Courier New"/>
        </w:rPr>
        <w:t xml:space="preserve">            ErrorMessage = "Completeaza fiecare rand de ingredient (ingredient, unitate, cantitate) sau elimina-l.";</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The DB allows an ingredient only once per recipe (UQ_RecipeIngredients_Recipe_Ingr).</w:t>
      </w:r>
    </w:p>
    <w:p>
      <w:pPr>
        <w:pStyle w:val="Cod"/>
      </w:pPr>
      <w:r>
        <w:rPr>
          <w:rFonts w:ascii="Courier New" w:hAnsi="Courier New"/>
        </w:rPr>
        <w:t xml:space="preserve">        // Catch a repeated ingredient here with a clear message instead of letting the save</w:t>
      </w:r>
    </w:p>
    <w:p>
      <w:pPr>
        <w:pStyle w:val="Cod"/>
      </w:pPr>
      <w:r>
        <w:rPr>
          <w:rFonts w:ascii="Courier New" w:hAnsi="Courier New"/>
        </w:rPr>
        <w:t xml:space="preserve">        // fail with a raw duplicate-key error (rows are all IsComplete, so SelectedIngredient is set).</w:t>
      </w:r>
    </w:p>
    <w:p>
      <w:pPr>
        <w:pStyle w:val="Cod"/>
      </w:pPr>
      <w:r>
        <w:rPr>
          <w:rFonts w:ascii="Courier New" w:hAnsi="Courier New"/>
        </w:rPr>
        <w:t xml:space="preserve">        var duplicate = IngredientRows</w:t>
      </w:r>
    </w:p>
    <w:p>
      <w:pPr>
        <w:pStyle w:val="Cod"/>
      </w:pPr>
      <w:r>
        <w:rPr>
          <w:rFonts w:ascii="Courier New" w:hAnsi="Courier New"/>
        </w:rPr>
        <w:t xml:space="preserve">            .GroupBy(r =&gt; r.SelectedIngredient!.IngredientID)</w:t>
      </w:r>
    </w:p>
    <w:p>
      <w:pPr>
        <w:pStyle w:val="Cod"/>
      </w:pPr>
      <w:r>
        <w:rPr>
          <w:rFonts w:ascii="Courier New" w:hAnsi="Courier New"/>
        </w:rPr>
        <w:t xml:space="preserve">            .FirstOrDefault(g =&gt; g.Count() &gt; 1);</w:t>
      </w:r>
    </w:p>
    <w:p>
      <w:pPr>
        <w:pStyle w:val="Cod"/>
      </w:pPr>
      <w:r>
        <w:rPr>
          <w:rFonts w:ascii="Courier New" w:hAnsi="Courier New"/>
        </w:rPr>
        <w:t xml:space="preserve">        if (duplicate is not null)</w:t>
      </w:r>
    </w:p>
    <w:p>
      <w:pPr>
        <w:pStyle w:val="Cod"/>
      </w:pPr>
      <w:r>
        <w:rPr>
          <w:rFonts w:ascii="Courier New" w:hAnsi="Courier New"/>
        </w:rPr>
        <w:t xml:space="preserve">        {</w:t>
      </w:r>
    </w:p>
    <w:p>
      <w:pPr>
        <w:pStyle w:val="Cod"/>
      </w:pPr>
      <w:r>
        <w:rPr>
          <w:rFonts w:ascii="Courier New" w:hAnsi="Courier New"/>
        </w:rPr>
        <w:t xml:space="preserve">            var name = duplicate.First().SelectedIngredient!.Name;</w:t>
      </w:r>
    </w:p>
    <w:p>
      <w:pPr>
        <w:pStyle w:val="Cod"/>
      </w:pPr>
      <w:r>
        <w:rPr>
          <w:rFonts w:ascii="Courier New" w:hAnsi="Courier New"/>
        </w:rPr>
        <w:t xml:space="preserve">            ErrorMessage = $"Ingredientul \"{name}\" apare de mai multe ori. Combina-l intr-un singur rand.";</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var inputs = IngredientRows.Select(r =&gt; r.ToInput()).ToList();</w:t>
      </w:r>
    </w:p>
    <w:p>
      <w:pPr>
        <w:pStyle w:val="Cod"/>
      </w:pPr>
      <w:r>
        <w:rPr>
          <w:rFonts w:ascii="Courier New" w:hAnsi="Courier New"/>
        </w:rPr>
        <w:t xml:space="preserve">        var categoryId = SelectedCategory?.CategoryID;</w:t>
      </w:r>
    </w:p>
    <w:p>
      <w:pPr>
        <w:pStyle w:val="Cod"/>
      </w:pPr>
      <w:r>
        <w:rPr>
          <w:rFonts w:ascii="Courier New" w:hAnsi="Courier New"/>
        </w:rPr>
        <w:t xml:space="preserve">        var userId = _session.CurrentUserId;</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int recipeId;</w:t>
      </w:r>
    </w:p>
    <w:p>
      <w:pPr>
        <w:pStyle w:val="Cod"/>
      </w:pPr>
      <w:r>
        <w:rPr>
          <w:rFonts w:ascii="Courier New" w:hAnsi="Courier New"/>
        </w:rPr>
        <w:t xml:space="preserve">            if (IsEdit)</w:t>
      </w:r>
    </w:p>
    <w:p>
      <w:pPr>
        <w:pStyle w:val="Cod"/>
      </w:pPr>
      <w:r>
        <w:rPr>
          <w:rFonts w:ascii="Courier New" w:hAnsi="Courier New"/>
        </w:rPr>
        <w:t xml:space="preserve">            {</w:t>
      </w:r>
    </w:p>
    <w:p>
      <w:pPr>
        <w:pStyle w:val="Cod"/>
      </w:pPr>
      <w:r>
        <w:rPr>
          <w:rFonts w:ascii="Courier New" w:hAnsi="Courier New"/>
        </w:rPr>
        <w:t xml:space="preserve">                recipeId = RecipeId!.Value;</w:t>
      </w:r>
    </w:p>
    <w:p>
      <w:pPr>
        <w:pStyle w:val="Cod"/>
      </w:pPr>
      <w:r>
        <w:rPr>
          <w:rFonts w:ascii="Courier New" w:hAnsi="Courier New"/>
        </w:rPr>
        <w:t xml:space="preserve">                await _recipes.UpdateRecipeAsync(</w:t>
      </w:r>
    </w:p>
    <w:p>
      <w:pPr>
        <w:pStyle w:val="Cod"/>
      </w:pPr>
      <w:r>
        <w:rPr>
          <w:rFonts w:ascii="Courier New" w:hAnsi="Courier New"/>
        </w:rPr>
        <w:t xml:space="preserve">                    recipeId, userId, categoryId, Title.Trim(), Trimmed(Description), Instructions.Trim(),</w:t>
      </w:r>
    </w:p>
    <w:p>
      <w:pPr>
        <w:pStyle w:val="Cod"/>
      </w:pPr>
      <w:r>
        <w:rPr>
          <w:rFonts w:ascii="Courier New" w:hAnsi="Courier New"/>
        </w:rPr>
        <w:t xml:space="preserve">                    PrepTimeMinutes, CookTimeMinutes, Servings, inputs, _rowVersion);</w:t>
      </w:r>
    </w:p>
    <w:p>
      <w:pPr>
        <w:pStyle w:val="Cod"/>
      </w:pPr>
      <w:r>
        <w:rPr>
          <w:rFonts w:ascii="Courier New" w:hAnsi="Courier New"/>
        </w:rPr>
        <w:t xml:space="preserve">            }</w:t>
      </w:r>
    </w:p>
    <w:p>
      <w:pPr>
        <w:pStyle w:val="Cod"/>
      </w:pPr>
      <w:r>
        <w:rPr>
          <w:rFonts w:ascii="Courier New" w:hAnsi="Courier New"/>
        </w:rPr>
        <w:t xml:space="preserve">            else</w:t>
      </w:r>
    </w:p>
    <w:p>
      <w:pPr>
        <w:pStyle w:val="Cod"/>
      </w:pPr>
      <w:r>
        <w:rPr>
          <w:rFonts w:ascii="Courier New" w:hAnsi="Courier New"/>
        </w:rPr>
        <w:t xml:space="preserve">            {</w:t>
      </w:r>
    </w:p>
    <w:p>
      <w:pPr>
        <w:pStyle w:val="Cod"/>
      </w:pPr>
      <w:r>
        <w:rPr>
          <w:rFonts w:ascii="Courier New" w:hAnsi="Courier New"/>
        </w:rPr>
        <w:t xml:space="preserve">                recipeId = await _recipes.CreateRecipeAsync(</w:t>
      </w:r>
    </w:p>
    <w:p>
      <w:pPr>
        <w:pStyle w:val="Cod"/>
      </w:pPr>
      <w:r>
        <w:rPr>
          <w:rFonts w:ascii="Courier New" w:hAnsi="Courier New"/>
        </w:rPr>
        <w:t xml:space="preserve">                    userId, categoryId, Title.Trim(), Trimmed(Description), Instructions.Trim(),</w:t>
      </w:r>
    </w:p>
    <w:p>
      <w:pPr>
        <w:pStyle w:val="Cod"/>
      </w:pPr>
      <w:r>
        <w:rPr>
          <w:rFonts w:ascii="Courier New" w:hAnsi="Courier New"/>
        </w:rPr>
        <w:t xml:space="preserve">                    PrepTimeMinutes, CookTimeMinutes, Servings, inputs);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(DraftId.HasValue)</w:t>
      </w:r>
    </w:p>
    <w:p>
      <w:pPr>
        <w:pStyle w:val="Cod"/>
      </w:pPr>
      <w:r>
        <w:rPr>
          <w:rFonts w:ascii="Courier New" w:hAnsi="Courier New"/>
        </w:rPr>
        <w:t xml:space="preserve">                await _drafts.DeleteDraftAsync(DraftId.Value, userId);</w:t>
      </w:r>
    </w:p>
    <w:p>
      <w:pPr>
        <w:pStyle w:val="Cod"/>
      </w:pPr>
      <w:r>
        <w:rPr>
          <w:rFonts w:ascii="Courier New" w:hAnsi="Courier New"/>
        </w:rPr>
      </w:r>
    </w:p>
    <w:p>
      <w:pPr>
        <w:pStyle w:val="Cod"/>
      </w:pPr>
      <w:r>
        <w:rPr>
          <w:rFonts w:ascii="Courier New" w:hAnsi="Courier New"/>
        </w:rPr>
        <w:t xml:space="preserve">            await NavigateToDetailAsync(recipeId);</w:t>
      </w:r>
    </w:p>
    <w:p>
      <w:pPr>
        <w:pStyle w:val="Cod"/>
      </w:pPr>
      <w:r>
        <w:rPr>
          <w:rFonts w:ascii="Courier New" w:hAnsi="Courier New"/>
        </w:rPr>
        <w:t xml:space="preserve">        }</w:t>
      </w:r>
    </w:p>
    <w:p>
      <w:pPr>
        <w:pStyle w:val="Cod"/>
      </w:pPr>
      <w:r>
        <w:rPr>
          <w:rFonts w:ascii="Courier New" w:hAnsi="Courier New"/>
        </w:rPr>
        <w:t xml:space="preserve">        catch (AppDbException ex) when (ex.ErrorNumber == 50004)</w:t>
      </w:r>
    </w:p>
    <w:p>
      <w:pPr>
        <w:pStyle w:val="Cod"/>
      </w:pPr>
      <w:r>
        <w:rPr>
          <w:rFonts w:ascii="Courier New" w:hAnsi="Courier New"/>
        </w:rPr>
        <w:t xml:space="preserve">        {</w:t>
      </w:r>
    </w:p>
    <w:p>
      <w:pPr>
        <w:pStyle w:val="Cod"/>
      </w:pPr>
      <w:r>
        <w:rPr>
          <w:rFonts w:ascii="Courier New" w:hAnsi="Courier New"/>
        </w:rPr>
        <w:t xml:space="preserve">            if (_dialog.Confirm("Conflict de editare",</w:t>
      </w:r>
    </w:p>
    <w:p>
      <w:pPr>
        <w:pStyle w:val="Cod"/>
      </w:pPr>
      <w:r>
        <w:rPr>
          <w:rFonts w:ascii="Courier New" w:hAnsi="Courier New"/>
        </w:rPr>
        <w:t xml:space="preserve">                    "Reteta a fost modificata in alta sesiune. Reincarca varianta curenta? " +</w:t>
      </w:r>
    </w:p>
    <w:p>
      <w:pPr>
        <w:pStyle w:val="Cod"/>
      </w:pPr>
      <w:r>
        <w:rPr>
          <w:rFonts w:ascii="Courier New" w:hAnsi="Courier New"/>
        </w:rPr>
        <w:t xml:space="preserve">                    "(modificarile tale nesalvate se vor pierde)"))</w:t>
      </w:r>
    </w:p>
    <w:p>
      <w:pPr>
        <w:pStyle w:val="Cod"/>
      </w:pPr>
      <w:r>
        <w:rPr>
          <w:rFonts w:ascii="Courier New" w:hAnsi="Courier New"/>
        </w:rPr>
        <w:t xml:space="preserve">            {</w:t>
      </w:r>
    </w:p>
    <w:p>
      <w:pPr>
        <w:pStyle w:val="Cod"/>
      </w:pPr>
      <w:r>
        <w:rPr>
          <w:rFonts w:ascii="Courier New" w:hAnsi="Courier New"/>
        </w:rPr>
        <w:t xml:space="preserve">                await ReloadAsync();</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Cancel()</w:t>
      </w:r>
    </w:p>
    <w:p>
      <w:pPr>
        <w:pStyle w:val="Cod"/>
      </w:pPr>
      <w:r>
        <w:rPr>
          <w:rFonts w:ascii="Courier New" w:hAnsi="Courier New"/>
        </w:rPr>
        <w:t xml:space="preserve">    {</w:t>
      </w:r>
    </w:p>
    <w:p>
      <w:pPr>
        <w:pStyle w:val="Cod"/>
      </w:pPr>
      <w:r>
        <w:rPr>
          <w:rFonts w:ascii="Courier New" w:hAnsi="Courier New"/>
        </w:rPr>
        <w:t xml:space="preserve">        if (!_dialog.Confirm("Renunta", "Renunti la modificari? Modificarile nesalvate se pierd."))</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if (IsEdit)</w:t>
      </w:r>
    </w:p>
    <w:p>
      <w:pPr>
        <w:pStyle w:val="Cod"/>
      </w:pPr>
      <w:r>
        <w:rPr>
          <w:rFonts w:ascii="Courier New" w:hAnsi="Courier New"/>
        </w:rPr>
        <w:t xml:space="preserve">            await NavigateToDetailAsync(RecipeId!.Value);</w:t>
      </w:r>
    </w:p>
    <w:p>
      <w:pPr>
        <w:pStyle w:val="Cod"/>
      </w:pPr>
      <w:r>
        <w:rPr>
          <w:rFonts w:ascii="Courier New" w:hAnsi="Courier New"/>
        </w:rPr>
        <w:t xml:space="preserve">        else</w:t>
      </w:r>
    </w:p>
    <w:p>
      <w:pPr>
        <w:pStyle w:val="Cod"/>
      </w:pPr>
      <w:r>
        <w:rPr>
          <w:rFonts w:ascii="Courier New" w:hAnsi="Courier New"/>
        </w:rPr>
        <w:t xml:space="preserve">            await _navigation.NavigateToAsync&lt;ReteteListViewModel&gt;();</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Task NavigateToDetailAsync(int recipeId)</w:t>
      </w:r>
    </w:p>
    <w:p>
      <w:pPr>
        <w:pStyle w:val="Cod"/>
      </w:pPr>
      <w:r>
        <w:rPr>
          <w:rFonts w:ascii="Courier New" w:hAnsi="Courier New"/>
        </w:rPr>
        <w:t xml:space="preserve">    {</w:t>
      </w:r>
    </w:p>
    <w:p>
      <w:pPr>
        <w:pStyle w:val="Cod"/>
      </w:pPr>
      <w:r>
        <w:rPr>
          <w:rFonts w:ascii="Courier New" w:hAnsi="Courier New"/>
        </w:rPr>
        <w:t xml:space="preserve">        var detail = _services.GetRequiredService&lt;ReteteDetailViewModel&gt;();</w:t>
      </w:r>
    </w:p>
    <w:p>
      <w:pPr>
        <w:pStyle w:val="Cod"/>
      </w:pPr>
      <w:r>
        <w:rPr>
          <w:rFonts w:ascii="Courier New" w:hAnsi="Courier New"/>
        </w:rPr>
        <w:t xml:space="preserve">        detail.RecipeId = recipeId;</w:t>
      </w:r>
    </w:p>
    <w:p>
      <w:pPr>
        <w:pStyle w:val="Cod"/>
      </w:pPr>
      <w:r>
        <w:rPr>
          <w:rFonts w:ascii="Courier New" w:hAnsi="Courier New"/>
        </w:rPr>
        <w:t xml:space="preserve">        return _navigation.NavigateToAsync(detail);</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async Task ReloadAsync()</w:t>
      </w:r>
    </w:p>
    <w:p>
      <w:pPr>
        <w:pStyle w:val="Cod"/>
      </w:pPr>
      <w:r>
        <w:rPr>
          <w:rFonts w:ascii="Courier New" w:hAnsi="Courier New"/>
        </w:rPr>
        <w:t xml:space="preserve">    {</w:t>
      </w:r>
    </w:p>
    <w:p>
      <w:pPr>
        <w:pStyle w:val="Cod"/>
      </w:pPr>
      <w:r>
        <w:rPr>
          <w:rFonts w:ascii="Courier New" w:hAnsi="Courier New"/>
        </w:rPr>
        <w:t xml:space="preserve">        if (!IsEdit)</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await PopulateFromExistingAsync(RecipeId!.Value);</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string? Trimmed(string? value) =&gt;</w:t>
      </w:r>
    </w:p>
    <w:p>
      <w:pPr>
        <w:pStyle w:val="Cod"/>
      </w:pPr>
      <w:r>
        <w:rPr>
          <w:rFonts w:ascii="Courier New" w:hAnsi="Courier New"/>
        </w:rPr>
        <w:t xml:space="preserve">        string.IsNullOrWhiteSpace(value) ? null : value.Trim();</w:t>
      </w:r>
    </w:p>
    <w:p>
      <w:pPr>
        <w:pStyle w:val="Cod"/>
      </w:pPr>
      <w:r>
        <w:rPr>
          <w:rFonts w:ascii="Courier New" w:hAnsi="Courier New"/>
        </w:rPr>
        <w:t>}</w:t>
      </w:r>
    </w:p>
    <w:p>
      <w:pPr>
        <w:pStyle w:val="Heading3"/>
      </w:pPr>
      <w:r>
        <w:t>App/MealPrepApp/ViewModels/Retete/ReteteDetailViewModel.cs</w:t>
      </w:r>
    </w:p>
    <w:p>
      <w:pPr>
        <w:pStyle w:val="Cod"/>
      </w:pPr>
      <w:r>
        <w:rPr>
          <w:rFonts w:ascii="Courier New" w:hAnsi="Courier New"/>
        </w:rPr>
        <w:t>using System.IO;</w:t>
      </w:r>
    </w:p>
    <w:p>
      <w:pPr>
        <w:pStyle w:val="Cod"/>
      </w:pPr>
      <w:r>
        <w:rPr>
          <w:rFonts w:ascii="Courier New" w:hAnsi="Courier New"/>
        </w:rPr>
        <w:t>using System.Linq;</w:t>
      </w:r>
    </w:p>
    <w:p>
      <w:pPr>
        <w:pStyle w:val="Cod"/>
      </w:pPr>
      <w:r>
        <w:rPr>
          <w:rFonts w:ascii="Courier New" w:hAnsi="Courier New"/>
        </w:rPr>
        <w:t>using System.Windows.Media;</w:t>
      </w:r>
    </w:p>
    <w:p>
      <w:pPr>
        <w:pStyle w:val="Cod"/>
      </w:pPr>
      <w:r>
        <w:rPr>
          <w:rFonts w:ascii="Courier New" w:hAnsi="Courier New"/>
        </w:rPr>
        <w:t>using System.Windows.Media.Imaging;</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MealPrepApp.Models;</w:t>
      </w:r>
    </w:p>
    <w:p>
      <w:pPr>
        <w:pStyle w:val="Cod"/>
      </w:pPr>
      <w:r>
        <w:rPr>
          <w:rFonts w:ascii="Courier New" w:hAnsi="Courier New"/>
        </w:rPr>
        <w:t>using MealPrepApp.Services;</w:t>
      </w:r>
    </w:p>
    <w:p>
      <w:pPr>
        <w:pStyle w:val="Cod"/>
      </w:pPr>
      <w:r>
        <w:rPr>
          <w:rFonts w:ascii="Courier New" w:hAnsi="Courier New"/>
        </w:rPr>
        <w:t>using MealPrepApp.ViewModels.Planificare;</w:t>
      </w:r>
    </w:p>
    <w:p>
      <w:pPr>
        <w:pStyle w:val="Cod"/>
      </w:pPr>
      <w:r>
        <w:rPr>
          <w:rFonts w:ascii="Courier New" w:hAnsi="Courier New"/>
        </w:rPr>
        <w:t>using MealPrepApp.Views.Planificare;</w:t>
      </w:r>
    </w:p>
    <w:p>
      <w:pPr>
        <w:pStyle w:val="Cod"/>
      </w:pPr>
      <w:r>
        <w:rPr>
          <w:rFonts w:ascii="Courier New" w:hAnsi="Courier New"/>
        </w:rPr>
        <w:t>using Microsoft.Extensions.DependencyInjection;</w:t>
      </w:r>
    </w:p>
    <w:p>
      <w:pPr>
        <w:pStyle w:val="Cod"/>
      </w:pPr>
      <w:r>
        <w:rPr>
          <w:rFonts w:ascii="Courier New" w:hAnsi="Courier New"/>
        </w:rPr>
        <w:t>using Microsoft.Win32;</w:t>
      </w:r>
    </w:p>
    <w:p>
      <w:pPr>
        <w:pStyle w:val="Cod"/>
      </w:pPr>
      <w:r>
        <w:rPr>
          <w:rFonts w:ascii="Courier New" w:hAnsi="Courier New"/>
        </w:rPr>
      </w:r>
    </w:p>
    <w:p>
      <w:pPr>
        <w:pStyle w:val="Cod"/>
      </w:pPr>
      <w:r>
        <w:rPr>
          <w:rFonts w:ascii="Courier New" w:hAnsi="Courier New"/>
        </w:rPr>
        <w:t>namespace MealPrepApp.ViewModels.Retete;</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The full-screen recipe detail view: header + description + instructions + ingredient lines,</w:t>
      </w:r>
    </w:p>
    <w:p>
      <w:pPr>
        <w:pStyle w:val="Cod"/>
      </w:pPr>
      <w:r>
        <w:rPr>
          <w:rFonts w:ascii="Courier New" w:hAnsi="Courier New"/>
        </w:rPr>
        <w:t>/// with favorite toggle, edit, delete and back actions. Shown in the shell content region</w:t>
      </w:r>
    </w:p>
    <w:p>
      <w:pPr>
        <w:pStyle w:val="Cod"/>
      </w:pPr>
      <w:r>
        <w:rPr>
          <w:rFonts w:ascii="Courier New" w:hAnsi="Courier New"/>
        </w:rPr>
        <w:t>/// (the tab strip stays visible). &lt;see cref="RecipeId"/&gt; must be set before navigation.</w:t>
      </w:r>
    </w:p>
    <w:p>
      <w:pPr>
        <w:pStyle w:val="Cod"/>
      </w:pPr>
      <w:r>
        <w:rPr>
          <w:rFonts w:ascii="Courier New" w:hAnsi="Courier New"/>
        </w:rPr>
        <w:t>/// &lt;/summary&gt;</w:t>
      </w:r>
    </w:p>
    <w:p>
      <w:pPr>
        <w:pStyle w:val="Cod"/>
      </w:pPr>
      <w:r>
        <w:rPr>
          <w:rFonts w:ascii="Courier New" w:hAnsi="Courier New"/>
        </w:rPr>
        <w:t>public sealed partial class ReteteDetailViewModel : ViewModelBase, IAsyncLoadable</w:t>
      </w:r>
    </w:p>
    <w:p>
      <w:pPr>
        <w:pStyle w:val="Cod"/>
      </w:pPr>
      <w:r>
        <w:rPr>
          <w:rFonts w:ascii="Courier New" w:hAnsi="Courier New"/>
        </w:rPr>
        <w:t>{</w:t>
      </w:r>
    </w:p>
    <w:p>
      <w:pPr>
        <w:pStyle w:val="Cod"/>
      </w:pPr>
      <w:r>
        <w:rPr>
          <w:rFonts w:ascii="Courier New" w:hAnsi="Courier New"/>
        </w:rPr>
        <w:t xml:space="preserve">    private readonly RecipeRepository _recipes;</w:t>
      </w:r>
    </w:p>
    <w:p>
      <w:pPr>
        <w:pStyle w:val="Cod"/>
      </w:pPr>
      <w:r>
        <w:rPr>
          <w:rFonts w:ascii="Courier New" w:hAnsi="Courier New"/>
        </w:rPr>
        <w:t xml:space="preserve">    private readonly NutritionRepository _nutritionRepository;</w:t>
      </w:r>
    </w:p>
    <w:p>
      <w:pPr>
        <w:pStyle w:val="Cod"/>
      </w:pPr>
      <w:r>
        <w:rPr>
          <w:rFonts w:ascii="Courier New" w:hAnsi="Courier New"/>
        </w:rPr>
        <w:t xml:space="preserve">    private readonly FavoriteRepository _favorites;</w:t>
      </w:r>
    </w:p>
    <w:p>
      <w:pPr>
        <w:pStyle w:val="Cod"/>
      </w:pPr>
      <w:r>
        <w:rPr>
          <w:rFonts w:ascii="Courier New" w:hAnsi="Courier New"/>
        </w:rPr>
        <w:t xml:space="preserve">    private readonly ISessionService _session;</w:t>
      </w:r>
    </w:p>
    <w:p>
      <w:pPr>
        <w:pStyle w:val="Cod"/>
      </w:pPr>
      <w:r>
        <w:rPr>
          <w:rFonts w:ascii="Courier New" w:hAnsi="Courier New"/>
        </w:rPr>
        <w:t xml:space="preserve">    private readonly INavigationService _navigation;</w:t>
      </w:r>
    </w:p>
    <w:p>
      <w:pPr>
        <w:pStyle w:val="Cod"/>
      </w:pPr>
      <w:r>
        <w:rPr>
          <w:rFonts w:ascii="Courier New" w:hAnsi="Courier New"/>
        </w:rPr>
        <w:t xml:space="preserve">    private readonly IDialogService _dialog;</w:t>
      </w:r>
    </w:p>
    <w:p>
      <w:pPr>
        <w:pStyle w:val="Cod"/>
      </w:pPr>
      <w:r>
        <w:rPr>
          <w:rFonts w:ascii="Courier New" w:hAnsi="Courier New"/>
        </w:rPr>
        <w:t xml:space="preserve">    private readonly IServiceProvider _services;</w:t>
      </w:r>
    </w:p>
    <w:p>
      <w:pPr>
        <w:pStyle w:val="Cod"/>
      </w:pPr>
      <w:r>
        <w:rPr>
          <w:rFonts w:ascii="Courier New" w:hAnsi="Courier New"/>
        </w:rPr>
      </w:r>
    </w:p>
    <w:p>
      <w:pPr>
        <w:pStyle w:val="Cod"/>
      </w:pPr>
      <w:r>
        <w:rPr>
          <w:rFonts w:ascii="Courier New" w:hAnsi="Courier New"/>
        </w:rPr>
        <w:t xml:space="preserve">    /// &lt;summary&gt;The recipe to show. Set by the caller before &lt;see cref="LoadAsync"/&gt; runs.&lt;/summary&gt;</w:t>
      </w:r>
    </w:p>
    <w:p>
      <w:pPr>
        <w:pStyle w:val="Cod"/>
      </w:pPr>
      <w:r>
        <w:rPr>
          <w:rFonts w:ascii="Courier New" w:hAnsi="Courier New"/>
        </w:rPr>
        <w:t xml:space="preserve">    public int RecipeId { get; set; }</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RecipeFull? _recipe;</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bool _isFavorite;</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ImageSource? _photoSource;</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RecipeNutritionSummary? _nutrition;</w:t>
      </w:r>
    </w:p>
    <w:p>
      <w:pPr>
        <w:pStyle w:val="Cod"/>
      </w:pPr>
      <w:r>
        <w:rPr>
          <w:rFonts w:ascii="Courier New" w:hAnsi="Courier New"/>
        </w:rPr>
      </w:r>
    </w:p>
    <w:p>
      <w:pPr>
        <w:pStyle w:val="Cod"/>
      </w:pPr>
      <w:r>
        <w:rPr>
          <w:rFonts w:ascii="Courier New" w:hAnsi="Courier New"/>
        </w:rPr>
        <w:t xml:space="preserve">    public bool HasPhoto =&gt; PhotoSource is not null;</w:t>
      </w:r>
    </w:p>
    <w:p>
      <w:pPr>
        <w:pStyle w:val="Cod"/>
      </w:pPr>
      <w:r>
        <w:rPr>
          <w:rFonts w:ascii="Courier New" w:hAnsi="Courier New"/>
        </w:rPr>
      </w:r>
    </w:p>
    <w:p>
      <w:pPr>
        <w:pStyle w:val="Cod"/>
      </w:pPr>
      <w:r>
        <w:rPr>
          <w:rFonts w:ascii="Courier New" w:hAnsi="Courier New"/>
        </w:rPr>
        <w:t xml:space="preserve">    partial void OnPhotoSourceChanged(ImageSource? value)</w:t>
      </w:r>
    </w:p>
    <w:p>
      <w:pPr>
        <w:pStyle w:val="Cod"/>
      </w:pPr>
      <w:r>
        <w:rPr>
          <w:rFonts w:ascii="Courier New" w:hAnsi="Courier New"/>
        </w:rPr>
        <w:t xml:space="preserve">    {</w:t>
      </w:r>
    </w:p>
    <w:p>
      <w:pPr>
        <w:pStyle w:val="Cod"/>
      </w:pPr>
      <w:r>
        <w:rPr>
          <w:rFonts w:ascii="Courier New" w:hAnsi="Courier New"/>
        </w:rPr>
        <w:t xml:space="preserve">        OnPropertyChanged(nameof(HasPhoto));</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ReteteDetailViewModel(</w:t>
      </w:r>
    </w:p>
    <w:p>
      <w:pPr>
        <w:pStyle w:val="Cod"/>
      </w:pPr>
      <w:r>
        <w:rPr>
          <w:rFonts w:ascii="Courier New" w:hAnsi="Courier New"/>
        </w:rPr>
        <w:t xml:space="preserve">        RecipeRepository recipes,</w:t>
      </w:r>
    </w:p>
    <w:p>
      <w:pPr>
        <w:pStyle w:val="Cod"/>
      </w:pPr>
      <w:r>
        <w:rPr>
          <w:rFonts w:ascii="Courier New" w:hAnsi="Courier New"/>
        </w:rPr>
        <w:t xml:space="preserve">        NutritionRepository nutrition,</w:t>
      </w:r>
    </w:p>
    <w:p>
      <w:pPr>
        <w:pStyle w:val="Cod"/>
      </w:pPr>
      <w:r>
        <w:rPr>
          <w:rFonts w:ascii="Courier New" w:hAnsi="Courier New"/>
        </w:rPr>
        <w:t xml:space="preserve">        FavoriteRepository favorites,</w:t>
      </w:r>
    </w:p>
    <w:p>
      <w:pPr>
        <w:pStyle w:val="Cod"/>
      </w:pPr>
      <w:r>
        <w:rPr>
          <w:rFonts w:ascii="Courier New" w:hAnsi="Courier New"/>
        </w:rPr>
        <w:t xml:space="preserve">        ISessionService session,</w:t>
      </w:r>
    </w:p>
    <w:p>
      <w:pPr>
        <w:pStyle w:val="Cod"/>
      </w:pPr>
      <w:r>
        <w:rPr>
          <w:rFonts w:ascii="Courier New" w:hAnsi="Courier New"/>
        </w:rPr>
        <w:t xml:space="preserve">        INavigationService navigation,</w:t>
      </w:r>
    </w:p>
    <w:p>
      <w:pPr>
        <w:pStyle w:val="Cod"/>
      </w:pPr>
      <w:r>
        <w:rPr>
          <w:rFonts w:ascii="Courier New" w:hAnsi="Courier New"/>
        </w:rPr>
        <w:t xml:space="preserve">        IDialogService dialog,</w:t>
      </w:r>
    </w:p>
    <w:p>
      <w:pPr>
        <w:pStyle w:val="Cod"/>
      </w:pPr>
      <w:r>
        <w:rPr>
          <w:rFonts w:ascii="Courier New" w:hAnsi="Courier New"/>
        </w:rPr>
        <w:t xml:space="preserve">        IServiceProvider services)</w:t>
      </w:r>
    </w:p>
    <w:p>
      <w:pPr>
        <w:pStyle w:val="Cod"/>
      </w:pPr>
      <w:r>
        <w:rPr>
          <w:rFonts w:ascii="Courier New" w:hAnsi="Courier New"/>
        </w:rPr>
        <w:t xml:space="preserve">    {</w:t>
      </w:r>
    </w:p>
    <w:p>
      <w:pPr>
        <w:pStyle w:val="Cod"/>
      </w:pPr>
      <w:r>
        <w:rPr>
          <w:rFonts w:ascii="Courier New" w:hAnsi="Courier New"/>
        </w:rPr>
        <w:t xml:space="preserve">        _recipes = recipes;</w:t>
      </w:r>
    </w:p>
    <w:p>
      <w:pPr>
        <w:pStyle w:val="Cod"/>
      </w:pPr>
      <w:r>
        <w:rPr>
          <w:rFonts w:ascii="Courier New" w:hAnsi="Courier New"/>
        </w:rPr>
        <w:t xml:space="preserve">        _nutritionRepository = nutrition;</w:t>
      </w:r>
    </w:p>
    <w:p>
      <w:pPr>
        <w:pStyle w:val="Cod"/>
      </w:pPr>
      <w:r>
        <w:rPr>
          <w:rFonts w:ascii="Courier New" w:hAnsi="Courier New"/>
        </w:rPr>
        <w:t xml:space="preserve">        _favorites = favorites;</w:t>
      </w:r>
    </w:p>
    <w:p>
      <w:pPr>
        <w:pStyle w:val="Cod"/>
      </w:pPr>
      <w:r>
        <w:rPr>
          <w:rFonts w:ascii="Courier New" w:hAnsi="Courier New"/>
        </w:rPr>
        <w:t xml:space="preserve">        _session = session;</w:t>
      </w:r>
    </w:p>
    <w:p>
      <w:pPr>
        <w:pStyle w:val="Cod"/>
      </w:pPr>
      <w:r>
        <w:rPr>
          <w:rFonts w:ascii="Courier New" w:hAnsi="Courier New"/>
        </w:rPr>
        <w:t xml:space="preserve">        _navigation = navigation;</w:t>
      </w:r>
    </w:p>
    <w:p>
      <w:pPr>
        <w:pStyle w:val="Cod"/>
      </w:pPr>
      <w:r>
        <w:rPr>
          <w:rFonts w:ascii="Courier New" w:hAnsi="Courier New"/>
        </w:rPr>
        <w:t xml:space="preserve">        _dialog = dialog;</w:t>
      </w:r>
    </w:p>
    <w:p>
      <w:pPr>
        <w:pStyle w:val="Cod"/>
      </w:pPr>
      <w:r>
        <w:rPr>
          <w:rFonts w:ascii="Courier New" w:hAnsi="Courier New"/>
        </w:rPr>
        <w:t xml:space="preserve">        _services = services;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async Task LoadAsync()</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Recipe = await _recipes.GetRecipeFullAsync(RecipeId);</w:t>
      </w:r>
    </w:p>
    <w:p>
      <w:pPr>
        <w:pStyle w:val="Cod"/>
      </w:pPr>
      <w:r>
        <w:rPr>
          <w:rFonts w:ascii="Courier New" w:hAnsi="Courier New"/>
        </w:rPr>
        <w:t xml:space="preserve">            if (Recipe is null)</w:t>
      </w:r>
    </w:p>
    <w:p>
      <w:pPr>
        <w:pStyle w:val="Cod"/>
      </w:pPr>
      <w:r>
        <w:rPr>
          <w:rFonts w:ascii="Courier New" w:hAnsi="Courier New"/>
        </w:rPr>
        <w:t xml:space="preserve">            {</w:t>
      </w:r>
    </w:p>
    <w:p>
      <w:pPr>
        <w:pStyle w:val="Cod"/>
      </w:pPr>
      <w:r>
        <w:rPr>
          <w:rFonts w:ascii="Courier New" w:hAnsi="Courier New"/>
        </w:rPr>
        <w:t xml:space="preserve">                ErrorMessage = "Reteta nu a fost gasita.";</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No single-recipe "is favorite?" proc — derive it from the user's favorites list.</w:t>
      </w:r>
    </w:p>
    <w:p>
      <w:pPr>
        <w:pStyle w:val="Cod"/>
      </w:pPr>
      <w:r>
        <w:rPr>
          <w:rFonts w:ascii="Courier New" w:hAnsi="Courier New"/>
        </w:rPr>
        <w:t xml:space="preserve">            var favorites = await _favorites.GetFavoriteRecipesAsync(_session.CurrentUserId, pageSize: 500);</w:t>
      </w:r>
    </w:p>
    <w:p>
      <w:pPr>
        <w:pStyle w:val="Cod"/>
      </w:pPr>
      <w:r>
        <w:rPr>
          <w:rFonts w:ascii="Courier New" w:hAnsi="Courier New"/>
        </w:rPr>
        <w:t xml:space="preserve">            IsFavorite = favorites.Any(f =&gt; f.RecipeID == RecipeId);</w:t>
      </w:r>
    </w:p>
    <w:p>
      <w:pPr>
        <w:pStyle w:val="Cod"/>
      </w:pPr>
      <w:r>
        <w:rPr>
          <w:rFonts w:ascii="Courier New" w:hAnsi="Courier New"/>
        </w:rPr>
      </w:r>
    </w:p>
    <w:p>
      <w:pPr>
        <w:pStyle w:val="Cod"/>
      </w:pPr>
      <w:r>
        <w:rPr>
          <w:rFonts w:ascii="Courier New" w:hAnsi="Courier New"/>
        </w:rPr>
        <w:t xml:space="preserve">            var photo = await _recipes.GetRecipePhotoAsync(RecipeId);</w:t>
      </w:r>
    </w:p>
    <w:p>
      <w:pPr>
        <w:pStyle w:val="Cod"/>
      </w:pPr>
      <w:r>
        <w:rPr>
          <w:rFonts w:ascii="Courier New" w:hAnsi="Courier New"/>
        </w:rPr>
        <w:t xml:space="preserve">            PhotoSource = photo is null ? null : ToImageSource(photo.ImageData);</w:t>
      </w:r>
    </w:p>
    <w:p>
      <w:pPr>
        <w:pStyle w:val="Cod"/>
      </w:pPr>
      <w:r>
        <w:rPr>
          <w:rFonts w:ascii="Courier New" w:hAnsi="Courier New"/>
        </w:rPr>
      </w:r>
    </w:p>
    <w:p>
      <w:pPr>
        <w:pStyle w:val="Cod"/>
      </w:pPr>
      <w:r>
        <w:rPr>
          <w:rFonts w:ascii="Courier New" w:hAnsi="Courier New"/>
        </w:rPr>
        <w:t xml:space="preserve">            Nutrition = await _nutritionRepository.GetRecipeNutritionAsync(RecipeId);</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ToggleFavorite()</w:t>
      </w:r>
    </w:p>
    <w:p>
      <w:pPr>
        <w:pStyle w:val="Cod"/>
      </w:pPr>
      <w:r>
        <w:rPr>
          <w:rFonts w:ascii="Courier New" w:hAnsi="Courier New"/>
        </w:rPr>
        <w:t xml:space="preserve">    {</w:t>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IsFavorite = await _favorites.ToggleFavoriteAsync(_session.CurrentUserId, RecipeId);</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_dialog.ShowError(ex.FriendlyMessage);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Task Edit()</w:t>
      </w:r>
    </w:p>
    <w:p>
      <w:pPr>
        <w:pStyle w:val="Cod"/>
      </w:pPr>
      <w:r>
        <w:rPr>
          <w:rFonts w:ascii="Courier New" w:hAnsi="Courier New"/>
        </w:rPr>
        <w:t xml:space="preserve">    {</w:t>
      </w:r>
    </w:p>
    <w:p>
      <w:pPr>
        <w:pStyle w:val="Cod"/>
      </w:pPr>
      <w:r>
        <w:rPr>
          <w:rFonts w:ascii="Courier New" w:hAnsi="Courier New"/>
        </w:rPr>
        <w:t xml:space="preserve">        var editor = _services.GetRequiredService&lt;ReteteEditorViewModel&gt;();</w:t>
      </w:r>
    </w:p>
    <w:p>
      <w:pPr>
        <w:pStyle w:val="Cod"/>
      </w:pPr>
      <w:r>
        <w:rPr>
          <w:rFonts w:ascii="Courier New" w:hAnsi="Courier New"/>
        </w:rPr>
        <w:t xml:space="preserve">        editor.RecipeId = RecipeId;</w:t>
      </w:r>
    </w:p>
    <w:p>
      <w:pPr>
        <w:pStyle w:val="Cod"/>
      </w:pPr>
      <w:r>
        <w:rPr>
          <w:rFonts w:ascii="Courier New" w:hAnsi="Courier New"/>
        </w:rPr>
        <w:t xml:space="preserve">        return _navigation.NavigateToAsync(editor);</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Delete()</w:t>
      </w:r>
    </w:p>
    <w:p>
      <w:pPr>
        <w:pStyle w:val="Cod"/>
      </w:pPr>
      <w:r>
        <w:rPr>
          <w:rFonts w:ascii="Courier New" w:hAnsi="Courier New"/>
        </w:rPr>
        <w:t xml:space="preserve">    {</w:t>
      </w:r>
    </w:p>
    <w:p>
      <w:pPr>
        <w:pStyle w:val="Cod"/>
      </w:pPr>
      <w:r>
        <w:rPr>
          <w:rFonts w:ascii="Courier New" w:hAnsi="Courier New"/>
        </w:rPr>
        <w:t xml:space="preserve">        if (Recipe is null)</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if (!_dialog.Confirm("Sterge reteta", $"Sterge reteta \"{Recipe.Title}\"?"))</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_recipes.DeleteRecipeAsync(RecipeId, _session.CurrentUserId);</w:t>
      </w:r>
    </w:p>
    <w:p>
      <w:pPr>
        <w:pStyle w:val="Cod"/>
      </w:pPr>
      <w:r>
        <w:rPr>
          <w:rFonts w:ascii="Courier New" w:hAnsi="Courier New"/>
        </w:rPr>
        <w:t xml:space="preserve">            await GoBackToListAsync();</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_dialog.ShowError(ex.FriendlyMessage);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ChoosePhoto()</w:t>
      </w:r>
    </w:p>
    <w:p>
      <w:pPr>
        <w:pStyle w:val="Cod"/>
      </w:pPr>
      <w:r>
        <w:rPr>
          <w:rFonts w:ascii="Courier New" w:hAnsi="Courier New"/>
        </w:rPr>
        <w:t xml:space="preserve">    {</w:t>
      </w:r>
    </w:p>
    <w:p>
      <w:pPr>
        <w:pStyle w:val="Cod"/>
      </w:pPr>
      <w:r>
        <w:rPr>
          <w:rFonts w:ascii="Courier New" w:hAnsi="Courier New"/>
        </w:rPr>
        <w:t xml:space="preserve">        var dialog = new OpenFileDialog</w:t>
      </w:r>
    </w:p>
    <w:p>
      <w:pPr>
        <w:pStyle w:val="Cod"/>
      </w:pPr>
      <w:r>
        <w:rPr>
          <w:rFonts w:ascii="Courier New" w:hAnsi="Courier New"/>
        </w:rPr>
        <w:t xml:space="preserve">        {</w:t>
      </w:r>
    </w:p>
    <w:p>
      <w:pPr>
        <w:pStyle w:val="Cod"/>
      </w:pPr>
      <w:r>
        <w:rPr>
          <w:rFonts w:ascii="Courier New" w:hAnsi="Courier New"/>
        </w:rPr>
        <w:t xml:space="preserve">            Title = "Alege poza retetei",</w:t>
      </w:r>
    </w:p>
    <w:p>
      <w:pPr>
        <w:pStyle w:val="Cod"/>
      </w:pPr>
      <w:r>
        <w:rPr>
          <w:rFonts w:ascii="Courier New" w:hAnsi="Courier New"/>
        </w:rPr>
        <w:t xml:space="preserve">            Filter = "Imagini|*.jpg;*.jpeg;*.png;*.bmp;*.gif|Toate fisierele|*.*",</w:t>
      </w:r>
    </w:p>
    <w:p>
      <w:pPr>
        <w:pStyle w:val="Cod"/>
      </w:pPr>
      <w:r>
        <w:rPr>
          <w:rFonts w:ascii="Courier New" w:hAnsi="Courier New"/>
        </w:rPr>
        <w:t xml:space="preserve">            CheckFileExists = true,</w:t>
      </w:r>
    </w:p>
    <w:p>
      <w:pPr>
        <w:pStyle w:val="Cod"/>
      </w:pPr>
      <w:r>
        <w:rPr>
          <w:rFonts w:ascii="Courier New" w:hAnsi="Courier New"/>
        </w:rPr>
        <w:t xml:space="preserve">            Multiselect = false</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if (dialog.ShowDialog() != true)</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imageData = EncodePhotoForStorage(dialog.FileName);</w:t>
      </w:r>
    </w:p>
    <w:p>
      <w:pPr>
        <w:pStyle w:val="Cod"/>
      </w:pPr>
      <w:r>
        <w:rPr>
          <w:rFonts w:ascii="Courier New" w:hAnsi="Courier New"/>
        </w:rPr>
        <w:t xml:space="preserve">            await _recipes.SetRecipePhotoAsync(RecipeId, _session.CurrentUserId, imageData, "image/jpeg");</w:t>
      </w:r>
    </w:p>
    <w:p>
      <w:pPr>
        <w:pStyle w:val="Cod"/>
      </w:pPr>
      <w:r>
        <w:rPr>
          <w:rFonts w:ascii="Courier New" w:hAnsi="Courier New"/>
        </w:rPr>
        <w:t xml:space="preserve">            PhotoSource = ToImageSource(imageData);</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_dialog.ShowError(ex.FriendlyMessage);</w:t>
      </w:r>
    </w:p>
    <w:p>
      <w:pPr>
        <w:pStyle w:val="Cod"/>
      </w:pPr>
      <w:r>
        <w:rPr>
          <w:rFonts w:ascii="Courier New" w:hAnsi="Courier New"/>
        </w:rPr>
        <w:t xml:space="preserve">        }</w:t>
      </w:r>
    </w:p>
    <w:p>
      <w:pPr>
        <w:pStyle w:val="Cod"/>
      </w:pPr>
      <w:r>
        <w:rPr>
          <w:rFonts w:ascii="Courier New" w:hAnsi="Courier New"/>
        </w:rPr>
        <w:t xml:space="preserve">        catch (Exception ex) when (ex is IOException or NotSupportedException or InvalidOperationException)</w:t>
      </w:r>
    </w:p>
    <w:p>
      <w:pPr>
        <w:pStyle w:val="Cod"/>
      </w:pPr>
      <w:r>
        <w:rPr>
          <w:rFonts w:ascii="Courier New" w:hAnsi="Courier New"/>
        </w:rPr>
        <w:t xml:space="preserve">        {</w:t>
      </w:r>
    </w:p>
    <w:p>
      <w:pPr>
        <w:pStyle w:val="Cod"/>
      </w:pPr>
      <w:r>
        <w:rPr>
          <w:rFonts w:ascii="Courier New" w:hAnsi="Courier New"/>
        </w:rPr>
        <w:t xml:space="preserve">            _dialog.ShowError($"Poza nu a putut fi citita. Alege o imagine valida. Detalii: {ex.Message}");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DeletePhoto()</w:t>
      </w:r>
    </w:p>
    <w:p>
      <w:pPr>
        <w:pStyle w:val="Cod"/>
      </w:pPr>
      <w:r>
        <w:rPr>
          <w:rFonts w:ascii="Courier New" w:hAnsi="Courier New"/>
        </w:rPr>
        <w:t xml:space="preserve">    {</w:t>
      </w:r>
    </w:p>
    <w:p>
      <w:pPr>
        <w:pStyle w:val="Cod"/>
      </w:pPr>
      <w:r>
        <w:rPr>
          <w:rFonts w:ascii="Courier New" w:hAnsi="Courier New"/>
        </w:rPr>
        <w:t xml:space="preserve">        if (!HasPhoto)</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if (!_dialog.Confirm("Sterge poza", "Sterge poza acestei retete?"))</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_recipes.DeleteRecipePhotoAsync(RecipeId, _session.CurrentUserId);</w:t>
      </w:r>
    </w:p>
    <w:p>
      <w:pPr>
        <w:pStyle w:val="Cod"/>
      </w:pPr>
      <w:r>
        <w:rPr>
          <w:rFonts w:ascii="Courier New" w:hAnsi="Courier New"/>
        </w:rPr>
        <w:t xml:space="preserve">            PhotoSource = null;</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_dialog.ShowError(ex.FriendlyMessage);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byte[] EncodePhotoForStorage(string path)</w:t>
      </w:r>
    </w:p>
    <w:p>
      <w:pPr>
        <w:pStyle w:val="Cod"/>
      </w:pPr>
      <w:r>
        <w:rPr>
          <w:rFonts w:ascii="Courier New" w:hAnsi="Courier New"/>
        </w:rPr>
        <w:t xml:space="preserve">    {</w:t>
      </w:r>
    </w:p>
    <w:p>
      <w:pPr>
        <w:pStyle w:val="Cod"/>
      </w:pPr>
      <w:r>
        <w:rPr>
          <w:rFonts w:ascii="Courier New" w:hAnsi="Courier New"/>
        </w:rPr>
        <w:t xml:space="preserve">        var bitmap = new BitmapImage();</w:t>
      </w:r>
    </w:p>
    <w:p>
      <w:pPr>
        <w:pStyle w:val="Cod"/>
      </w:pPr>
      <w:r>
        <w:rPr>
          <w:rFonts w:ascii="Courier New" w:hAnsi="Courier New"/>
        </w:rPr>
        <w:t xml:space="preserve">        bitmap.BeginInit();</w:t>
      </w:r>
    </w:p>
    <w:p>
      <w:pPr>
        <w:pStyle w:val="Cod"/>
      </w:pPr>
      <w:r>
        <w:rPr>
          <w:rFonts w:ascii="Courier New" w:hAnsi="Courier New"/>
        </w:rPr>
        <w:t xml:space="preserve">        bitmap.CacheOption = BitmapCacheOption.OnLoad;</w:t>
      </w:r>
    </w:p>
    <w:p>
      <w:pPr>
        <w:pStyle w:val="Cod"/>
      </w:pPr>
      <w:r>
        <w:rPr>
          <w:rFonts w:ascii="Courier New" w:hAnsi="Courier New"/>
        </w:rPr>
        <w:t xml:space="preserve">        bitmap.DecodePixelWidth = 1200;</w:t>
      </w:r>
    </w:p>
    <w:p>
      <w:pPr>
        <w:pStyle w:val="Cod"/>
      </w:pPr>
      <w:r>
        <w:rPr>
          <w:rFonts w:ascii="Courier New" w:hAnsi="Courier New"/>
        </w:rPr>
        <w:t xml:space="preserve">        bitmap.UriSource = new Uri(path, UriKind.Absolute);</w:t>
      </w:r>
    </w:p>
    <w:p>
      <w:pPr>
        <w:pStyle w:val="Cod"/>
      </w:pPr>
      <w:r>
        <w:rPr>
          <w:rFonts w:ascii="Courier New" w:hAnsi="Courier New"/>
        </w:rPr>
        <w:t xml:space="preserve">        bitmap.EndInit();</w:t>
      </w:r>
    </w:p>
    <w:p>
      <w:pPr>
        <w:pStyle w:val="Cod"/>
      </w:pPr>
      <w:r>
        <w:rPr>
          <w:rFonts w:ascii="Courier New" w:hAnsi="Courier New"/>
        </w:rPr>
        <w:t xml:space="preserve">        bitmap.Freeze();</w:t>
      </w:r>
    </w:p>
    <w:p>
      <w:pPr>
        <w:pStyle w:val="Cod"/>
      </w:pPr>
      <w:r>
        <w:rPr>
          <w:rFonts w:ascii="Courier New" w:hAnsi="Courier New"/>
        </w:rPr>
      </w:r>
    </w:p>
    <w:p>
      <w:pPr>
        <w:pStyle w:val="Cod"/>
      </w:pPr>
      <w:r>
        <w:rPr>
          <w:rFonts w:ascii="Courier New" w:hAnsi="Courier New"/>
        </w:rPr>
        <w:t xml:space="preserve">        var encoder = new JpegBitmapEncoder { QualityLevel = 85 };</w:t>
      </w:r>
    </w:p>
    <w:p>
      <w:pPr>
        <w:pStyle w:val="Cod"/>
      </w:pPr>
      <w:r>
        <w:rPr>
          <w:rFonts w:ascii="Courier New" w:hAnsi="Courier New"/>
        </w:rPr>
        <w:t xml:space="preserve">        encoder.Frames.Add(BitmapFrame.Create(bitmap));</w:t>
      </w:r>
    </w:p>
    <w:p>
      <w:pPr>
        <w:pStyle w:val="Cod"/>
      </w:pPr>
      <w:r>
        <w:rPr>
          <w:rFonts w:ascii="Courier New" w:hAnsi="Courier New"/>
        </w:rPr>
      </w:r>
    </w:p>
    <w:p>
      <w:pPr>
        <w:pStyle w:val="Cod"/>
      </w:pPr>
      <w:r>
        <w:rPr>
          <w:rFonts w:ascii="Courier New" w:hAnsi="Courier New"/>
        </w:rPr>
        <w:t xml:space="preserve">        using var stream = new MemoryStream();</w:t>
      </w:r>
    </w:p>
    <w:p>
      <w:pPr>
        <w:pStyle w:val="Cod"/>
      </w:pPr>
      <w:r>
        <w:rPr>
          <w:rFonts w:ascii="Courier New" w:hAnsi="Courier New"/>
        </w:rPr>
        <w:t xml:space="preserve">        encoder.Save(stream);</w:t>
      </w:r>
    </w:p>
    <w:p>
      <w:pPr>
        <w:pStyle w:val="Cod"/>
      </w:pPr>
      <w:r>
        <w:rPr>
          <w:rFonts w:ascii="Courier New" w:hAnsi="Courier New"/>
        </w:rPr>
        <w:t xml:space="preserve">        return stream.ToArray();</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ImageSource ToImageSource(byte[] imageData)</w:t>
      </w:r>
    </w:p>
    <w:p>
      <w:pPr>
        <w:pStyle w:val="Cod"/>
      </w:pPr>
      <w:r>
        <w:rPr>
          <w:rFonts w:ascii="Courier New" w:hAnsi="Courier New"/>
        </w:rPr>
        <w:t xml:space="preserve">    {</w:t>
      </w:r>
    </w:p>
    <w:p>
      <w:pPr>
        <w:pStyle w:val="Cod"/>
      </w:pPr>
      <w:r>
        <w:rPr>
          <w:rFonts w:ascii="Courier New" w:hAnsi="Courier New"/>
        </w:rPr>
        <w:t xml:space="preserve">        using var stream = new MemoryStream(imageData);</w:t>
      </w:r>
    </w:p>
    <w:p>
      <w:pPr>
        <w:pStyle w:val="Cod"/>
      </w:pPr>
      <w:r>
        <w:rPr>
          <w:rFonts w:ascii="Courier New" w:hAnsi="Courier New"/>
        </w:rPr>
        <w:t xml:space="preserve">        var bitmap = new BitmapImage();</w:t>
      </w:r>
    </w:p>
    <w:p>
      <w:pPr>
        <w:pStyle w:val="Cod"/>
      </w:pPr>
      <w:r>
        <w:rPr>
          <w:rFonts w:ascii="Courier New" w:hAnsi="Courier New"/>
        </w:rPr>
        <w:t xml:space="preserve">        bitmap.BeginInit();</w:t>
      </w:r>
    </w:p>
    <w:p>
      <w:pPr>
        <w:pStyle w:val="Cod"/>
      </w:pPr>
      <w:r>
        <w:rPr>
          <w:rFonts w:ascii="Courier New" w:hAnsi="Courier New"/>
        </w:rPr>
        <w:t xml:space="preserve">        bitmap.CacheOption = BitmapCacheOption.OnLoad;</w:t>
      </w:r>
    </w:p>
    <w:p>
      <w:pPr>
        <w:pStyle w:val="Cod"/>
      </w:pPr>
      <w:r>
        <w:rPr>
          <w:rFonts w:ascii="Courier New" w:hAnsi="Courier New"/>
        </w:rPr>
        <w:t xml:space="preserve">        bitmap.StreamSource = stream;</w:t>
      </w:r>
    </w:p>
    <w:p>
      <w:pPr>
        <w:pStyle w:val="Cod"/>
      </w:pPr>
      <w:r>
        <w:rPr>
          <w:rFonts w:ascii="Courier New" w:hAnsi="Courier New"/>
        </w:rPr>
        <w:t xml:space="preserve">        bitmap.EndInit();</w:t>
      </w:r>
    </w:p>
    <w:p>
      <w:pPr>
        <w:pStyle w:val="Cod"/>
      </w:pPr>
      <w:r>
        <w:rPr>
          <w:rFonts w:ascii="Courier New" w:hAnsi="Courier New"/>
        </w:rPr>
        <w:t xml:space="preserve">        bitmap.Freeze();</w:t>
      </w:r>
    </w:p>
    <w:p>
      <w:pPr>
        <w:pStyle w:val="Cod"/>
      </w:pPr>
      <w:r>
        <w:rPr>
          <w:rFonts w:ascii="Courier New" w:hAnsi="Courier New"/>
        </w:rPr>
        <w:t xml:space="preserve">        return bitmap;</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&lt;summary&gt;Opens the shared plan-meal modal pre-filled with this recipe; the slot defaults</w:t>
      </w:r>
    </w:p>
    <w:p>
      <w:pPr>
        <w:pStyle w:val="Cod"/>
      </w:pPr>
      <w:r>
        <w:rPr>
          <w:rFonts w:ascii="Courier New" w:hAnsi="Courier New"/>
        </w:rPr>
        <w:t xml:space="preserve">    /// to the recipe's own category (or Breakfast if it has none).&lt;/summary&gt;</w:t>
      </w:r>
    </w:p>
    <w:p>
      <w:pPr>
        <w:pStyle w:val="Cod"/>
      </w:pPr>
      <w:r>
        <w:rPr>
          <w:rFonts w:ascii="Courier New" w:hAnsi="Courier New"/>
        </w:rPr>
        <w:t xml:space="preserve">    [RelayCommand]</w:t>
      </w:r>
    </w:p>
    <w:p>
      <w:pPr>
        <w:pStyle w:val="Cod"/>
      </w:pPr>
      <w:r>
        <w:rPr>
          <w:rFonts w:ascii="Courier New" w:hAnsi="Courier New"/>
        </w:rPr>
        <w:t xml:space="preserve">    private async Task AddToPlan()</w:t>
      </w:r>
    </w:p>
    <w:p>
      <w:pPr>
        <w:pStyle w:val="Cod"/>
      </w:pPr>
      <w:r>
        <w:rPr>
          <w:rFonts w:ascii="Courier New" w:hAnsi="Courier New"/>
        </w:rPr>
        <w:t xml:space="preserve">    {</w:t>
      </w:r>
    </w:p>
    <w:p>
      <w:pPr>
        <w:pStyle w:val="Cod"/>
      </w:pPr>
      <w:r>
        <w:rPr>
          <w:rFonts w:ascii="Courier New" w:hAnsi="Courier New"/>
        </w:rPr>
        <w:t xml:space="preserve">        if (Recipe is null)</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var recipe = new RecipeListItem</w:t>
      </w:r>
    </w:p>
    <w:p>
      <w:pPr>
        <w:pStyle w:val="Cod"/>
      </w:pPr>
      <w:r>
        <w:rPr>
          <w:rFonts w:ascii="Courier New" w:hAnsi="Courier New"/>
        </w:rPr>
        <w:t xml:space="preserve">        {</w:t>
      </w:r>
    </w:p>
    <w:p>
      <w:pPr>
        <w:pStyle w:val="Cod"/>
      </w:pPr>
      <w:r>
        <w:rPr>
          <w:rFonts w:ascii="Courier New" w:hAnsi="Courier New"/>
        </w:rPr>
        <w:t xml:space="preserve">            RecipeID = Recipe.RecipeID,</w:t>
      </w:r>
    </w:p>
    <w:p>
      <w:pPr>
        <w:pStyle w:val="Cod"/>
      </w:pPr>
      <w:r>
        <w:rPr>
          <w:rFonts w:ascii="Courier New" w:hAnsi="Courier New"/>
        </w:rPr>
        <w:t xml:space="preserve">            Title = Recipe.Title,</w:t>
      </w:r>
    </w:p>
    <w:p>
      <w:pPr>
        <w:pStyle w:val="Cod"/>
      </w:pPr>
      <w:r>
        <w:rPr>
          <w:rFonts w:ascii="Courier New" w:hAnsi="Courier New"/>
        </w:rPr>
        <w:t xml:space="preserve">            CategoryID = Recipe.CategoryID,</w:t>
      </w:r>
    </w:p>
    <w:p>
      <w:pPr>
        <w:pStyle w:val="Cod"/>
      </w:pPr>
      <w:r>
        <w:rPr>
          <w:rFonts w:ascii="Courier New" w:hAnsi="Courier New"/>
        </w:rPr>
        <w:t xml:space="preserve">            CategoryName = Recipe.CategoryName,</w:t>
      </w:r>
    </w:p>
    <w:p>
      <w:pPr>
        <w:pStyle w:val="Cod"/>
      </w:pPr>
      <w:r>
        <w:rPr>
          <w:rFonts w:ascii="Courier New" w:hAnsi="Courier New"/>
        </w:rPr>
        <w:t xml:space="preserve">            Servings = Recipe.Servings,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var vm = _services.GetRequiredService&lt;PlanMealDialogViewModel&gt;();</w:t>
      </w:r>
    </w:p>
    <w:p>
      <w:pPr>
        <w:pStyle w:val="Cod"/>
      </w:pPr>
      <w:r>
        <w:rPr>
          <w:rFonts w:ascii="Courier New" w:hAnsi="Courier New"/>
        </w:rPr>
        <w:t xml:space="preserve">        await vm.InitForAddAsync(DateTime.Today, Recipe.CategoryID ?? MealSlots.DefaultSlotId, recipe);</w:t>
      </w:r>
    </w:p>
    <w:p>
      <w:pPr>
        <w:pStyle w:val="Cod"/>
      </w:pPr>
      <w:r>
        <w:rPr>
          <w:rFonts w:ascii="Courier New" w:hAnsi="Courier New"/>
        </w:rPr>
        <w:t xml:space="preserve">        _dialog.ShowDialog&lt;PlanMealDialog&gt;(vm);</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Task Back() =&gt; GoBackToListAsync();</w:t>
      </w:r>
    </w:p>
    <w:p>
      <w:pPr>
        <w:pStyle w:val="Cod"/>
      </w:pPr>
      <w:r>
        <w:rPr>
          <w:rFonts w:ascii="Courier New" w:hAnsi="Courier New"/>
        </w:rPr>
      </w:r>
    </w:p>
    <w:p>
      <w:pPr>
        <w:pStyle w:val="Cod"/>
      </w:pPr>
      <w:r>
        <w:rPr>
          <w:rFonts w:ascii="Courier New" w:hAnsi="Courier New"/>
        </w:rPr>
        <w:t xml:space="preserve">    private Task GoBackToListAsync() =&gt; _navigation.NavigateToAsync&lt;ReteteListViewModel&gt;();</w:t>
      </w:r>
    </w:p>
    <w:p>
      <w:pPr>
        <w:pStyle w:val="Cod"/>
      </w:pPr>
      <w:r>
        <w:rPr>
          <w:rFonts w:ascii="Courier New" w:hAnsi="Courier New"/>
        </w:rPr>
        <w:t>}</w:t>
      </w:r>
    </w:p>
    <w:p>
      <w:pPr>
        <w:pStyle w:val="Heading3"/>
      </w:pPr>
      <w:r>
        <w:t>App/MealPrepApp/ViewModels/Ingrediente/ShoppingListViewModel.cs</w:t>
      </w:r>
    </w:p>
    <w:p>
      <w:pPr>
        <w:pStyle w:val="Cod"/>
      </w:pPr>
      <w:r>
        <w:rPr>
          <w:rFonts w:ascii="Courier New" w:hAnsi="Courier New"/>
        </w:rPr>
        <w:t>using System.Collections.ObjectModel;</w:t>
      </w:r>
    </w:p>
    <w:p>
      <w:pPr>
        <w:pStyle w:val="Cod"/>
      </w:pPr>
      <w:r>
        <w:rPr>
          <w:rFonts w:ascii="Courier New" w:hAnsi="Courier New"/>
        </w:rPr>
        <w:t>using System.IO;</w:t>
      </w:r>
    </w:p>
    <w:p>
      <w:pPr>
        <w:pStyle w:val="Cod"/>
      </w:pPr>
      <w:r>
        <w:rPr>
          <w:rFonts w:ascii="Courier New" w:hAnsi="Courier New"/>
        </w:rPr>
        <w:t>using System.Linq;</w:t>
      </w:r>
    </w:p>
    <w:p>
      <w:pPr>
        <w:pStyle w:val="Cod"/>
      </w:pPr>
      <w:r>
        <w:rPr>
          <w:rFonts w:ascii="Courier New" w:hAnsi="Courier New"/>
        </w:rPr>
        <w:t>using System.Windows;</w:t>
      </w:r>
    </w:p>
    <w:p>
      <w:pPr>
        <w:pStyle w:val="Cod"/>
      </w:pPr>
      <w:r>
        <w:rPr>
          <w:rFonts w:ascii="Courier New" w:hAnsi="Courier New"/>
        </w:rPr>
        <w:t>using ClosedXML.Excel;</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MealPrepApp.Models;</w:t>
      </w:r>
    </w:p>
    <w:p>
      <w:pPr>
        <w:pStyle w:val="Cod"/>
      </w:pPr>
      <w:r>
        <w:rPr>
          <w:rFonts w:ascii="Courier New" w:hAnsi="Courier New"/>
        </w:rPr>
        <w:t>using MealPrepApp.Services;</w:t>
      </w:r>
    </w:p>
    <w:p>
      <w:pPr>
        <w:pStyle w:val="Cod"/>
      </w:pPr>
      <w:r>
        <w:rPr>
          <w:rFonts w:ascii="Courier New" w:hAnsi="Courier New"/>
        </w:rPr>
        <w:t>using Microsoft.Win32;</w:t>
      </w:r>
    </w:p>
    <w:p>
      <w:pPr>
        <w:pStyle w:val="Cod"/>
      </w:pPr>
      <w:r>
        <w:rPr>
          <w:rFonts w:ascii="Courier New" w:hAnsi="Courier New"/>
        </w:rPr>
      </w:r>
    </w:p>
    <w:p>
      <w:pPr>
        <w:pStyle w:val="Cod"/>
      </w:pPr>
      <w:r>
        <w:rPr>
          <w:rFonts w:ascii="Courier New" w:hAnsi="Courier New"/>
        </w:rPr>
        <w:t>namespace MealPrepApp.ViewModels.Ingrediente;</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"Lista de cumparaturi" sub-view. Pick a date range, hit Genereaza, see what to buy.</w:t>
      </w:r>
    </w:p>
    <w:p>
      <w:pPr>
        <w:pStyle w:val="Cod"/>
      </w:pPr>
      <w:r>
        <w:rPr>
          <w:rFonts w:ascii="Courier New" w:hAnsi="Courier New"/>
        </w:rPr>
        <w:t>/// Backed by &lt;c&gt;sp_GetShoppingList(@UserID, @StartDate, @EndDate)&lt;/c&gt;; results are computed</w:t>
      </w:r>
    </w:p>
    <w:p>
      <w:pPr>
        <w:pStyle w:val="Cod"/>
      </w:pPr>
      <w:r>
        <w:rPr>
          <w:rFonts w:ascii="Courier New" w:hAnsi="Courier New"/>
        </w:rPr>
        <w:t>/// per call (never stored). Export Excel + Print are toolbar actions.</w:t>
      </w:r>
    </w:p>
    <w:p>
      <w:pPr>
        <w:pStyle w:val="Cod"/>
      </w:pPr>
      <w:r>
        <w:rPr>
          <w:rFonts w:ascii="Courier New" w:hAnsi="Courier New"/>
        </w:rPr>
        <w:t>/// &lt;/summary&gt;</w:t>
      </w:r>
    </w:p>
    <w:p>
      <w:pPr>
        <w:pStyle w:val="Cod"/>
      </w:pPr>
      <w:r>
        <w:rPr>
          <w:rFonts w:ascii="Courier New" w:hAnsi="Courier New"/>
        </w:rPr>
        <w:t>public sealed partial class ShoppingListViewModel : ViewModelBase, IAsyncLoadable</w:t>
      </w:r>
    </w:p>
    <w:p>
      <w:pPr>
        <w:pStyle w:val="Cod"/>
      </w:pPr>
      <w:r>
        <w:rPr>
          <w:rFonts w:ascii="Courier New" w:hAnsi="Courier New"/>
        </w:rPr>
        <w:t>{</w:t>
      </w:r>
    </w:p>
    <w:p>
      <w:pPr>
        <w:pStyle w:val="Cod"/>
      </w:pPr>
      <w:r>
        <w:rPr>
          <w:rFonts w:ascii="Courier New" w:hAnsi="Courier New"/>
        </w:rPr>
        <w:t xml:space="preserve">    private readonly ShoppingListRepository _shopping;</w:t>
      </w:r>
    </w:p>
    <w:p>
      <w:pPr>
        <w:pStyle w:val="Cod"/>
      </w:pPr>
      <w:r>
        <w:rPr>
          <w:rFonts w:ascii="Courier New" w:hAnsi="Courier New"/>
        </w:rPr>
        <w:t xml:space="preserve">    private readonly ISessionService _session;</w:t>
      </w:r>
    </w:p>
    <w:p>
      <w:pPr>
        <w:pStyle w:val="Cod"/>
      </w:pPr>
      <w:r>
        <w:rPr>
          <w:rFonts w:ascii="Courier New" w:hAnsi="Courier New"/>
        </w:rPr>
        <w:t xml:space="preserve">    private readonly IDialogService _dialog;</w:t>
      </w:r>
    </w:p>
    <w:p>
      <w:pPr>
        <w:pStyle w:val="Cod"/>
      </w:pPr>
      <w:r>
        <w:rPr>
          <w:rFonts w:ascii="Courier New" w:hAnsi="Courier New"/>
        </w:rPr>
      </w:r>
    </w:p>
    <w:p>
      <w:pPr>
        <w:pStyle w:val="Cod"/>
      </w:pPr>
      <w:r>
        <w:rPr>
          <w:rFonts w:ascii="Courier New" w:hAnsi="Courier New"/>
        </w:rPr>
        <w:t xml:space="preserve">    public ObservableCollection&lt;ShoppingListRow&gt; Rows { get; } = new();</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DateTime _startDate = DateTime.Today;</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DateTime _endDate = DateTime.Today.AddDays(7);</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bool _hasGenerated;</w:t>
      </w:r>
    </w:p>
    <w:p>
      <w:pPr>
        <w:pStyle w:val="Cod"/>
      </w:pPr>
      <w:r>
        <w:rPr>
          <w:rFonts w:ascii="Courier New" w:hAnsi="Courier New"/>
        </w:rPr>
      </w:r>
    </w:p>
    <w:p>
      <w:pPr>
        <w:pStyle w:val="Cod"/>
      </w:pPr>
      <w:r>
        <w:rPr>
          <w:rFonts w:ascii="Courier New" w:hAnsi="Courier New"/>
        </w:rPr>
        <w:t xml:space="preserve">    public ShoppingListViewModel(</w:t>
      </w:r>
    </w:p>
    <w:p>
      <w:pPr>
        <w:pStyle w:val="Cod"/>
      </w:pPr>
      <w:r>
        <w:rPr>
          <w:rFonts w:ascii="Courier New" w:hAnsi="Courier New"/>
        </w:rPr>
        <w:t xml:space="preserve">        ShoppingListRepository shopping,</w:t>
      </w:r>
    </w:p>
    <w:p>
      <w:pPr>
        <w:pStyle w:val="Cod"/>
      </w:pPr>
      <w:r>
        <w:rPr>
          <w:rFonts w:ascii="Courier New" w:hAnsi="Courier New"/>
        </w:rPr>
        <w:t xml:space="preserve">        ISessionService session,</w:t>
      </w:r>
    </w:p>
    <w:p>
      <w:pPr>
        <w:pStyle w:val="Cod"/>
      </w:pPr>
      <w:r>
        <w:rPr>
          <w:rFonts w:ascii="Courier New" w:hAnsi="Courier New"/>
        </w:rPr>
        <w:t xml:space="preserve">        IDialogService dialog)</w:t>
      </w:r>
    </w:p>
    <w:p>
      <w:pPr>
        <w:pStyle w:val="Cod"/>
      </w:pPr>
      <w:r>
        <w:rPr>
          <w:rFonts w:ascii="Courier New" w:hAnsi="Courier New"/>
        </w:rPr>
        <w:t xml:space="preserve">    {</w:t>
      </w:r>
    </w:p>
    <w:p>
      <w:pPr>
        <w:pStyle w:val="Cod"/>
      </w:pPr>
      <w:r>
        <w:rPr>
          <w:rFonts w:ascii="Courier New" w:hAnsi="Courier New"/>
        </w:rPr>
        <w:t xml:space="preserve">        _shopping = shopping;</w:t>
      </w:r>
    </w:p>
    <w:p>
      <w:pPr>
        <w:pStyle w:val="Cod"/>
      </w:pPr>
      <w:r>
        <w:rPr>
          <w:rFonts w:ascii="Courier New" w:hAnsi="Courier New"/>
        </w:rPr>
        <w:t xml:space="preserve">        _session = session;</w:t>
      </w:r>
    </w:p>
    <w:p>
      <w:pPr>
        <w:pStyle w:val="Cod"/>
      </w:pPr>
      <w:r>
        <w:rPr>
          <w:rFonts w:ascii="Courier New" w:hAnsi="Courier New"/>
        </w:rPr>
        <w:t xml:space="preserve">        _dialog = dialog;</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 LoadAsync() =&gt; Task.CompletedTask;</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Generate()</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r>
    </w:p>
    <w:p>
      <w:pPr>
        <w:pStyle w:val="Cod"/>
      </w:pPr>
      <w:r>
        <w:rPr>
          <w:rFonts w:ascii="Courier New" w:hAnsi="Courier New"/>
        </w:rPr>
        <w:t xml:space="preserve">        if (EndDate &lt; StartDate)</w:t>
      </w:r>
    </w:p>
    <w:p>
      <w:pPr>
        <w:pStyle w:val="Cod"/>
      </w:pPr>
      <w:r>
        <w:rPr>
          <w:rFonts w:ascii="Courier New" w:hAnsi="Courier New"/>
        </w:rPr>
        <w:t xml:space="preserve">        {</w:t>
      </w:r>
    </w:p>
    <w:p>
      <w:pPr>
        <w:pStyle w:val="Cod"/>
      </w:pPr>
      <w:r>
        <w:rPr>
          <w:rFonts w:ascii="Courier New" w:hAnsi="Courier New"/>
        </w:rPr>
        <w:t xml:space="preserve">            ErrorMessage = "Data de sfarsit trebuie sa fie dupa data de inceput.";</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rows = await _shopping.GetShoppingListAsync(_session.CurrentUserId, StartDate, EndDate);</w:t>
      </w:r>
    </w:p>
    <w:p>
      <w:pPr>
        <w:pStyle w:val="Cod"/>
      </w:pPr>
      <w:r>
        <w:rPr>
          <w:rFonts w:ascii="Courier New" w:hAnsi="Courier New"/>
        </w:rPr>
        <w:t xml:space="preserve">            Rows.Clear();</w:t>
      </w:r>
    </w:p>
    <w:p>
      <w:pPr>
        <w:pStyle w:val="Cod"/>
      </w:pPr>
      <w:r>
        <w:rPr>
          <w:rFonts w:ascii="Courier New" w:hAnsi="Courier New"/>
        </w:rPr>
        <w:t xml:space="preserve">            foreach (var row in rows.OrderBy(r =&gt; r.IngredientName))</w:t>
      </w:r>
    </w:p>
    <w:p>
      <w:pPr>
        <w:pStyle w:val="Cod"/>
      </w:pPr>
      <w:r>
        <w:rPr>
          <w:rFonts w:ascii="Courier New" w:hAnsi="Courier New"/>
        </w:rPr>
        <w:t xml:space="preserve">                Rows.Add(row);</w:t>
      </w:r>
    </w:p>
    <w:p>
      <w:pPr>
        <w:pStyle w:val="Cod"/>
      </w:pPr>
      <w:r>
        <w:rPr>
          <w:rFonts w:ascii="Courier New" w:hAnsi="Courier New"/>
        </w:rPr>
        <w:t xml:space="preserve">            HasGenerated = true;</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void ExportExcel()</w:t>
      </w:r>
    </w:p>
    <w:p>
      <w:pPr>
        <w:pStyle w:val="Cod"/>
      </w:pPr>
      <w:r>
        <w:rPr>
          <w:rFonts w:ascii="Courier New" w:hAnsi="Courier New"/>
        </w:rPr>
        <w:t xml:space="preserve">    {</w:t>
      </w:r>
    </w:p>
    <w:p>
      <w:pPr>
        <w:pStyle w:val="Cod"/>
      </w:pPr>
      <w:r>
        <w:rPr>
          <w:rFonts w:ascii="Courier New" w:hAnsi="Courier New"/>
        </w:rPr>
        <w:t xml:space="preserve">        if (Rows.Count == 0)</w:t>
      </w:r>
    </w:p>
    <w:p>
      <w:pPr>
        <w:pStyle w:val="Cod"/>
      </w:pPr>
      <w:r>
        <w:rPr>
          <w:rFonts w:ascii="Courier New" w:hAnsi="Courier New"/>
        </w:rPr>
        <w:t xml:space="preserve">        {</w:t>
      </w:r>
    </w:p>
    <w:p>
      <w:pPr>
        <w:pStyle w:val="Cod"/>
      </w:pPr>
      <w:r>
        <w:rPr>
          <w:rFonts w:ascii="Courier New" w:hAnsi="Courier New"/>
        </w:rPr>
        <w:t xml:space="preserve">            _dialog.ShowInfo("Nimic de exportat", "Genereaza intai lista de cumparaturi.");</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var save = new SaveFileDialog</w:t>
      </w:r>
    </w:p>
    <w:p>
      <w:pPr>
        <w:pStyle w:val="Cod"/>
      </w:pPr>
      <w:r>
        <w:rPr>
          <w:rFonts w:ascii="Courier New" w:hAnsi="Courier New"/>
        </w:rPr>
        <w:t xml:space="preserve">        {</w:t>
      </w:r>
    </w:p>
    <w:p>
      <w:pPr>
        <w:pStyle w:val="Cod"/>
      </w:pPr>
      <w:r>
        <w:rPr>
          <w:rFonts w:ascii="Courier New" w:hAnsi="Courier New"/>
        </w:rPr>
        <w:t xml:space="preserve">            Filter = "Excel|*.xlsx",</w:t>
      </w:r>
    </w:p>
    <w:p>
      <w:pPr>
        <w:pStyle w:val="Cod"/>
      </w:pPr>
      <w:r>
        <w:rPr>
          <w:rFonts w:ascii="Courier New" w:hAnsi="Courier New"/>
        </w:rPr>
        <w:t xml:space="preserve">            FileName = $"lista-cumparaturi-{StartDate:yyyyMMdd}-{EndDate:yyyyMMdd}.xlsx",</w:t>
      </w:r>
    </w:p>
    <w:p>
      <w:pPr>
        <w:pStyle w:val="Cod"/>
      </w:pPr>
      <w:r>
        <w:rPr>
          <w:rFonts w:ascii="Courier New" w:hAnsi="Courier New"/>
        </w:rPr>
        <w:t xml:space="preserve">        };</w:t>
      </w:r>
    </w:p>
    <w:p>
      <w:pPr>
        <w:pStyle w:val="Cod"/>
      </w:pPr>
      <w:r>
        <w:rPr>
          <w:rFonts w:ascii="Courier New" w:hAnsi="Courier New"/>
        </w:rPr>
        <w:t xml:space="preserve">        if (save.ShowDialog() != true) return;</w:t>
      </w:r>
    </w:p>
    <w:p>
      <w:pPr>
        <w:pStyle w:val="Cod"/>
      </w:pPr>
      <w:r>
        <w:rPr>
          <w:rFonts w:ascii="Courier New" w:hAnsi="Courier New"/>
        </w:rPr>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using var wb = new XLWorkbook();</w:t>
      </w:r>
    </w:p>
    <w:p>
      <w:pPr>
        <w:pStyle w:val="Cod"/>
      </w:pPr>
      <w:r>
        <w:rPr>
          <w:rFonts w:ascii="Courier New" w:hAnsi="Courier New"/>
        </w:rPr>
        <w:t xml:space="preserve">            var ws = wb.AddWorksheet("Lista cumparaturi");</w:t>
      </w:r>
    </w:p>
    <w:p>
      <w:pPr>
        <w:pStyle w:val="Cod"/>
      </w:pPr>
      <w:r>
        <w:rPr>
          <w:rFonts w:ascii="Courier New" w:hAnsi="Courier New"/>
        </w:rPr>
      </w:r>
    </w:p>
    <w:p>
      <w:pPr>
        <w:pStyle w:val="Cod"/>
      </w:pPr>
      <w:r>
        <w:rPr>
          <w:rFonts w:ascii="Courier New" w:hAnsi="Courier New"/>
        </w:rPr>
        <w:t xml:space="preserve">            ws.Cell(1, 1).Value = "Ingredient";</w:t>
      </w:r>
    </w:p>
    <w:p>
      <w:pPr>
        <w:pStyle w:val="Cod"/>
      </w:pPr>
      <w:r>
        <w:rPr>
          <w:rFonts w:ascii="Courier New" w:hAnsi="Courier New"/>
        </w:rPr>
        <w:t xml:space="preserve">            ws.Cell(1, 2).Value = "Necesar";</w:t>
      </w:r>
    </w:p>
    <w:p>
      <w:pPr>
        <w:pStyle w:val="Cod"/>
      </w:pPr>
      <w:r>
        <w:rPr>
          <w:rFonts w:ascii="Courier New" w:hAnsi="Courier New"/>
        </w:rPr>
        <w:t xml:space="preserve">            ws.Cell(1, 3).Value = "In frigider";</w:t>
      </w:r>
    </w:p>
    <w:p>
      <w:pPr>
        <w:pStyle w:val="Cod"/>
      </w:pPr>
      <w:r>
        <w:rPr>
          <w:rFonts w:ascii="Courier New" w:hAnsi="Courier New"/>
        </w:rPr>
        <w:t xml:space="preserve">            ws.Cell(1, 4).Value = "De cumparat";</w:t>
      </w:r>
    </w:p>
    <w:p>
      <w:pPr>
        <w:pStyle w:val="Cod"/>
      </w:pPr>
      <w:r>
        <w:rPr>
          <w:rFonts w:ascii="Courier New" w:hAnsi="Courier New"/>
        </w:rPr>
        <w:t xml:space="preserve">            ws.Cell(1, 5).Value = "Unitate";</w:t>
      </w:r>
    </w:p>
    <w:p>
      <w:pPr>
        <w:pStyle w:val="Cod"/>
      </w:pPr>
      <w:r>
        <w:rPr>
          <w:rFonts w:ascii="Courier New" w:hAnsi="Courier New"/>
        </w:rPr>
        <w:t xml:space="preserve">            ws.Range(1, 1, 1, 5).Style.Font.Bold = true;</w:t>
      </w:r>
    </w:p>
    <w:p>
      <w:pPr>
        <w:pStyle w:val="Cod"/>
      </w:pPr>
      <w:r>
        <w:rPr>
          <w:rFonts w:ascii="Courier New" w:hAnsi="Courier New"/>
        </w:rPr>
      </w:r>
    </w:p>
    <w:p>
      <w:pPr>
        <w:pStyle w:val="Cod"/>
      </w:pPr>
      <w:r>
        <w:rPr>
          <w:rFonts w:ascii="Courier New" w:hAnsi="Courier New"/>
        </w:rPr>
        <w:t xml:space="preserve">            var row = 2;</w:t>
      </w:r>
    </w:p>
    <w:p>
      <w:pPr>
        <w:pStyle w:val="Cod"/>
      </w:pPr>
      <w:r>
        <w:rPr>
          <w:rFonts w:ascii="Courier New" w:hAnsi="Courier New"/>
        </w:rPr>
        <w:t xml:space="preserve">            foreach (var item in Rows)</w:t>
      </w:r>
    </w:p>
    <w:p>
      <w:pPr>
        <w:pStyle w:val="Cod"/>
      </w:pPr>
      <w:r>
        <w:rPr>
          <w:rFonts w:ascii="Courier New" w:hAnsi="Courier New"/>
        </w:rPr>
        <w:t xml:space="preserve">            {</w:t>
      </w:r>
    </w:p>
    <w:p>
      <w:pPr>
        <w:pStyle w:val="Cod"/>
      </w:pPr>
      <w:r>
        <w:rPr>
          <w:rFonts w:ascii="Courier New" w:hAnsi="Courier New"/>
        </w:rPr>
        <w:t xml:space="preserve">                ws.Cell(row, 1).Value = item.IngredientName;</w:t>
      </w:r>
    </w:p>
    <w:p>
      <w:pPr>
        <w:pStyle w:val="Cod"/>
      </w:pPr>
      <w:r>
        <w:rPr>
          <w:rFonts w:ascii="Courier New" w:hAnsi="Courier New"/>
        </w:rPr>
        <w:t xml:space="preserve">                ws.Cell(row, 2).Value = item.NeededQty;</w:t>
      </w:r>
    </w:p>
    <w:p>
      <w:pPr>
        <w:pStyle w:val="Cod"/>
      </w:pPr>
      <w:r>
        <w:rPr>
          <w:rFonts w:ascii="Courier New" w:hAnsi="Courier New"/>
        </w:rPr>
        <w:t xml:space="preserve">                ws.Cell(row, 3).Value = item.OnHandQty;</w:t>
      </w:r>
    </w:p>
    <w:p>
      <w:pPr>
        <w:pStyle w:val="Cod"/>
      </w:pPr>
      <w:r>
        <w:rPr>
          <w:rFonts w:ascii="Courier New" w:hAnsi="Courier New"/>
        </w:rPr>
        <w:t xml:space="preserve">                ws.Cell(row, 4).Value = item.ToBuyQty;</w:t>
      </w:r>
    </w:p>
    <w:p>
      <w:pPr>
        <w:pStyle w:val="Cod"/>
      </w:pPr>
      <w:r>
        <w:rPr>
          <w:rFonts w:ascii="Courier New" w:hAnsi="Courier New"/>
        </w:rPr>
        <w:t xml:space="preserve">                ws.Cell(row, 5).Value = item.UnitAbbreviation;</w:t>
      </w:r>
    </w:p>
    <w:p>
      <w:pPr>
        <w:pStyle w:val="Cod"/>
      </w:pPr>
      <w:r>
        <w:rPr>
          <w:rFonts w:ascii="Courier New" w:hAnsi="Courier New"/>
        </w:rPr>
        <w:t xml:space="preserve">                row++;</w:t>
      </w:r>
    </w:p>
    <w:p>
      <w:pPr>
        <w:pStyle w:val="Cod"/>
      </w:pPr>
      <w:r>
        <w:rPr>
          <w:rFonts w:ascii="Courier New" w:hAnsi="Courier New"/>
        </w:rPr>
        <w:t xml:space="preserve">            }</w:t>
      </w:r>
    </w:p>
    <w:p>
      <w:pPr>
        <w:pStyle w:val="Cod"/>
      </w:pPr>
      <w:r>
        <w:rPr>
          <w:rFonts w:ascii="Courier New" w:hAnsi="Courier New"/>
        </w:rPr>
        <w:t xml:space="preserve">            ws.Columns().AdjustToContents();</w:t>
      </w:r>
    </w:p>
    <w:p>
      <w:pPr>
        <w:pStyle w:val="Cod"/>
      </w:pPr>
      <w:r>
        <w:rPr>
          <w:rFonts w:ascii="Courier New" w:hAnsi="Courier New"/>
        </w:rPr>
        <w:t xml:space="preserve">            wb.SaveAs(save.FileName);</w:t>
      </w:r>
    </w:p>
    <w:p>
      <w:pPr>
        <w:pStyle w:val="Cod"/>
      </w:pPr>
      <w:r>
        <w:rPr>
          <w:rFonts w:ascii="Courier New" w:hAnsi="Courier New"/>
        </w:rPr>
      </w:r>
    </w:p>
    <w:p>
      <w:pPr>
        <w:pStyle w:val="Cod"/>
      </w:pPr>
      <w:r>
        <w:rPr>
          <w:rFonts w:ascii="Courier New" w:hAnsi="Courier New"/>
        </w:rPr>
        <w:t xml:space="preserve">            _dialog.ShowInfo("Export reusit", $"Lista a fost salvata in:\n{save.FileName}");</w:t>
      </w:r>
    </w:p>
    <w:p>
      <w:pPr>
        <w:pStyle w:val="Cod"/>
      </w:pPr>
      <w:r>
        <w:rPr>
          <w:rFonts w:ascii="Courier New" w:hAnsi="Courier New"/>
        </w:rPr>
        <w:t xml:space="preserve">        }</w:t>
      </w:r>
    </w:p>
    <w:p>
      <w:pPr>
        <w:pStyle w:val="Cod"/>
      </w:pPr>
      <w:r>
        <w:rPr>
          <w:rFonts w:ascii="Courier New" w:hAnsi="Courier New"/>
        </w:rPr>
        <w:t xml:space="preserve">        catch (IOException ex)</w:t>
      </w:r>
    </w:p>
    <w:p>
      <w:pPr>
        <w:pStyle w:val="Cod"/>
      </w:pPr>
      <w:r>
        <w:rPr>
          <w:rFonts w:ascii="Courier New" w:hAnsi="Courier New"/>
        </w:rPr>
        <w:t xml:space="preserve">        {</w:t>
      </w:r>
    </w:p>
    <w:p>
      <w:pPr>
        <w:pStyle w:val="Cod"/>
      </w:pPr>
      <w:r>
        <w:rPr>
          <w:rFonts w:ascii="Courier New" w:hAnsi="Courier New"/>
        </w:rPr>
        <w:t xml:space="preserve">            _dialog.ShowError($"Nu am putut salva fisierul: {ex.Message}");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w:t>
      </w:r>
    </w:p>
    <w:p>
      <w:pPr>
        <w:pStyle w:val="Heading3"/>
      </w:pPr>
      <w:r>
        <w:t>App/MealPrepApp/ViewModels/Ingrediente/IngredientNutritionDialogViewModel.cs</w:t>
      </w:r>
    </w:p>
    <w:p>
      <w:pPr>
        <w:pStyle w:val="Cod"/>
      </w:pPr>
      <w:r>
        <w:rPr>
          <w:rFonts w:ascii="Courier New" w:hAnsi="Courier New"/>
        </w:rPr>
        <w:t>using System.Collections.ObjectModel;</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MealPrepApp.Models;</w:t>
      </w:r>
    </w:p>
    <w:p>
      <w:pPr>
        <w:pStyle w:val="Cod"/>
      </w:pPr>
      <w:r>
        <w:rPr>
          <w:rFonts w:ascii="Courier New" w:hAnsi="Courier New"/>
        </w:rPr>
      </w:r>
    </w:p>
    <w:p>
      <w:pPr>
        <w:pStyle w:val="Cod"/>
      </w:pPr>
      <w:r>
        <w:rPr>
          <w:rFonts w:ascii="Courier New" w:hAnsi="Courier New"/>
        </w:rPr>
        <w:t>namespace MealPrepApp.ViewModels.Ingrediente;</w:t>
      </w:r>
    </w:p>
    <w:p>
      <w:pPr>
        <w:pStyle w:val="Cod"/>
      </w:pPr>
      <w:r>
        <w:rPr>
          <w:rFonts w:ascii="Courier New" w:hAnsi="Courier New"/>
        </w:rPr>
      </w:r>
    </w:p>
    <w:p>
      <w:pPr>
        <w:pStyle w:val="Cod"/>
      </w:pPr>
      <w:r>
        <w:rPr>
          <w:rFonts w:ascii="Courier New" w:hAnsi="Courier New"/>
        </w:rPr>
        <w:t>/// &lt;summary&gt;Edits optional nutrition values for one ingredient.&lt;/summary&gt;</w:t>
      </w:r>
    </w:p>
    <w:p>
      <w:pPr>
        <w:pStyle w:val="Cod"/>
      </w:pPr>
      <w:r>
        <w:rPr>
          <w:rFonts w:ascii="Courier New" w:hAnsi="Courier New"/>
        </w:rPr>
        <w:t>public sealed partial class IngredientNutritionDialogViewModel : ViewModelBase</w:t>
      </w:r>
    </w:p>
    <w:p>
      <w:pPr>
        <w:pStyle w:val="Cod"/>
      </w:pPr>
      <w:r>
        <w:rPr>
          <w:rFonts w:ascii="Courier New" w:hAnsi="Courier New"/>
        </w:rPr>
        <w:t>{</w:t>
      </w:r>
    </w:p>
    <w:p>
      <w:pPr>
        <w:pStyle w:val="Cod"/>
      </w:pPr>
      <w:r>
        <w:rPr>
          <w:rFonts w:ascii="Courier New" w:hAnsi="Courier New"/>
        </w:rPr>
        <w:t xml:space="preserve">    private readonly NutritionRepository _nutrition;</w:t>
      </w:r>
    </w:p>
    <w:p>
      <w:pPr>
        <w:pStyle w:val="Cod"/>
      </w:pPr>
      <w:r>
        <w:rPr>
          <w:rFonts w:ascii="Courier New" w:hAnsi="Courier New"/>
        </w:rPr>
        <w:t xml:space="preserve">    private readonly LookupRepository _lookups;</w:t>
      </w:r>
    </w:p>
    <w:p>
      <w:pPr>
        <w:pStyle w:val="Cod"/>
      </w:pPr>
      <w:r>
        <w:rPr>
          <w:rFonts w:ascii="Courier New" w:hAnsi="Courier New"/>
        </w:rPr>
      </w:r>
    </w:p>
    <w:p>
      <w:pPr>
        <w:pStyle w:val="Cod"/>
      </w:pPr>
      <w:r>
        <w:rPr>
          <w:rFonts w:ascii="Courier New" w:hAnsi="Courier New"/>
        </w:rPr>
        <w:t xml:space="preserve">    public ObservableCollection&lt;Unit&gt; Units { get; } = new();</w:t>
      </w:r>
    </w:p>
    <w:p>
      <w:pPr>
        <w:pStyle w:val="Cod"/>
      </w:pPr>
      <w:r>
        <w:rPr>
          <w:rFonts w:ascii="Courier New" w:hAnsi="Courier New"/>
        </w:rPr>
      </w:r>
    </w:p>
    <w:p>
      <w:pPr>
        <w:pStyle w:val="Cod"/>
      </w:pPr>
      <w:r>
        <w:rPr>
          <w:rFonts w:ascii="Courier New" w:hAnsi="Courier New"/>
        </w:rPr>
        <w:t xml:space="preserve">    public int IngredientID { get; private set; }</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_ingredientName = "";</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decimal _basisQuantity = 100;</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Unit? _selectedUnit;</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decimal _calories;</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decimal _proteinGrams;</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decimal _carbsGrams;</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decimal _fatGrams;</w:t>
      </w:r>
    </w:p>
    <w:p>
      <w:pPr>
        <w:pStyle w:val="Cod"/>
      </w:pPr>
      <w:r>
        <w:rPr>
          <w:rFonts w:ascii="Courier New" w:hAnsi="Courier New"/>
        </w:rPr>
      </w:r>
    </w:p>
    <w:p>
      <w:pPr>
        <w:pStyle w:val="Cod"/>
      </w:pPr>
      <w:r>
        <w:rPr>
          <w:rFonts w:ascii="Courier New" w:hAnsi="Courier New"/>
        </w:rPr>
        <w:t xml:space="preserve">    public event EventHandler? SaveSucceeded;</w:t>
      </w:r>
    </w:p>
    <w:p>
      <w:pPr>
        <w:pStyle w:val="Cod"/>
      </w:pPr>
      <w:r>
        <w:rPr>
          <w:rFonts w:ascii="Courier New" w:hAnsi="Courier New"/>
        </w:rPr>
      </w:r>
    </w:p>
    <w:p>
      <w:pPr>
        <w:pStyle w:val="Cod"/>
      </w:pPr>
      <w:r>
        <w:rPr>
          <w:rFonts w:ascii="Courier New" w:hAnsi="Courier New"/>
        </w:rPr>
        <w:t xml:space="preserve">    public IngredientNutritionDialogViewModel(NutritionRepository nutrition, LookupRepository lookups)</w:t>
      </w:r>
    </w:p>
    <w:p>
      <w:pPr>
        <w:pStyle w:val="Cod"/>
      </w:pPr>
      <w:r>
        <w:rPr>
          <w:rFonts w:ascii="Courier New" w:hAnsi="Courier New"/>
        </w:rPr>
        <w:t xml:space="preserve">    {</w:t>
      </w:r>
    </w:p>
    <w:p>
      <w:pPr>
        <w:pStyle w:val="Cod"/>
      </w:pPr>
      <w:r>
        <w:rPr>
          <w:rFonts w:ascii="Courier New" w:hAnsi="Courier New"/>
        </w:rPr>
        <w:t xml:space="preserve">        _nutrition = nutrition;</w:t>
      </w:r>
    </w:p>
    <w:p>
      <w:pPr>
        <w:pStyle w:val="Cod"/>
      </w:pPr>
      <w:r>
        <w:rPr>
          <w:rFonts w:ascii="Courier New" w:hAnsi="Courier New"/>
        </w:rPr>
        <w:t xml:space="preserve">        _lookups = lookups;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async Task LoadAsync(Ingredient ingredient)</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t xml:space="preserve">        IngredientID = ingredient.IngredientID;</w:t>
      </w:r>
    </w:p>
    <w:p>
      <w:pPr>
        <w:pStyle w:val="Cod"/>
      </w:pPr>
      <w:r>
        <w:rPr>
          <w:rFonts w:ascii="Courier New" w:hAnsi="Courier New"/>
        </w:rPr>
        <w:t xml:space="preserve">        IngredientName = ingredient.Name;</w:t>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units = await _lookups.GetUnitsAsync();</w:t>
      </w:r>
    </w:p>
    <w:p>
      <w:pPr>
        <w:pStyle w:val="Cod"/>
      </w:pPr>
      <w:r>
        <w:rPr>
          <w:rFonts w:ascii="Courier New" w:hAnsi="Courier New"/>
        </w:rPr>
        <w:t xml:space="preserve">            Units.Clear();</w:t>
      </w:r>
    </w:p>
    <w:p>
      <w:pPr>
        <w:pStyle w:val="Cod"/>
      </w:pPr>
      <w:r>
        <w:rPr>
          <w:rFonts w:ascii="Courier New" w:hAnsi="Courier New"/>
        </w:rPr>
        <w:t xml:space="preserve">            foreach (var unit in units)</w:t>
      </w:r>
    </w:p>
    <w:p>
      <w:pPr>
        <w:pStyle w:val="Cod"/>
      </w:pPr>
      <w:r>
        <w:rPr>
          <w:rFonts w:ascii="Courier New" w:hAnsi="Courier New"/>
        </w:rPr>
        <w:t xml:space="preserve">                Units.Add(unit);</w:t>
      </w:r>
    </w:p>
    <w:p>
      <w:pPr>
        <w:pStyle w:val="Cod"/>
      </w:pPr>
      <w:r>
        <w:rPr>
          <w:rFonts w:ascii="Courier New" w:hAnsi="Courier New"/>
        </w:rPr>
      </w:r>
    </w:p>
    <w:p>
      <w:pPr>
        <w:pStyle w:val="Cod"/>
      </w:pPr>
      <w:r>
        <w:rPr>
          <w:rFonts w:ascii="Courier New" w:hAnsi="Courier New"/>
        </w:rPr>
        <w:t xml:space="preserve">            var existing = await _nutrition.GetIngredientNutritionAsync(IngredientID);</w:t>
      </w:r>
    </w:p>
    <w:p>
      <w:pPr>
        <w:pStyle w:val="Cod"/>
      </w:pPr>
      <w:r>
        <w:rPr>
          <w:rFonts w:ascii="Courier New" w:hAnsi="Courier New"/>
        </w:rPr>
        <w:t xml:space="preserve">            if (existing is null)</w:t>
      </w:r>
    </w:p>
    <w:p>
      <w:pPr>
        <w:pStyle w:val="Cod"/>
      </w:pPr>
      <w:r>
        <w:rPr>
          <w:rFonts w:ascii="Courier New" w:hAnsi="Courier New"/>
        </w:rPr>
        <w:t xml:space="preserve">            {</w:t>
      </w:r>
    </w:p>
    <w:p>
      <w:pPr>
        <w:pStyle w:val="Cod"/>
      </w:pPr>
      <w:r>
        <w:rPr>
          <w:rFonts w:ascii="Courier New" w:hAnsi="Courier New"/>
        </w:rPr>
        <w:t xml:space="preserve">                BasisQuantity = 100;</w:t>
      </w:r>
    </w:p>
    <w:p>
      <w:pPr>
        <w:pStyle w:val="Cod"/>
      </w:pPr>
      <w:r>
        <w:rPr>
          <w:rFonts w:ascii="Courier New" w:hAnsi="Courier New"/>
        </w:rPr>
        <w:t xml:space="preserve">                SelectedUnit = Units.FirstOrDefault(u =&gt; u.Abbreviation == ingredient.DefaultUnitAbbreviation)</w:t>
      </w:r>
    </w:p>
    <w:p>
      <w:pPr>
        <w:pStyle w:val="Cod"/>
      </w:pPr>
      <w:r>
        <w:rPr>
          <w:rFonts w:ascii="Courier New" w:hAnsi="Courier New"/>
        </w:rPr>
        <w:t xml:space="preserve">                    ?? Units.FirstOrDefault(u =&gt; u.Abbreviation == "g")</w:t>
      </w:r>
    </w:p>
    <w:p>
      <w:pPr>
        <w:pStyle w:val="Cod"/>
      </w:pPr>
      <w:r>
        <w:rPr>
          <w:rFonts w:ascii="Courier New" w:hAnsi="Courier New"/>
        </w:rPr>
        <w:t xml:space="preserve">                    ?? Units.FirstOrDefault();</w:t>
      </w:r>
    </w:p>
    <w:p>
      <w:pPr>
        <w:pStyle w:val="Cod"/>
      </w:pPr>
      <w:r>
        <w:rPr>
          <w:rFonts w:ascii="Courier New" w:hAnsi="Courier New"/>
        </w:rPr>
        <w:t xml:space="preserve">                Calories = 0;</w:t>
      </w:r>
    </w:p>
    <w:p>
      <w:pPr>
        <w:pStyle w:val="Cod"/>
      </w:pPr>
      <w:r>
        <w:rPr>
          <w:rFonts w:ascii="Courier New" w:hAnsi="Courier New"/>
        </w:rPr>
        <w:t xml:space="preserve">                ProteinGrams = 0;</w:t>
      </w:r>
    </w:p>
    <w:p>
      <w:pPr>
        <w:pStyle w:val="Cod"/>
      </w:pPr>
      <w:r>
        <w:rPr>
          <w:rFonts w:ascii="Courier New" w:hAnsi="Courier New"/>
        </w:rPr>
        <w:t xml:space="preserve">                CarbsGrams = 0;</w:t>
      </w:r>
    </w:p>
    <w:p>
      <w:pPr>
        <w:pStyle w:val="Cod"/>
      </w:pPr>
      <w:r>
        <w:rPr>
          <w:rFonts w:ascii="Courier New" w:hAnsi="Courier New"/>
        </w:rPr>
        <w:t xml:space="preserve">                FatGrams = 0;</w:t>
      </w:r>
    </w:p>
    <w:p>
      <w:pPr>
        <w:pStyle w:val="Cod"/>
      </w:pPr>
      <w:r>
        <w:rPr>
          <w:rFonts w:ascii="Courier New" w:hAnsi="Courier New"/>
        </w:rPr>
        <w:t xml:space="preserve">            }</w:t>
      </w:r>
    </w:p>
    <w:p>
      <w:pPr>
        <w:pStyle w:val="Cod"/>
      </w:pPr>
      <w:r>
        <w:rPr>
          <w:rFonts w:ascii="Courier New" w:hAnsi="Courier New"/>
        </w:rPr>
        <w:t xml:space="preserve">            else</w:t>
      </w:r>
    </w:p>
    <w:p>
      <w:pPr>
        <w:pStyle w:val="Cod"/>
      </w:pPr>
      <w:r>
        <w:rPr>
          <w:rFonts w:ascii="Courier New" w:hAnsi="Courier New"/>
        </w:rPr>
        <w:t xml:space="preserve">            {</w:t>
      </w:r>
    </w:p>
    <w:p>
      <w:pPr>
        <w:pStyle w:val="Cod"/>
      </w:pPr>
      <w:r>
        <w:rPr>
          <w:rFonts w:ascii="Courier New" w:hAnsi="Courier New"/>
        </w:rPr>
        <w:t xml:space="preserve">                BasisQuantity = existing.BasisQuantity;</w:t>
      </w:r>
    </w:p>
    <w:p>
      <w:pPr>
        <w:pStyle w:val="Cod"/>
      </w:pPr>
      <w:r>
        <w:rPr>
          <w:rFonts w:ascii="Courier New" w:hAnsi="Courier New"/>
        </w:rPr>
        <w:t xml:space="preserve">                SelectedUnit = Units.FirstOrDefault(u =&gt; u.UnitID == existing.BasisUnitID);</w:t>
      </w:r>
    </w:p>
    <w:p>
      <w:pPr>
        <w:pStyle w:val="Cod"/>
      </w:pPr>
      <w:r>
        <w:rPr>
          <w:rFonts w:ascii="Courier New" w:hAnsi="Courier New"/>
        </w:rPr>
        <w:t xml:space="preserve">                Calories = existing.Calories;</w:t>
      </w:r>
    </w:p>
    <w:p>
      <w:pPr>
        <w:pStyle w:val="Cod"/>
      </w:pPr>
      <w:r>
        <w:rPr>
          <w:rFonts w:ascii="Courier New" w:hAnsi="Courier New"/>
        </w:rPr>
        <w:t xml:space="preserve">                ProteinGrams = existing.ProteinGrams;</w:t>
      </w:r>
    </w:p>
    <w:p>
      <w:pPr>
        <w:pStyle w:val="Cod"/>
      </w:pPr>
      <w:r>
        <w:rPr>
          <w:rFonts w:ascii="Courier New" w:hAnsi="Courier New"/>
        </w:rPr>
        <w:t xml:space="preserve">                CarbsGrams = existing.CarbsGrams;</w:t>
      </w:r>
    </w:p>
    <w:p>
      <w:pPr>
        <w:pStyle w:val="Cod"/>
      </w:pPr>
      <w:r>
        <w:rPr>
          <w:rFonts w:ascii="Courier New" w:hAnsi="Courier New"/>
        </w:rPr>
        <w:t xml:space="preserve">                FatGrams = existing.FatGrams;</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public async Task SaveAsync()</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t xml:space="preserve">        if (BasisQuantity &lt;= 0)</w:t>
      </w:r>
    </w:p>
    <w:p>
      <w:pPr>
        <w:pStyle w:val="Cod"/>
      </w:pPr>
      <w:r>
        <w:rPr>
          <w:rFonts w:ascii="Courier New" w:hAnsi="Courier New"/>
        </w:rPr>
        <w:t xml:space="preserve">        {</w:t>
      </w:r>
    </w:p>
    <w:p>
      <w:pPr>
        <w:pStyle w:val="Cod"/>
      </w:pPr>
      <w:r>
        <w:rPr>
          <w:rFonts w:ascii="Courier New" w:hAnsi="Courier New"/>
        </w:rPr>
        <w:t xml:space="preserve">            ErrorMessage = "Cantitatea de baza trebuie sa fie mai mare decat 0.";</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t xml:space="preserve">        if (SelectedUnit is null)</w:t>
      </w:r>
    </w:p>
    <w:p>
      <w:pPr>
        <w:pStyle w:val="Cod"/>
      </w:pPr>
      <w:r>
        <w:rPr>
          <w:rFonts w:ascii="Courier New" w:hAnsi="Courier New"/>
        </w:rPr>
        <w:t xml:space="preserve">        {</w:t>
      </w:r>
    </w:p>
    <w:p>
      <w:pPr>
        <w:pStyle w:val="Cod"/>
      </w:pPr>
      <w:r>
        <w:rPr>
          <w:rFonts w:ascii="Courier New" w:hAnsi="Courier New"/>
        </w:rPr>
        <w:t xml:space="preserve">            ErrorMessage = "Alege unitatea de baza.";</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t xml:space="preserve">        if (Calories &lt; 0 || ProteinGrams &lt; 0 || CarbsGrams &lt; 0 || FatGrams &lt; 0)</w:t>
      </w:r>
    </w:p>
    <w:p>
      <w:pPr>
        <w:pStyle w:val="Cod"/>
      </w:pPr>
      <w:r>
        <w:rPr>
          <w:rFonts w:ascii="Courier New" w:hAnsi="Courier New"/>
        </w:rPr>
        <w:t xml:space="preserve">        {</w:t>
      </w:r>
    </w:p>
    <w:p>
      <w:pPr>
        <w:pStyle w:val="Cod"/>
      </w:pPr>
      <w:r>
        <w:rPr>
          <w:rFonts w:ascii="Courier New" w:hAnsi="Courier New"/>
        </w:rPr>
        <w:t xml:space="preserve">            ErrorMessage = "Valorile nutritionale nu pot fi negative.";</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_nutrition.SetIngredientNutritionAsync(</w:t>
      </w:r>
    </w:p>
    <w:p>
      <w:pPr>
        <w:pStyle w:val="Cod"/>
      </w:pPr>
      <w:r>
        <w:rPr>
          <w:rFonts w:ascii="Courier New" w:hAnsi="Courier New"/>
        </w:rPr>
        <w:t xml:space="preserve">                IngredientID,</w:t>
      </w:r>
    </w:p>
    <w:p>
      <w:pPr>
        <w:pStyle w:val="Cod"/>
      </w:pPr>
      <w:r>
        <w:rPr>
          <w:rFonts w:ascii="Courier New" w:hAnsi="Courier New"/>
        </w:rPr>
        <w:t xml:space="preserve">                BasisQuantity,</w:t>
      </w:r>
    </w:p>
    <w:p>
      <w:pPr>
        <w:pStyle w:val="Cod"/>
      </w:pPr>
      <w:r>
        <w:rPr>
          <w:rFonts w:ascii="Courier New" w:hAnsi="Courier New"/>
        </w:rPr>
        <w:t xml:space="preserve">                SelectedUnit.UnitID,</w:t>
      </w:r>
    </w:p>
    <w:p>
      <w:pPr>
        <w:pStyle w:val="Cod"/>
      </w:pPr>
      <w:r>
        <w:rPr>
          <w:rFonts w:ascii="Courier New" w:hAnsi="Courier New"/>
        </w:rPr>
        <w:t xml:space="preserve">                Calories,</w:t>
      </w:r>
    </w:p>
    <w:p>
      <w:pPr>
        <w:pStyle w:val="Cod"/>
      </w:pPr>
      <w:r>
        <w:rPr>
          <w:rFonts w:ascii="Courier New" w:hAnsi="Courier New"/>
        </w:rPr>
        <w:t xml:space="preserve">                ProteinGrams,</w:t>
      </w:r>
    </w:p>
    <w:p>
      <w:pPr>
        <w:pStyle w:val="Cod"/>
      </w:pPr>
      <w:r>
        <w:rPr>
          <w:rFonts w:ascii="Courier New" w:hAnsi="Courier New"/>
        </w:rPr>
        <w:t xml:space="preserve">                CarbsGrams,</w:t>
      </w:r>
    </w:p>
    <w:p>
      <w:pPr>
        <w:pStyle w:val="Cod"/>
      </w:pPr>
      <w:r>
        <w:rPr>
          <w:rFonts w:ascii="Courier New" w:hAnsi="Courier New"/>
        </w:rPr>
        <w:t xml:space="preserve">                FatGrams);</w:t>
      </w:r>
    </w:p>
    <w:p>
      <w:pPr>
        <w:pStyle w:val="Cod"/>
      </w:pPr>
      <w:r>
        <w:rPr>
          <w:rFonts w:ascii="Courier New" w:hAnsi="Courier New"/>
        </w:rPr>
        <w:t xml:space="preserve">            SaveSucceeded?.Invoke(this, EventArgs.Empty);</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t>}</w:t>
      </w:r>
    </w:p>
    <w:p>
      <w:pPr>
        <w:pStyle w:val="Heading3"/>
      </w:pPr>
      <w:r>
        <w:t>App/MealPrepApp/ViewModels/Planificare/PlanMealDialogViewModel.cs</w:t>
      </w:r>
    </w:p>
    <w:p>
      <w:pPr>
        <w:pStyle w:val="Cod"/>
      </w:pPr>
      <w:r>
        <w:rPr>
          <w:rFonts w:ascii="Courier New" w:hAnsi="Courier New"/>
        </w:rPr>
        <w:t>using System.Collections.ObjectModel;</w:t>
      </w:r>
    </w:p>
    <w:p>
      <w:pPr>
        <w:pStyle w:val="Cod"/>
      </w:pPr>
      <w:r>
        <w:rPr>
          <w:rFonts w:ascii="Courier New" w:hAnsi="Courier New"/>
        </w:rPr>
        <w:t>using System.Linq;</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MealPrepApp.Models;</w:t>
      </w:r>
    </w:p>
    <w:p>
      <w:pPr>
        <w:pStyle w:val="Cod"/>
      </w:pPr>
      <w:r>
        <w:rPr>
          <w:rFonts w:ascii="Courier New" w:hAnsi="Courier New"/>
        </w:rPr>
        <w:t>using MealPrepApp.Services;</w:t>
      </w:r>
    </w:p>
    <w:p>
      <w:pPr>
        <w:pStyle w:val="Cod"/>
      </w:pPr>
      <w:r>
        <w:rPr>
          <w:rFonts w:ascii="Courier New" w:hAnsi="Courier New"/>
        </w:rPr>
      </w:r>
    </w:p>
    <w:p>
      <w:pPr>
        <w:pStyle w:val="Cod"/>
      </w:pPr>
      <w:r>
        <w:rPr>
          <w:rFonts w:ascii="Courier New" w:hAnsi="Courier New"/>
        </w:rPr>
        <w:t>namespace MealPrepApp.ViewModels.Planificare;</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Backs the shared "Planifica masa" modal. Two flows:</w:t>
      </w:r>
    </w:p>
    <w:p>
      <w:pPr>
        <w:pStyle w:val="Cod"/>
      </w:pPr>
      <w:r>
        <w:rPr>
          <w:rFonts w:ascii="Courier New" w:hAnsi="Courier New"/>
        </w:rPr>
        <w:t>/// &lt;list type="bullet"&gt;</w:t>
      </w:r>
    </w:p>
    <w:p>
      <w:pPr>
        <w:pStyle w:val="Cod"/>
      </w:pPr>
      <w:r>
        <w:rPr>
          <w:rFonts w:ascii="Courier New" w:hAnsi="Courier New"/>
        </w:rPr>
        <w:t>/// &lt;item&gt;&lt;b&gt;Add&lt;/b&gt; — pick a recipe (debounced autocomplete), a meal slot, a date; optional</w:t>
      </w:r>
    </w:p>
    <w:p>
      <w:pPr>
        <w:pStyle w:val="Cod"/>
      </w:pPr>
      <w:r>
        <w:rPr>
          <w:rFonts w:ascii="Courier New" w:hAnsi="Courier New"/>
        </w:rPr>
        <w:t>/// servings + notes. Persists via &lt;c&gt;sp_PlanMeal&lt;/c&gt;.&lt;/item&gt;</w:t>
      </w:r>
    </w:p>
    <w:p>
      <w:pPr>
        <w:pStyle w:val="Cod"/>
      </w:pPr>
      <w:r>
        <w:rPr>
          <w:rFonts w:ascii="Courier New" w:hAnsi="Courier New"/>
        </w:rPr>
        <w:t>/// &lt;item&gt;&lt;b&gt;Edit&lt;/b&gt; — the recipe is fixed (the proc cannot change it); only slot / date /</w:t>
      </w:r>
    </w:p>
    <w:p>
      <w:pPr>
        <w:pStyle w:val="Cod"/>
      </w:pPr>
      <w:r>
        <w:rPr>
          <w:rFonts w:ascii="Courier New" w:hAnsi="Courier New"/>
        </w:rPr>
        <w:t>/// servings / notes are editable. Persists via &lt;c&gt;sp_UpdatePlannedMeal&lt;/c&gt;, plus a Sterge</w:t>
      </w:r>
    </w:p>
    <w:p>
      <w:pPr>
        <w:pStyle w:val="Cod"/>
      </w:pPr>
      <w:r>
        <w:rPr>
          <w:rFonts w:ascii="Courier New" w:hAnsi="Courier New"/>
        </w:rPr>
        <w:t>/// button that calls &lt;c&gt;sp_UnplanMeal&lt;/c&gt;.&lt;/item&gt;</w:t>
      </w:r>
    </w:p>
    <w:p>
      <w:pPr>
        <w:pStyle w:val="Cod"/>
      </w:pPr>
      <w:r>
        <w:rPr>
          <w:rFonts w:ascii="Courier New" w:hAnsi="Courier New"/>
        </w:rPr>
        <w:t>/// &lt;/list&gt;</w:t>
      </w:r>
    </w:p>
    <w:p>
      <w:pPr>
        <w:pStyle w:val="Cod"/>
      </w:pPr>
      <w:r>
        <w:rPr>
          <w:rFonts w:ascii="Courier New" w:hAnsi="Courier New"/>
        </w:rPr>
        <w:t>/// &lt;/summary&gt;</w:t>
      </w:r>
    </w:p>
    <w:p>
      <w:pPr>
        <w:pStyle w:val="Cod"/>
      </w:pPr>
      <w:r>
        <w:rPr>
          <w:rFonts w:ascii="Courier New" w:hAnsi="Courier New"/>
        </w:rPr>
        <w:t>public sealed partial class PlanMealDialogViewModel : ViewModelBase</w:t>
      </w:r>
    </w:p>
    <w:p>
      <w:pPr>
        <w:pStyle w:val="Cod"/>
      </w:pPr>
      <w:r>
        <w:rPr>
          <w:rFonts w:ascii="Courier New" w:hAnsi="Courier New"/>
        </w:rPr>
        <w:t>{</w:t>
      </w:r>
    </w:p>
    <w:p>
      <w:pPr>
        <w:pStyle w:val="Cod"/>
      </w:pPr>
      <w:r>
        <w:rPr>
          <w:rFonts w:ascii="Courier New" w:hAnsi="Courier New"/>
        </w:rPr>
        <w:t xml:space="preserve">    private readonly MealPlanRepository _mealPlan;</w:t>
      </w:r>
    </w:p>
    <w:p>
      <w:pPr>
        <w:pStyle w:val="Cod"/>
      </w:pPr>
      <w:r>
        <w:rPr>
          <w:rFonts w:ascii="Courier New" w:hAnsi="Courier New"/>
        </w:rPr>
        <w:t xml:space="preserve">    private readonly RecipeRepository _recipes;</w:t>
      </w:r>
    </w:p>
    <w:p>
      <w:pPr>
        <w:pStyle w:val="Cod"/>
      </w:pPr>
      <w:r>
        <w:rPr>
          <w:rFonts w:ascii="Courier New" w:hAnsi="Courier New"/>
        </w:rPr>
        <w:t xml:space="preserve">    private readonly LookupRepository _lookups;</w:t>
      </w:r>
    </w:p>
    <w:p>
      <w:pPr>
        <w:pStyle w:val="Cod"/>
      </w:pPr>
      <w:r>
        <w:rPr>
          <w:rFonts w:ascii="Courier New" w:hAnsi="Courier New"/>
        </w:rPr>
        <w:t xml:space="preserve">    private readonly IDialogService _dialog;</w:t>
      </w:r>
    </w:p>
    <w:p>
      <w:pPr>
        <w:pStyle w:val="Cod"/>
      </w:pPr>
      <w:r>
        <w:rPr>
          <w:rFonts w:ascii="Courier New" w:hAnsi="Courier New"/>
        </w:rPr>
        <w:t xml:space="preserve">    private readonly ISessionService _session;</w:t>
      </w:r>
    </w:p>
    <w:p>
      <w:pPr>
        <w:pStyle w:val="Cod"/>
      </w:pPr>
      <w:r>
        <w:rPr>
          <w:rFonts w:ascii="Courier New" w:hAnsi="Courier New"/>
        </w:rPr>
      </w:r>
    </w:p>
    <w:p>
      <w:pPr>
        <w:pStyle w:val="Cod"/>
      </w:pPr>
      <w:r>
        <w:rPr>
          <w:rFonts w:ascii="Courier New" w:hAnsi="Courier New"/>
        </w:rPr>
        <w:t xml:space="preserve">    private int? _editingEntryId;</w:t>
      </w:r>
    </w:p>
    <w:p>
      <w:pPr>
        <w:pStyle w:val="Cod"/>
      </w:pPr>
      <w:r>
        <w:rPr>
          <w:rFonts w:ascii="Courier New" w:hAnsi="Courier New"/>
        </w:rPr>
        <w:t xml:space="preserve">    private bool _suppressSearch;</w:t>
      </w:r>
    </w:p>
    <w:p>
      <w:pPr>
        <w:pStyle w:val="Cod"/>
      </w:pPr>
      <w:r>
        <w:rPr>
          <w:rFonts w:ascii="Courier New" w:hAnsi="Courier New"/>
        </w:rPr>
        <w:t xml:space="preserve">    private CancellationTokenSource? _searchCts;</w:t>
      </w:r>
    </w:p>
    <w:p>
      <w:pPr>
        <w:pStyle w:val="Cod"/>
      </w:pPr>
      <w:r>
        <w:rPr>
          <w:rFonts w:ascii="Courier New" w:hAnsi="Courier New"/>
        </w:rPr>
        <w:t xml:space="preserve">    private const int SearchDebounceMs = 300;</w:t>
      </w:r>
    </w:p>
    <w:p>
      <w:pPr>
        <w:pStyle w:val="Cod"/>
      </w:pPr>
      <w:r>
        <w:rPr>
          <w:rFonts w:ascii="Courier New" w:hAnsi="Courier New"/>
        </w:rPr>
      </w:r>
    </w:p>
    <w:p>
      <w:pPr>
        <w:pStyle w:val="Cod"/>
      </w:pPr>
      <w:r>
        <w:rPr>
          <w:rFonts w:ascii="Courier New" w:hAnsi="Courier New"/>
        </w:rPr>
        <w:t xml:space="preserve">    public ObservableCollection&lt;Category&gt; Categories { get; } = new();</w:t>
      </w:r>
    </w:p>
    <w:p>
      <w:pPr>
        <w:pStyle w:val="Cod"/>
      </w:pPr>
      <w:r>
        <w:rPr>
          <w:rFonts w:ascii="Courier New" w:hAnsi="Courier New"/>
        </w:rPr>
        <w:t xml:space="preserve">    public ObservableCollection&lt;RecipeListItem&gt; RecipeResults { get; } = new();</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_title = "Planifica masa";</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bool _isEdit;</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DateTime _plannedDate = DateTime.Today;</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Category? _selectedCategory;</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_recipeSearchTerm = "";</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RecipeListItem? _selectedRecipe;</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int? _servings;</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_notes;</w:t>
      </w:r>
    </w:p>
    <w:p>
      <w:pPr>
        <w:pStyle w:val="Cod"/>
      </w:pPr>
      <w:r>
        <w:rPr>
          <w:rFonts w:ascii="Courier New" w:hAnsi="Courier New"/>
        </w:rPr>
      </w:r>
    </w:p>
    <w:p>
      <w:pPr>
        <w:pStyle w:val="Cod"/>
      </w:pPr>
      <w:r>
        <w:rPr>
          <w:rFonts w:ascii="Courier New" w:hAnsi="Courier New"/>
        </w:rPr>
        <w:t xml:space="preserve">    /// &lt;summary&gt;Edit mode fixes the recipe, so the autocomplete is hidden in favour of a label.&lt;/summary&gt;</w:t>
      </w:r>
    </w:p>
    <w:p>
      <w:pPr>
        <w:pStyle w:val="Cod"/>
      </w:pPr>
      <w:r>
        <w:rPr>
          <w:rFonts w:ascii="Courier New" w:hAnsi="Courier New"/>
        </w:rPr>
        <w:t xml:space="preserve">    public bool CanPickRecipe =&gt; !IsEdit;</w:t>
      </w:r>
    </w:p>
    <w:p>
      <w:pPr>
        <w:pStyle w:val="Cod"/>
      </w:pPr>
      <w:r>
        <w:rPr>
          <w:rFonts w:ascii="Courier New" w:hAnsi="Courier New"/>
        </w:rPr>
      </w:r>
    </w:p>
    <w:p>
      <w:pPr>
        <w:pStyle w:val="Cod"/>
      </w:pPr>
      <w:r>
        <w:rPr>
          <w:rFonts w:ascii="Courier New" w:hAnsi="Courier New"/>
        </w:rPr>
        <w:t xml:space="preserve">    /// &lt;summary&gt;The fixed recipe title shown in edit mode.&lt;/summary&gt;</w:t>
      </w:r>
    </w:p>
    <w:p>
      <w:pPr>
        <w:pStyle w:val="Cod"/>
      </w:pPr>
      <w:r>
        <w:rPr>
          <w:rFonts w:ascii="Courier New" w:hAnsi="Courier New"/>
        </w:rPr>
        <w:t xml:space="preserve">    [ObservableProperty]</w:t>
      </w:r>
    </w:p>
    <w:p>
      <w:pPr>
        <w:pStyle w:val="Cod"/>
      </w:pPr>
      <w:r>
        <w:rPr>
          <w:rFonts w:ascii="Courier New" w:hAnsi="Courier New"/>
        </w:rPr>
        <w:t xml:space="preserve">    private string _fixedRecipeTitle = "";</w:t>
      </w:r>
    </w:p>
    <w:p>
      <w:pPr>
        <w:pStyle w:val="Cod"/>
      </w:pPr>
      <w:r>
        <w:rPr>
          <w:rFonts w:ascii="Courier New" w:hAnsi="Courier New"/>
        </w:rPr>
      </w:r>
    </w:p>
    <w:p>
      <w:pPr>
        <w:pStyle w:val="Cod"/>
      </w:pPr>
      <w:r>
        <w:rPr>
          <w:rFonts w:ascii="Courier New" w:hAnsi="Courier New"/>
        </w:rPr>
        <w:t xml:space="preserve">    /// &lt;summary&gt;Raised after a successful save/delete so the caller refreshes and closes.&lt;/summary&gt;</w:t>
      </w:r>
    </w:p>
    <w:p>
      <w:pPr>
        <w:pStyle w:val="Cod"/>
      </w:pPr>
      <w:r>
        <w:rPr>
          <w:rFonts w:ascii="Courier New" w:hAnsi="Courier New"/>
        </w:rPr>
        <w:t xml:space="preserve">    public event EventHandler? SaveSucceeded;</w:t>
      </w:r>
    </w:p>
    <w:p>
      <w:pPr>
        <w:pStyle w:val="Cod"/>
      </w:pPr>
      <w:r>
        <w:rPr>
          <w:rFonts w:ascii="Courier New" w:hAnsi="Courier New"/>
        </w:rPr>
      </w:r>
    </w:p>
    <w:p>
      <w:pPr>
        <w:pStyle w:val="Cod"/>
      </w:pPr>
      <w:r>
        <w:rPr>
          <w:rFonts w:ascii="Courier New" w:hAnsi="Courier New"/>
        </w:rPr>
        <w:t xml:space="preserve">    public PlanMealDialogViewModel(</w:t>
      </w:r>
    </w:p>
    <w:p>
      <w:pPr>
        <w:pStyle w:val="Cod"/>
      </w:pPr>
      <w:r>
        <w:rPr>
          <w:rFonts w:ascii="Courier New" w:hAnsi="Courier New"/>
        </w:rPr>
        <w:t xml:space="preserve">        MealPlanRepository mealPlan,</w:t>
      </w:r>
    </w:p>
    <w:p>
      <w:pPr>
        <w:pStyle w:val="Cod"/>
      </w:pPr>
      <w:r>
        <w:rPr>
          <w:rFonts w:ascii="Courier New" w:hAnsi="Courier New"/>
        </w:rPr>
        <w:t xml:space="preserve">        RecipeRepository recipes,</w:t>
      </w:r>
    </w:p>
    <w:p>
      <w:pPr>
        <w:pStyle w:val="Cod"/>
      </w:pPr>
      <w:r>
        <w:rPr>
          <w:rFonts w:ascii="Courier New" w:hAnsi="Courier New"/>
        </w:rPr>
        <w:t xml:space="preserve">        LookupRepository lookups,</w:t>
      </w:r>
    </w:p>
    <w:p>
      <w:pPr>
        <w:pStyle w:val="Cod"/>
      </w:pPr>
      <w:r>
        <w:rPr>
          <w:rFonts w:ascii="Courier New" w:hAnsi="Courier New"/>
        </w:rPr>
        <w:t xml:space="preserve">        IDialogService dialog,</w:t>
      </w:r>
    </w:p>
    <w:p>
      <w:pPr>
        <w:pStyle w:val="Cod"/>
      </w:pPr>
      <w:r>
        <w:rPr>
          <w:rFonts w:ascii="Courier New" w:hAnsi="Courier New"/>
        </w:rPr>
        <w:t xml:space="preserve">        ISessionService session)</w:t>
      </w:r>
    </w:p>
    <w:p>
      <w:pPr>
        <w:pStyle w:val="Cod"/>
      </w:pPr>
      <w:r>
        <w:rPr>
          <w:rFonts w:ascii="Courier New" w:hAnsi="Courier New"/>
        </w:rPr>
        <w:t xml:space="preserve">    {</w:t>
      </w:r>
    </w:p>
    <w:p>
      <w:pPr>
        <w:pStyle w:val="Cod"/>
      </w:pPr>
      <w:r>
        <w:rPr>
          <w:rFonts w:ascii="Courier New" w:hAnsi="Courier New"/>
        </w:rPr>
        <w:t xml:space="preserve">        _mealPlan = mealPlan;</w:t>
      </w:r>
    </w:p>
    <w:p>
      <w:pPr>
        <w:pStyle w:val="Cod"/>
      </w:pPr>
      <w:r>
        <w:rPr>
          <w:rFonts w:ascii="Courier New" w:hAnsi="Courier New"/>
        </w:rPr>
        <w:t xml:space="preserve">        _recipes = recipes;</w:t>
      </w:r>
    </w:p>
    <w:p>
      <w:pPr>
        <w:pStyle w:val="Cod"/>
      </w:pPr>
      <w:r>
        <w:rPr>
          <w:rFonts w:ascii="Courier New" w:hAnsi="Courier New"/>
        </w:rPr>
        <w:t xml:space="preserve">        _lookups = lookups;</w:t>
      </w:r>
    </w:p>
    <w:p>
      <w:pPr>
        <w:pStyle w:val="Cod"/>
      </w:pPr>
      <w:r>
        <w:rPr>
          <w:rFonts w:ascii="Courier New" w:hAnsi="Courier New"/>
        </w:rPr>
        <w:t xml:space="preserve">        _dialog = dialog;</w:t>
      </w:r>
    </w:p>
    <w:p>
      <w:pPr>
        <w:pStyle w:val="Cod"/>
      </w:pPr>
      <w:r>
        <w:rPr>
          <w:rFonts w:ascii="Courier New" w:hAnsi="Courier New"/>
        </w:rPr>
        <w:t xml:space="preserve">        _session = session;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&lt;summary&gt;Opens the add flow pre-filled with a date + slot; optionally a recipe (e.g. when</w:t>
      </w:r>
    </w:p>
    <w:p>
      <w:pPr>
        <w:pStyle w:val="Cod"/>
      </w:pPr>
      <w:r>
        <w:rPr>
          <w:rFonts w:ascii="Courier New" w:hAnsi="Courier New"/>
        </w:rPr>
        <w:t xml:space="preserve">    /// launched from a recipe's detail screen).&lt;/summary&gt;</w:t>
      </w:r>
    </w:p>
    <w:p>
      <w:pPr>
        <w:pStyle w:val="Cod"/>
      </w:pPr>
      <w:r>
        <w:rPr>
          <w:rFonts w:ascii="Courier New" w:hAnsi="Courier New"/>
        </w:rPr>
        <w:t xml:space="preserve">    public async Task InitForAddAsync(DateTime date, int categoryId, RecipeListItem? recipe = null)</w:t>
      </w:r>
    </w:p>
    <w:p>
      <w:pPr>
        <w:pStyle w:val="Cod"/>
      </w:pPr>
      <w:r>
        <w:rPr>
          <w:rFonts w:ascii="Courier New" w:hAnsi="Courier New"/>
        </w:rPr>
        <w:t xml:space="preserve">    {</w:t>
      </w:r>
    </w:p>
    <w:p>
      <w:pPr>
        <w:pStyle w:val="Cod"/>
      </w:pPr>
      <w:r>
        <w:rPr>
          <w:rFonts w:ascii="Courier New" w:hAnsi="Courier New"/>
        </w:rPr>
        <w:t xml:space="preserve">        IsEdit = false;</w:t>
      </w:r>
    </w:p>
    <w:p>
      <w:pPr>
        <w:pStyle w:val="Cod"/>
      </w:pPr>
      <w:r>
        <w:rPr>
          <w:rFonts w:ascii="Courier New" w:hAnsi="Courier New"/>
        </w:rPr>
        <w:t xml:space="preserve">        OnPropertyChanged(nameof(CanPickRecipe));</w:t>
      </w:r>
    </w:p>
    <w:p>
      <w:pPr>
        <w:pStyle w:val="Cod"/>
      </w:pPr>
      <w:r>
        <w:rPr>
          <w:rFonts w:ascii="Courier New" w:hAnsi="Courier New"/>
        </w:rPr>
        <w:t xml:space="preserve">        Title = "Planifica masa";</w:t>
      </w:r>
    </w:p>
    <w:p>
      <w:pPr>
        <w:pStyle w:val="Cod"/>
      </w:pPr>
      <w:r>
        <w:rPr>
          <w:rFonts w:ascii="Courier New" w:hAnsi="Courier New"/>
        </w:rPr>
        <w:t xml:space="preserve">        _editingEntryId = null;</w:t>
      </w:r>
    </w:p>
    <w:p>
      <w:pPr>
        <w:pStyle w:val="Cod"/>
      </w:pPr>
      <w:r>
        <w:rPr>
          <w:rFonts w:ascii="Courier New" w:hAnsi="Courier New"/>
        </w:rPr>
        <w:t xml:space="preserve">        PlannedDate = date.Date;</w:t>
      </w:r>
    </w:p>
    <w:p>
      <w:pPr>
        <w:pStyle w:val="Cod"/>
      </w:pPr>
      <w:r>
        <w:rPr>
          <w:rFonts w:ascii="Courier New" w:hAnsi="Courier New"/>
        </w:rPr>
        <w:t xml:space="preserve">        Servings = null;</w:t>
      </w:r>
    </w:p>
    <w:p>
      <w:pPr>
        <w:pStyle w:val="Cod"/>
      </w:pPr>
      <w:r>
        <w:rPr>
          <w:rFonts w:ascii="Courier New" w:hAnsi="Courier New"/>
        </w:rPr>
        <w:t xml:space="preserve">        Notes = null;</w:t>
      </w:r>
    </w:p>
    <w:p>
      <w:pPr>
        <w:pStyle w:val="Cod"/>
      </w:pPr>
      <w:r>
        <w:rPr>
          <w:rFonts w:ascii="Courier New" w:hAnsi="Courier New"/>
        </w:rPr>
      </w:r>
    </w:p>
    <w:p>
      <w:pPr>
        <w:pStyle w:val="Cod"/>
      </w:pPr>
      <w:r>
        <w:rPr>
          <w:rFonts w:ascii="Courier New" w:hAnsi="Courier New"/>
        </w:rPr>
        <w:t xml:space="preserve">        await LoadCategoriesAsync();</w:t>
      </w:r>
    </w:p>
    <w:p>
      <w:pPr>
        <w:pStyle w:val="Cod"/>
      </w:pPr>
      <w:r>
        <w:rPr>
          <w:rFonts w:ascii="Courier New" w:hAnsi="Courier New"/>
        </w:rPr>
        <w:t xml:space="preserve">        SelectedCategory = FindCategory(categoryId) ?? FindCategory(MealSlots.DefaultSlotId);</w:t>
      </w:r>
    </w:p>
    <w:p>
      <w:pPr>
        <w:pStyle w:val="Cod"/>
      </w:pPr>
      <w:r>
        <w:rPr>
          <w:rFonts w:ascii="Courier New" w:hAnsi="Courier New"/>
        </w:rPr>
      </w:r>
    </w:p>
    <w:p>
      <w:pPr>
        <w:pStyle w:val="Cod"/>
      </w:pPr>
      <w:r>
        <w:rPr>
          <w:rFonts w:ascii="Courier New" w:hAnsi="Courier New"/>
        </w:rPr>
        <w:t xml:space="preserve">        if (recipe is not null)</w:t>
      </w:r>
    </w:p>
    <w:p>
      <w:pPr>
        <w:pStyle w:val="Cod"/>
      </w:pPr>
      <w:r>
        <w:rPr>
          <w:rFonts w:ascii="Courier New" w:hAnsi="Courier New"/>
        </w:rPr>
        <w:t xml:space="preserve">        {</w:t>
      </w:r>
    </w:p>
    <w:p>
      <w:pPr>
        <w:pStyle w:val="Cod"/>
      </w:pPr>
      <w:r>
        <w:rPr>
          <w:rFonts w:ascii="Courier New" w:hAnsi="Courier New"/>
        </w:rPr>
        <w:t xml:space="preserve">            _suppressSearch = true;</w:t>
      </w:r>
    </w:p>
    <w:p>
      <w:pPr>
        <w:pStyle w:val="Cod"/>
      </w:pPr>
      <w:r>
        <w:rPr>
          <w:rFonts w:ascii="Courier New" w:hAnsi="Courier New"/>
        </w:rPr>
        <w:t xml:space="preserve">            SelectedRecipe = recipe;</w:t>
      </w:r>
    </w:p>
    <w:p>
      <w:pPr>
        <w:pStyle w:val="Cod"/>
      </w:pPr>
      <w:r>
        <w:rPr>
          <w:rFonts w:ascii="Courier New" w:hAnsi="Courier New"/>
        </w:rPr>
        <w:t xml:space="preserve">            RecipeSearchTerm = recipe.Title;</w:t>
      </w:r>
    </w:p>
    <w:p>
      <w:pPr>
        <w:pStyle w:val="Cod"/>
      </w:pPr>
      <w:r>
        <w:rPr>
          <w:rFonts w:ascii="Courier New" w:hAnsi="Courier New"/>
        </w:rPr>
        <w:t xml:space="preserve">            _suppressSearch = false;</w:t>
      </w:r>
    </w:p>
    <w:p>
      <w:pPr>
        <w:pStyle w:val="Cod"/>
      </w:pPr>
      <w:r>
        <w:rPr>
          <w:rFonts w:ascii="Courier New" w:hAnsi="Courier New"/>
        </w:rPr>
        <w:t xml:space="preserve">            if (SelectedCategory is null &amp;&amp; recipe.CategoryID is int cid)</w:t>
      </w:r>
    </w:p>
    <w:p>
      <w:pPr>
        <w:pStyle w:val="Cod"/>
      </w:pPr>
      <w:r>
        <w:rPr>
          <w:rFonts w:ascii="Courier New" w:hAnsi="Courier New"/>
        </w:rPr>
        <w:t xml:space="preserve">                SelectedCategory = FindCategory(cid);</w:t>
      </w:r>
    </w:p>
    <w:p>
      <w:pPr>
        <w:pStyle w:val="Cod"/>
      </w:pPr>
      <w:r>
        <w:rPr>
          <w:rFonts w:ascii="Courier New" w:hAnsi="Courier New"/>
        </w:rPr>
        <w:t xml:space="preserve">            Servings = recipe.Servings;</w:t>
      </w:r>
    </w:p>
    <w:p>
      <w:pPr>
        <w:pStyle w:val="Cod"/>
      </w:pPr>
      <w:r>
        <w:rPr>
          <w:rFonts w:ascii="Courier New" w:hAnsi="Courier New"/>
        </w:rPr>
        <w:t xml:space="preserve">        }</w:t>
      </w:r>
    </w:p>
    <w:p>
      <w:pPr>
        <w:pStyle w:val="Cod"/>
      </w:pPr>
      <w:r>
        <w:rPr>
          <w:rFonts w:ascii="Courier New" w:hAnsi="Courier New"/>
        </w:rPr>
        <w:t xml:space="preserve">        else</w:t>
      </w:r>
    </w:p>
    <w:p>
      <w:pPr>
        <w:pStyle w:val="Cod"/>
      </w:pPr>
      <w:r>
        <w:rPr>
          <w:rFonts w:ascii="Courier New" w:hAnsi="Courier New"/>
        </w:rPr>
        <w:t xml:space="preserve">        {</w:t>
      </w:r>
    </w:p>
    <w:p>
      <w:pPr>
        <w:pStyle w:val="Cod"/>
      </w:pPr>
      <w:r>
        <w:rPr>
          <w:rFonts w:ascii="Courier New" w:hAnsi="Courier New"/>
        </w:rPr>
        <w:t xml:space="preserve">            SelectedRecipe = null;</w:t>
      </w:r>
    </w:p>
    <w:p>
      <w:pPr>
        <w:pStyle w:val="Cod"/>
      </w:pPr>
      <w:r>
        <w:rPr>
          <w:rFonts w:ascii="Courier New" w:hAnsi="Courier New"/>
        </w:rPr>
        <w:t xml:space="preserve">            RecipeSearchTerm = "";</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 &lt;summary&gt;Opens the edit flow for an existing entry. Recipe is fixed.&lt;/summary&gt;</w:t>
      </w:r>
    </w:p>
    <w:p>
      <w:pPr>
        <w:pStyle w:val="Cod"/>
      </w:pPr>
      <w:r>
        <w:rPr>
          <w:rFonts w:ascii="Courier New" w:hAnsi="Courier New"/>
        </w:rPr>
        <w:t xml:space="preserve">    public async Task InitForEditAsync(MealPlanEntry entry)</w:t>
      </w:r>
    </w:p>
    <w:p>
      <w:pPr>
        <w:pStyle w:val="Cod"/>
      </w:pPr>
      <w:r>
        <w:rPr>
          <w:rFonts w:ascii="Courier New" w:hAnsi="Courier New"/>
        </w:rPr>
        <w:t xml:space="preserve">    {</w:t>
      </w:r>
    </w:p>
    <w:p>
      <w:pPr>
        <w:pStyle w:val="Cod"/>
      </w:pPr>
      <w:r>
        <w:rPr>
          <w:rFonts w:ascii="Courier New" w:hAnsi="Courier New"/>
        </w:rPr>
        <w:t xml:space="preserve">        IsEdit = true;</w:t>
      </w:r>
    </w:p>
    <w:p>
      <w:pPr>
        <w:pStyle w:val="Cod"/>
      </w:pPr>
      <w:r>
        <w:rPr>
          <w:rFonts w:ascii="Courier New" w:hAnsi="Courier New"/>
        </w:rPr>
        <w:t xml:space="preserve">        OnPropertyChanged(nameof(CanPickRecipe));</w:t>
      </w:r>
    </w:p>
    <w:p>
      <w:pPr>
        <w:pStyle w:val="Cod"/>
      </w:pPr>
      <w:r>
        <w:rPr>
          <w:rFonts w:ascii="Courier New" w:hAnsi="Courier New"/>
        </w:rPr>
        <w:t xml:space="preserve">        Title = "Editeaza masa planificata";</w:t>
      </w:r>
    </w:p>
    <w:p>
      <w:pPr>
        <w:pStyle w:val="Cod"/>
      </w:pPr>
      <w:r>
        <w:rPr>
          <w:rFonts w:ascii="Courier New" w:hAnsi="Courier New"/>
        </w:rPr>
        <w:t xml:space="preserve">        _editingEntryId = entry.MealPlanEntryID;</w:t>
      </w:r>
    </w:p>
    <w:p>
      <w:pPr>
        <w:pStyle w:val="Cod"/>
      </w:pPr>
      <w:r>
        <w:rPr>
          <w:rFonts w:ascii="Courier New" w:hAnsi="Courier New"/>
        </w:rPr>
        <w:t xml:space="preserve">        PlannedDate = entry.PlannedDate.Date;</w:t>
      </w:r>
    </w:p>
    <w:p>
      <w:pPr>
        <w:pStyle w:val="Cod"/>
      </w:pPr>
      <w:r>
        <w:rPr>
          <w:rFonts w:ascii="Courier New" w:hAnsi="Courier New"/>
        </w:rPr>
        <w:t xml:space="preserve">        Servings = entry.Servings;</w:t>
      </w:r>
    </w:p>
    <w:p>
      <w:pPr>
        <w:pStyle w:val="Cod"/>
      </w:pPr>
      <w:r>
        <w:rPr>
          <w:rFonts w:ascii="Courier New" w:hAnsi="Courier New"/>
        </w:rPr>
        <w:t xml:space="preserve">        Notes = entry.Notes;</w:t>
      </w:r>
    </w:p>
    <w:p>
      <w:pPr>
        <w:pStyle w:val="Cod"/>
      </w:pPr>
      <w:r>
        <w:rPr>
          <w:rFonts w:ascii="Courier New" w:hAnsi="Courier New"/>
        </w:rPr>
        <w:t xml:space="preserve">        FixedRecipeTitle = entry.RecipeTitle;</w:t>
      </w:r>
    </w:p>
    <w:p>
      <w:pPr>
        <w:pStyle w:val="Cod"/>
      </w:pPr>
      <w:r>
        <w:rPr>
          <w:rFonts w:ascii="Courier New" w:hAnsi="Courier New"/>
        </w:rPr>
      </w:r>
    </w:p>
    <w:p>
      <w:pPr>
        <w:pStyle w:val="Cod"/>
      </w:pPr>
      <w:r>
        <w:rPr>
          <w:rFonts w:ascii="Courier New" w:hAnsi="Courier New"/>
        </w:rPr>
        <w:t xml:space="preserve">        await LoadCategoriesAsync();</w:t>
      </w:r>
    </w:p>
    <w:p>
      <w:pPr>
        <w:pStyle w:val="Cod"/>
      </w:pPr>
      <w:r>
        <w:rPr>
          <w:rFonts w:ascii="Courier New" w:hAnsi="Courier New"/>
        </w:rPr>
        <w:t xml:space="preserve">        SelectedCategory = FindCategory(entry.CategoryID);</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async Task LoadCategoriesAsync()</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categories = await _lookups.GetCategoriesAsync();</w:t>
      </w:r>
    </w:p>
    <w:p>
      <w:pPr>
        <w:pStyle w:val="Cod"/>
      </w:pPr>
      <w:r>
        <w:rPr>
          <w:rFonts w:ascii="Courier New" w:hAnsi="Courier New"/>
        </w:rPr>
        <w:t xml:space="preserve">            Categories.Clear();</w:t>
      </w:r>
    </w:p>
    <w:p>
      <w:pPr>
        <w:pStyle w:val="Cod"/>
      </w:pPr>
      <w:r>
        <w:rPr>
          <w:rFonts w:ascii="Courier New" w:hAnsi="Courier New"/>
        </w:rPr>
        <w:t xml:space="preserve">            foreach (var c in categories.OrderBy(c =&gt; c.CategoryID))</w:t>
      </w:r>
    </w:p>
    <w:p>
      <w:pPr>
        <w:pStyle w:val="Cod"/>
      </w:pPr>
      <w:r>
        <w:rPr>
          <w:rFonts w:ascii="Courier New" w:hAnsi="Courier New"/>
        </w:rPr>
        <w:t xml:space="preserve">                Categories.Add(c);</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Category? FindCategory(int id) =&gt; Categories.FirstOrDefault(c =&gt; c.CategoryID == id);</w:t>
      </w:r>
    </w:p>
    <w:p>
      <w:pPr>
        <w:pStyle w:val="Cod"/>
      </w:pPr>
      <w:r>
        <w:rPr>
          <w:rFonts w:ascii="Courier New" w:hAnsi="Courier New"/>
        </w:rPr>
      </w:r>
    </w:p>
    <w:p>
      <w:pPr>
        <w:pStyle w:val="Cod"/>
      </w:pPr>
      <w:r>
        <w:rPr>
          <w:rFonts w:ascii="Courier New" w:hAnsi="Courier New"/>
        </w:rPr>
        <w:t xml:space="preserve">    /// &lt;summary&gt;Debounced recipe autocomplete (add flow only). Selecting a result writes the</w:t>
      </w:r>
    </w:p>
    <w:p>
      <w:pPr>
        <w:pStyle w:val="Cod"/>
      </w:pPr>
      <w:r>
        <w:rPr>
          <w:rFonts w:ascii="Courier New" w:hAnsi="Courier New"/>
        </w:rPr>
        <w:t xml:space="preserve">    /// title back into the term, which we suppress so it doesn't re-trigger a search.&lt;/summary&gt;</w:t>
      </w:r>
    </w:p>
    <w:p>
      <w:pPr>
        <w:pStyle w:val="Cod"/>
      </w:pPr>
      <w:r>
        <w:rPr>
          <w:rFonts w:ascii="Courier New" w:hAnsi="Courier New"/>
        </w:rPr>
        <w:t xml:space="preserve">    partial void OnRecipeSearchTermChanged(string value)</w:t>
      </w:r>
    </w:p>
    <w:p>
      <w:pPr>
        <w:pStyle w:val="Cod"/>
      </w:pPr>
      <w:r>
        <w:rPr>
          <w:rFonts w:ascii="Courier New" w:hAnsi="Courier New"/>
        </w:rPr>
        <w:t xml:space="preserve">    {</w:t>
      </w:r>
    </w:p>
    <w:p>
      <w:pPr>
        <w:pStyle w:val="Cod"/>
      </w:pPr>
      <w:r>
        <w:rPr>
          <w:rFonts w:ascii="Courier New" w:hAnsi="Courier New"/>
        </w:rPr>
        <w:t xml:space="preserve">        if (_suppressSearch || IsEdit) return;</w:t>
      </w:r>
    </w:p>
    <w:p>
      <w:pPr>
        <w:pStyle w:val="Cod"/>
      </w:pPr>
      <w:r>
        <w:rPr>
          <w:rFonts w:ascii="Courier New" w:hAnsi="Courier New"/>
        </w:rPr>
        <w:t xml:space="preserve">        _searchCts?.Cancel();</w:t>
      </w:r>
    </w:p>
    <w:p>
      <w:pPr>
        <w:pStyle w:val="Cod"/>
      </w:pPr>
      <w:r>
        <w:rPr>
          <w:rFonts w:ascii="Courier New" w:hAnsi="Courier New"/>
        </w:rPr>
        <w:t xml:space="preserve">        _searchCts = new CancellationTokenSource();</w:t>
      </w:r>
    </w:p>
    <w:p>
      <w:pPr>
        <w:pStyle w:val="Cod"/>
      </w:pPr>
      <w:r>
        <w:rPr>
          <w:rFonts w:ascii="Courier New" w:hAnsi="Courier New"/>
        </w:rPr>
        <w:t xml:space="preserve">        _ = DebouncedSearchAsync(value, _searchCts.Token);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async Task DebouncedSearchAsync(string term, CancellationToken token)</w:t>
      </w:r>
    </w:p>
    <w:p>
      <w:pPr>
        <w:pStyle w:val="Cod"/>
      </w:pPr>
      <w:r>
        <w:rPr>
          <w:rFonts w:ascii="Courier New" w:hAnsi="Courier New"/>
        </w:rPr>
        <w:t xml:space="preserve">    {</w:t>
      </w:r>
    </w:p>
    <w:p>
      <w:pPr>
        <w:pStyle w:val="Cod"/>
      </w:pPr>
      <w:r>
        <w:rPr>
          <w:rFonts w:ascii="Courier New" w:hAnsi="Courier New"/>
        </w:rPr>
        <w:t xml:space="preserve">        try { await Task.Delay(SearchDebounceMs, token); }</w:t>
      </w:r>
    </w:p>
    <w:p>
      <w:pPr>
        <w:pStyle w:val="Cod"/>
      </w:pPr>
      <w:r>
        <w:rPr>
          <w:rFonts w:ascii="Courier New" w:hAnsi="Courier New"/>
        </w:rPr>
        <w:t xml:space="preserve">        catch (TaskCanceledException) { return; }</w:t>
      </w:r>
    </w:p>
    <w:p>
      <w:pPr>
        <w:pStyle w:val="Cod"/>
      </w:pPr>
      <w:r>
        <w:rPr>
          <w:rFonts w:ascii="Courier New" w:hAnsi="Courier New"/>
        </w:rPr>
        <w:t xml:space="preserve">        if (token.IsCancellationRequested) return;</w:t>
      </w:r>
    </w:p>
    <w:p>
      <w:pPr>
        <w:pStyle w:val="Cod"/>
      </w:pPr>
      <w:r>
        <w:rPr>
          <w:rFonts w:ascii="Courier New" w:hAnsi="Courier New"/>
        </w:rPr>
      </w:r>
    </w:p>
    <w:p>
      <w:pPr>
        <w:pStyle w:val="Cod"/>
      </w:pPr>
      <w:r>
        <w:rPr>
          <w:rFonts w:ascii="Courier New" w:hAnsi="Courier New"/>
        </w:rPr>
        <w:t xml:space="preserve">        term = (term ?? "").Trim();</w:t>
      </w:r>
    </w:p>
    <w:p>
      <w:pPr>
        <w:pStyle w:val="Cod"/>
      </w:pPr>
      <w:r>
        <w:rPr>
          <w:rFonts w:ascii="Courier New" w:hAnsi="Courier New"/>
        </w:rPr>
        <w:t xml:space="preserve">        if (term.Length == 0)</w:t>
      </w:r>
    </w:p>
    <w:p>
      <w:pPr>
        <w:pStyle w:val="Cod"/>
      </w:pPr>
      <w:r>
        <w:rPr>
          <w:rFonts w:ascii="Courier New" w:hAnsi="Courier New"/>
        </w:rPr>
        <w:t xml:space="preserve">        {</w:t>
      </w:r>
    </w:p>
    <w:p>
      <w:pPr>
        <w:pStyle w:val="Cod"/>
      </w:pPr>
      <w:r>
        <w:rPr>
          <w:rFonts w:ascii="Courier New" w:hAnsi="Courier New"/>
        </w:rPr>
        <w:t xml:space="preserve">            RecipeResults.Clear();</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matches = await _recipes.SearchRecipesByTitleAsync(term);</w:t>
      </w:r>
    </w:p>
    <w:p>
      <w:pPr>
        <w:pStyle w:val="Cod"/>
      </w:pPr>
      <w:r>
        <w:rPr>
          <w:rFonts w:ascii="Courier New" w:hAnsi="Courier New"/>
        </w:rPr>
        <w:t xml:space="preserve">            if (token.IsCancellationRequested) return;</w:t>
      </w:r>
    </w:p>
    <w:p>
      <w:pPr>
        <w:pStyle w:val="Cod"/>
      </w:pPr>
      <w:r>
        <w:rPr>
          <w:rFonts w:ascii="Courier New" w:hAnsi="Courier New"/>
        </w:rPr>
        <w:t xml:space="preserve">            RecipeResults.Clear();</w:t>
      </w:r>
    </w:p>
    <w:p>
      <w:pPr>
        <w:pStyle w:val="Cod"/>
      </w:pPr>
      <w:r>
        <w:rPr>
          <w:rFonts w:ascii="Courier New" w:hAnsi="Courier New"/>
        </w:rPr>
        <w:t xml:space="preserve">            foreach (var r in matches) RecipeResults.Add(r);</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partial void OnSelectedRecipeChanged(RecipeListItem? value)</w:t>
      </w:r>
    </w:p>
    <w:p>
      <w:pPr>
        <w:pStyle w:val="Cod"/>
      </w:pPr>
      <w:r>
        <w:rPr>
          <w:rFonts w:ascii="Courier New" w:hAnsi="Courier New"/>
        </w:rPr>
        <w:t xml:space="preserve">    {</w:t>
      </w:r>
    </w:p>
    <w:p>
      <w:pPr>
        <w:pStyle w:val="Cod"/>
      </w:pPr>
      <w:r>
        <w:rPr>
          <w:rFonts w:ascii="Courier New" w:hAnsi="Courier New"/>
        </w:rPr>
        <w:t xml:space="preserve">        if (value is null || IsEdit) return;</w:t>
      </w:r>
    </w:p>
    <w:p>
      <w:pPr>
        <w:pStyle w:val="Cod"/>
      </w:pPr>
      <w:r>
        <w:rPr>
          <w:rFonts w:ascii="Courier New" w:hAnsi="Courier New"/>
        </w:rPr>
        <w:t xml:space="preserve">        _suppressSearch = true;</w:t>
      </w:r>
    </w:p>
    <w:p>
      <w:pPr>
        <w:pStyle w:val="Cod"/>
      </w:pPr>
      <w:r>
        <w:rPr>
          <w:rFonts w:ascii="Courier New" w:hAnsi="Courier New"/>
        </w:rPr>
        <w:t xml:space="preserve">        RecipeSearchTerm = value.Title;</w:t>
      </w:r>
    </w:p>
    <w:p>
      <w:pPr>
        <w:pStyle w:val="Cod"/>
      </w:pPr>
      <w:r>
        <w:rPr>
          <w:rFonts w:ascii="Courier New" w:hAnsi="Courier New"/>
        </w:rPr>
        <w:t xml:space="preserve">        _suppressSearch = false;</w:t>
      </w:r>
    </w:p>
    <w:p>
      <w:pPr>
        <w:pStyle w:val="Cod"/>
      </w:pPr>
      <w:r>
        <w:rPr>
          <w:rFonts w:ascii="Courier New" w:hAnsi="Courier New"/>
        </w:rPr>
        <w:t xml:space="preserve">        if (Servings is null) Servings = value.Servings;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Save()</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r>
    </w:p>
    <w:p>
      <w:pPr>
        <w:pStyle w:val="Cod"/>
      </w:pPr>
      <w:r>
        <w:rPr>
          <w:rFonts w:ascii="Courier New" w:hAnsi="Courier New"/>
        </w:rPr>
        <w:t xml:space="preserve">        if (SelectedCategory is null)</w:t>
      </w:r>
    </w:p>
    <w:p>
      <w:pPr>
        <w:pStyle w:val="Cod"/>
      </w:pPr>
      <w:r>
        <w:rPr>
          <w:rFonts w:ascii="Courier New" w:hAnsi="Courier New"/>
        </w:rPr>
        <w:t xml:space="preserve">        {</w:t>
      </w:r>
    </w:p>
    <w:p>
      <w:pPr>
        <w:pStyle w:val="Cod"/>
      </w:pPr>
      <w:r>
        <w:rPr>
          <w:rFonts w:ascii="Courier New" w:hAnsi="Courier New"/>
        </w:rPr>
        <w:t xml:space="preserve">            ErrorMessage = "Alege o masa (slot).";</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t xml:space="preserve">        if (!IsEdit &amp;&amp; SelectedRecipe is null)</w:t>
      </w:r>
    </w:p>
    <w:p>
      <w:pPr>
        <w:pStyle w:val="Cod"/>
      </w:pPr>
      <w:r>
        <w:rPr>
          <w:rFonts w:ascii="Courier New" w:hAnsi="Courier New"/>
        </w:rPr>
        <w:t xml:space="preserve">        {</w:t>
      </w:r>
    </w:p>
    <w:p>
      <w:pPr>
        <w:pStyle w:val="Cod"/>
      </w:pPr>
      <w:r>
        <w:rPr>
          <w:rFonts w:ascii="Courier New" w:hAnsi="Courier New"/>
        </w:rPr>
        <w:t xml:space="preserve">            ErrorMessage = "Alege o reteta.";</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t xml:space="preserve">        if (Servings is { } s &amp;&amp; s &lt;= 0)</w:t>
      </w:r>
    </w:p>
    <w:p>
      <w:pPr>
        <w:pStyle w:val="Cod"/>
      </w:pPr>
      <w:r>
        <w:rPr>
          <w:rFonts w:ascii="Courier New" w:hAnsi="Courier New"/>
        </w:rPr>
        <w:t xml:space="preserve">        {</w:t>
      </w:r>
    </w:p>
    <w:p>
      <w:pPr>
        <w:pStyle w:val="Cod"/>
      </w:pPr>
      <w:r>
        <w:rPr>
          <w:rFonts w:ascii="Courier New" w:hAnsi="Courier New"/>
        </w:rPr>
        <w:t xml:space="preserve">            ErrorMessage = "Numarul de portii trebuie sa fie mai mare decat 0.";</w:t>
      </w:r>
    </w:p>
    <w:p>
      <w:pPr>
        <w:pStyle w:val="Cod"/>
      </w:pPr>
      <w:r>
        <w:rPr>
          <w:rFonts w:ascii="Courier New" w:hAnsi="Courier New"/>
        </w:rPr>
        <w:t xml:space="preserve">            return;</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if (IsEdit &amp;&amp; _editingEntryId.HasValue)</w:t>
      </w:r>
    </w:p>
    <w:p>
      <w:pPr>
        <w:pStyle w:val="Cod"/>
      </w:pPr>
      <w:r>
        <w:rPr>
          <w:rFonts w:ascii="Courier New" w:hAnsi="Courier New"/>
        </w:rPr>
        <w:t xml:space="preserve">            {</w:t>
      </w:r>
    </w:p>
    <w:p>
      <w:pPr>
        <w:pStyle w:val="Cod"/>
      </w:pPr>
      <w:r>
        <w:rPr>
          <w:rFonts w:ascii="Courier New" w:hAnsi="Courier New"/>
        </w:rPr>
        <w:t xml:space="preserve">                await _mealPlan.UpdatePlannedMealAsync(</w:t>
      </w:r>
    </w:p>
    <w:p>
      <w:pPr>
        <w:pStyle w:val="Cod"/>
      </w:pPr>
      <w:r>
        <w:rPr>
          <w:rFonts w:ascii="Courier New" w:hAnsi="Courier New"/>
        </w:rPr>
        <w:t xml:space="preserve">                    _editingEntryId.Value, _session.CurrentUserId,</w:t>
      </w:r>
    </w:p>
    <w:p>
      <w:pPr>
        <w:pStyle w:val="Cod"/>
      </w:pPr>
      <w:r>
        <w:rPr>
          <w:rFonts w:ascii="Courier New" w:hAnsi="Courier New"/>
        </w:rPr>
        <w:t xml:space="preserve">                    SelectedCategory.CategoryID, PlannedDate, Servings, Trimmed(Notes));</w:t>
      </w:r>
    </w:p>
    <w:p>
      <w:pPr>
        <w:pStyle w:val="Cod"/>
      </w:pPr>
      <w:r>
        <w:rPr>
          <w:rFonts w:ascii="Courier New" w:hAnsi="Courier New"/>
        </w:rPr>
        <w:t xml:space="preserve">            }</w:t>
      </w:r>
    </w:p>
    <w:p>
      <w:pPr>
        <w:pStyle w:val="Cod"/>
      </w:pPr>
      <w:r>
        <w:rPr>
          <w:rFonts w:ascii="Courier New" w:hAnsi="Courier New"/>
        </w:rPr>
        <w:t xml:space="preserve">            else</w:t>
      </w:r>
    </w:p>
    <w:p>
      <w:pPr>
        <w:pStyle w:val="Cod"/>
      </w:pPr>
      <w:r>
        <w:rPr>
          <w:rFonts w:ascii="Courier New" w:hAnsi="Courier New"/>
        </w:rPr>
        <w:t xml:space="preserve">            {</w:t>
      </w:r>
    </w:p>
    <w:p>
      <w:pPr>
        <w:pStyle w:val="Cod"/>
      </w:pPr>
      <w:r>
        <w:rPr>
          <w:rFonts w:ascii="Courier New" w:hAnsi="Courier New"/>
        </w:rPr>
        <w:t xml:space="preserve">                await _mealPlan.PlanMealAsync(</w:t>
      </w:r>
    </w:p>
    <w:p>
      <w:pPr>
        <w:pStyle w:val="Cod"/>
      </w:pPr>
      <w:r>
        <w:rPr>
          <w:rFonts w:ascii="Courier New" w:hAnsi="Courier New"/>
        </w:rPr>
        <w:t xml:space="preserve">                    _session.CurrentUserId, SelectedRecipe!.RecipeID,</w:t>
      </w:r>
    </w:p>
    <w:p>
      <w:pPr>
        <w:pStyle w:val="Cod"/>
      </w:pPr>
      <w:r>
        <w:rPr>
          <w:rFonts w:ascii="Courier New" w:hAnsi="Courier New"/>
        </w:rPr>
        <w:t xml:space="preserve">                    SelectedCategory.CategoryID, PlannedDate, Servings, Trimmed(Notes));</w:t>
      </w:r>
    </w:p>
    <w:p>
      <w:pPr>
        <w:pStyle w:val="Cod"/>
      </w:pPr>
      <w:r>
        <w:rPr>
          <w:rFonts w:ascii="Courier New" w:hAnsi="Courier New"/>
        </w:rPr>
        <w:t xml:space="preserve">            }</w:t>
      </w:r>
    </w:p>
    <w:p>
      <w:pPr>
        <w:pStyle w:val="Cod"/>
      </w:pPr>
      <w:r>
        <w:rPr>
          <w:rFonts w:ascii="Courier New" w:hAnsi="Courier New"/>
        </w:rPr>
        <w:t xml:space="preserve">            SaveSucceeded?.Invoke(this, EventArgs.Empty);</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Delete()</w:t>
      </w:r>
    </w:p>
    <w:p>
      <w:pPr>
        <w:pStyle w:val="Cod"/>
      </w:pPr>
      <w:r>
        <w:rPr>
          <w:rFonts w:ascii="Courier New" w:hAnsi="Courier New"/>
        </w:rPr>
        <w:t xml:space="preserve">    {</w:t>
      </w:r>
    </w:p>
    <w:p>
      <w:pPr>
        <w:pStyle w:val="Cod"/>
      </w:pPr>
      <w:r>
        <w:rPr>
          <w:rFonts w:ascii="Courier New" w:hAnsi="Courier New"/>
        </w:rPr>
        <w:t xml:space="preserve">        if (!IsEdit || !_editingEntryId.HasValue) return;</w:t>
      </w:r>
    </w:p>
    <w:p>
      <w:pPr>
        <w:pStyle w:val="Cod"/>
      </w:pPr>
      <w:r>
        <w:rPr>
          <w:rFonts w:ascii="Courier New" w:hAnsi="Courier New"/>
        </w:rPr>
      </w:r>
    </w:p>
    <w:p>
      <w:pPr>
        <w:pStyle w:val="Cod"/>
      </w:pPr>
      <w:r>
        <w:rPr>
          <w:rFonts w:ascii="Courier New" w:hAnsi="Courier New"/>
        </w:rPr>
        <w:t xml:space="preserve">        if (!_dialog.Confirm("Sterge masa planificata",</w:t>
      </w:r>
    </w:p>
    <w:p>
      <w:pPr>
        <w:pStyle w:val="Cod"/>
      </w:pPr>
      <w:r>
        <w:rPr>
          <w:rFonts w:ascii="Courier New" w:hAnsi="Courier New"/>
        </w:rPr>
        <w:t xml:space="preserve">                "Sigur vrei sa stergi aceasta masa din plan?"))</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await _mealPlan.UnplanMealAsync(_editingEntryId.Value, _session.CurrentUserId);</w:t>
      </w:r>
    </w:p>
    <w:p>
      <w:pPr>
        <w:pStyle w:val="Cod"/>
      </w:pPr>
      <w:r>
        <w:rPr>
          <w:rFonts w:ascii="Courier New" w:hAnsi="Courier New"/>
        </w:rPr>
        <w:t xml:space="preserve">            SaveSucceeded?.Invoke(this, EventArgs.Empty);</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string? Trimmed(string? s)</w:t>
      </w:r>
    </w:p>
    <w:p>
      <w:pPr>
        <w:pStyle w:val="Cod"/>
      </w:pPr>
      <w:r>
        <w:rPr>
          <w:rFonts w:ascii="Courier New" w:hAnsi="Courier New"/>
        </w:rPr>
        <w:t xml:space="preserve">    {</w:t>
      </w:r>
    </w:p>
    <w:p>
      <w:pPr>
        <w:pStyle w:val="Cod"/>
      </w:pPr>
      <w:r>
        <w:rPr>
          <w:rFonts w:ascii="Courier New" w:hAnsi="Courier New"/>
        </w:rPr>
        <w:t xml:space="preserve">        var t = s?.Trim();</w:t>
      </w:r>
    </w:p>
    <w:p>
      <w:pPr>
        <w:pStyle w:val="Cod"/>
      </w:pPr>
      <w:r>
        <w:rPr>
          <w:rFonts w:ascii="Courier New" w:hAnsi="Courier New"/>
        </w:rPr>
        <w:t xml:space="preserve">        return string.IsNullOrEmpty(t) ? null : t;</w:t>
      </w:r>
    </w:p>
    <w:p>
      <w:pPr>
        <w:pStyle w:val="Cod"/>
      </w:pPr>
      <w:r>
        <w:rPr>
          <w:rFonts w:ascii="Courier New" w:hAnsi="Courier New"/>
        </w:rPr>
        <w:t xml:space="preserve">    }</w:t>
      </w:r>
    </w:p>
    <w:p>
      <w:pPr>
        <w:pStyle w:val="Cod"/>
      </w:pPr>
      <w:r>
        <w:rPr>
          <w:rFonts w:ascii="Courier New" w:hAnsi="Courier New"/>
        </w:rPr>
        <w:t>}</w:t>
      </w:r>
    </w:p>
    <w:p>
      <w:pPr>
        <w:pStyle w:val="Heading3"/>
      </w:pPr>
      <w:r>
        <w:t>App/MealPrepApp/ViewModels/Rapoarte/RapoarteRootViewModel.cs</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MealPrepApp.Services;</w:t>
      </w:r>
    </w:p>
    <w:p>
      <w:pPr>
        <w:pStyle w:val="Cod"/>
      </w:pPr>
      <w:r>
        <w:rPr>
          <w:rFonts w:ascii="Courier New" w:hAnsi="Courier New"/>
        </w:rPr>
        <w:t>using Microsoft.Extensions.DependencyInjection;</w:t>
      </w:r>
    </w:p>
    <w:p>
      <w:pPr>
        <w:pStyle w:val="Cod"/>
      </w:pPr>
      <w:r>
        <w:rPr>
          <w:rFonts w:ascii="Courier New" w:hAnsi="Courier New"/>
        </w:rPr>
      </w:r>
    </w:p>
    <w:p>
      <w:pPr>
        <w:pStyle w:val="Cod"/>
      </w:pPr>
      <w:r>
        <w:rPr>
          <w:rFonts w:ascii="Courier New" w:hAnsi="Courier New"/>
        </w:rPr>
        <w:t>namespace MealPrepApp.ViewModels.Rapoarte;</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Container for the Rapoarte tab. A top toggle swaps &lt;see cref="CurrentSubView"/&gt; between the</w:t>
      </w:r>
    </w:p>
    <w:p>
      <w:pPr>
        <w:pStyle w:val="Cod"/>
      </w:pPr>
      <w:r>
        <w:rPr>
          <w:rFonts w:ascii="Courier New" w:hAnsi="Courier New"/>
        </w:rPr>
        <w:t>/// three report views: Statistici lunare / Plan saptamanal pentru tiparire / Lista cumparaturi</w:t>
      </w:r>
    </w:p>
    <w:p>
      <w:pPr>
        <w:pStyle w:val="Cod"/>
      </w:pPr>
      <w:r>
        <w:rPr>
          <w:rFonts w:ascii="Courier New" w:hAnsi="Courier New"/>
        </w:rPr>
        <w:t>/// pentru tiparire. Child VMs are resolved lazily on first use, mirroring</w:t>
      </w:r>
    </w:p>
    <w:p>
      <w:pPr>
        <w:pStyle w:val="Cod"/>
      </w:pPr>
      <w:r>
        <w:rPr>
          <w:rFonts w:ascii="Courier New" w:hAnsi="Courier New"/>
        </w:rPr>
        <w:t>/// &lt;c&gt;PlanificareRootViewModel&lt;/c&gt; / &lt;c&gt;IngredienteRootViewModel&lt;/c&gt;.</w:t>
      </w:r>
    </w:p>
    <w:p>
      <w:pPr>
        <w:pStyle w:val="Cod"/>
      </w:pPr>
      <w:r>
        <w:rPr>
          <w:rFonts w:ascii="Courier New" w:hAnsi="Courier New"/>
        </w:rPr>
        <w:t>/// &lt;/summary&gt;</w:t>
      </w:r>
    </w:p>
    <w:p>
      <w:pPr>
        <w:pStyle w:val="Cod"/>
      </w:pPr>
      <w:r>
        <w:rPr>
          <w:rFonts w:ascii="Courier New" w:hAnsi="Courier New"/>
        </w:rPr>
        <w:t>public sealed partial class RapoarteRootViewModel : ViewModelBase, IAsyncLoadable</w:t>
      </w:r>
    </w:p>
    <w:p>
      <w:pPr>
        <w:pStyle w:val="Cod"/>
      </w:pPr>
      <w:r>
        <w:rPr>
          <w:rFonts w:ascii="Courier New" w:hAnsi="Courier New"/>
        </w:rPr>
        <w:t>{</w:t>
      </w:r>
    </w:p>
    <w:p>
      <w:pPr>
        <w:pStyle w:val="Cod"/>
      </w:pPr>
      <w:r>
        <w:rPr>
          <w:rFonts w:ascii="Courier New" w:hAnsi="Courier New"/>
        </w:rPr>
        <w:t xml:space="preserve">    private readonly IServiceProvider _services;</w:t>
      </w:r>
    </w:p>
    <w:p>
      <w:pPr>
        <w:pStyle w:val="Cod"/>
      </w:pPr>
      <w:r>
        <w:rPr>
          <w:rFonts w:ascii="Courier New" w:hAnsi="Courier New"/>
        </w:rPr>
      </w:r>
    </w:p>
    <w:p>
      <w:pPr>
        <w:pStyle w:val="Cod"/>
      </w:pPr>
      <w:r>
        <w:rPr>
          <w:rFonts w:ascii="Courier New" w:hAnsi="Courier New"/>
        </w:rPr>
        <w:t xml:space="preserve">    private StatisticiLunareViewModel? _statistici;</w:t>
      </w:r>
    </w:p>
    <w:p>
      <w:pPr>
        <w:pStyle w:val="Cod"/>
      </w:pPr>
      <w:r>
        <w:rPr>
          <w:rFonts w:ascii="Courier New" w:hAnsi="Courier New"/>
        </w:rPr>
        <w:t xml:space="preserve">    private PlanSaptamanalPrintViewModel? _planPrint;</w:t>
      </w:r>
    </w:p>
    <w:p>
      <w:pPr>
        <w:pStyle w:val="Cod"/>
      </w:pPr>
      <w:r>
        <w:rPr>
          <w:rFonts w:ascii="Courier New" w:hAnsi="Courier New"/>
        </w:rPr>
        <w:t xml:space="preserve">    private ListaCumparaturiPrintViewModel? _listaPrint;</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object? _currentSubView;</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string _activeView = "Statistici";</w:t>
      </w:r>
    </w:p>
    <w:p>
      <w:pPr>
        <w:pStyle w:val="Cod"/>
      </w:pPr>
      <w:r>
        <w:rPr>
          <w:rFonts w:ascii="Courier New" w:hAnsi="Courier New"/>
        </w:rPr>
      </w:r>
    </w:p>
    <w:p>
      <w:pPr>
        <w:pStyle w:val="Cod"/>
      </w:pPr>
      <w:r>
        <w:rPr>
          <w:rFonts w:ascii="Courier New" w:hAnsi="Courier New"/>
        </w:rPr>
        <w:t xml:space="preserve">    public RapoarteRootViewModel(IServiceProvider services)</w:t>
      </w:r>
    </w:p>
    <w:p>
      <w:pPr>
        <w:pStyle w:val="Cod"/>
      </w:pPr>
      <w:r>
        <w:rPr>
          <w:rFonts w:ascii="Courier New" w:hAnsi="Courier New"/>
        </w:rPr>
        <w:t xml:space="preserve">    {</w:t>
      </w:r>
    </w:p>
    <w:p>
      <w:pPr>
        <w:pStyle w:val="Cod"/>
      </w:pPr>
      <w:r>
        <w:rPr>
          <w:rFonts w:ascii="Courier New" w:hAnsi="Courier New"/>
        </w:rPr>
        <w:t xml:space="preserve">        _services = services;</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 LoadAsync() =&gt; ShowStatisticiCommand.ExecuteAsync(null);</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ShowStatistici()</w:t>
      </w:r>
    </w:p>
    <w:p>
      <w:pPr>
        <w:pStyle w:val="Cod"/>
      </w:pPr>
      <w:r>
        <w:rPr>
          <w:rFonts w:ascii="Courier New" w:hAnsi="Courier New"/>
        </w:rPr>
        <w:t xml:space="preserve">    {</w:t>
      </w:r>
    </w:p>
    <w:p>
      <w:pPr>
        <w:pStyle w:val="Cod"/>
      </w:pPr>
      <w:r>
        <w:rPr>
          <w:rFonts w:ascii="Courier New" w:hAnsi="Courier New"/>
        </w:rPr>
        <w:t xml:space="preserve">        ActiveView = "Statistici";</w:t>
      </w:r>
    </w:p>
    <w:p>
      <w:pPr>
        <w:pStyle w:val="Cod"/>
      </w:pPr>
      <w:r>
        <w:rPr>
          <w:rFonts w:ascii="Courier New" w:hAnsi="Courier New"/>
        </w:rPr>
        <w:t xml:space="preserve">        _statistici ??= _services.GetRequiredService&lt;StatisticiLunareViewModel&gt;();</w:t>
      </w:r>
    </w:p>
    <w:p>
      <w:pPr>
        <w:pStyle w:val="Cod"/>
      </w:pPr>
      <w:r>
        <w:rPr>
          <w:rFonts w:ascii="Courier New" w:hAnsi="Courier New"/>
        </w:rPr>
        <w:t xml:space="preserve">        CurrentSubView = _statistici;</w:t>
      </w:r>
    </w:p>
    <w:p>
      <w:pPr>
        <w:pStyle w:val="Cod"/>
      </w:pPr>
      <w:r>
        <w:rPr>
          <w:rFonts w:ascii="Courier New" w:hAnsi="Courier New"/>
        </w:rPr>
        <w:t xml:space="preserve">        await _statistici.LoadAsync();</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ShowPlanPrint()</w:t>
      </w:r>
    </w:p>
    <w:p>
      <w:pPr>
        <w:pStyle w:val="Cod"/>
      </w:pPr>
      <w:r>
        <w:rPr>
          <w:rFonts w:ascii="Courier New" w:hAnsi="Courier New"/>
        </w:rPr>
        <w:t xml:space="preserve">    {</w:t>
      </w:r>
    </w:p>
    <w:p>
      <w:pPr>
        <w:pStyle w:val="Cod"/>
      </w:pPr>
      <w:r>
        <w:rPr>
          <w:rFonts w:ascii="Courier New" w:hAnsi="Courier New"/>
        </w:rPr>
        <w:t xml:space="preserve">        ActiveView = "PlanPrint";</w:t>
      </w:r>
    </w:p>
    <w:p>
      <w:pPr>
        <w:pStyle w:val="Cod"/>
      </w:pPr>
      <w:r>
        <w:rPr>
          <w:rFonts w:ascii="Courier New" w:hAnsi="Courier New"/>
        </w:rPr>
        <w:t xml:space="preserve">        _planPrint ??= _services.GetRequiredService&lt;PlanSaptamanalPrintViewModel&gt;();</w:t>
      </w:r>
    </w:p>
    <w:p>
      <w:pPr>
        <w:pStyle w:val="Cod"/>
      </w:pPr>
      <w:r>
        <w:rPr>
          <w:rFonts w:ascii="Courier New" w:hAnsi="Courier New"/>
        </w:rPr>
        <w:t xml:space="preserve">        CurrentSubView = _planPrint;</w:t>
      </w:r>
    </w:p>
    <w:p>
      <w:pPr>
        <w:pStyle w:val="Cod"/>
      </w:pPr>
      <w:r>
        <w:rPr>
          <w:rFonts w:ascii="Courier New" w:hAnsi="Courier New"/>
        </w:rPr>
        <w:t xml:space="preserve">        await _planPrint.LoadAsync();</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ShowListaPrint()</w:t>
      </w:r>
    </w:p>
    <w:p>
      <w:pPr>
        <w:pStyle w:val="Cod"/>
      </w:pPr>
      <w:r>
        <w:rPr>
          <w:rFonts w:ascii="Courier New" w:hAnsi="Courier New"/>
        </w:rPr>
        <w:t xml:space="preserve">    {</w:t>
      </w:r>
    </w:p>
    <w:p>
      <w:pPr>
        <w:pStyle w:val="Cod"/>
      </w:pPr>
      <w:r>
        <w:rPr>
          <w:rFonts w:ascii="Courier New" w:hAnsi="Courier New"/>
        </w:rPr>
        <w:t xml:space="preserve">        ActiveView = "ListaPrint";</w:t>
      </w:r>
    </w:p>
    <w:p>
      <w:pPr>
        <w:pStyle w:val="Cod"/>
      </w:pPr>
      <w:r>
        <w:rPr>
          <w:rFonts w:ascii="Courier New" w:hAnsi="Courier New"/>
        </w:rPr>
        <w:t xml:space="preserve">        _listaPrint ??= _services.GetRequiredService&lt;ListaCumparaturiPrintViewModel&gt;();</w:t>
      </w:r>
    </w:p>
    <w:p>
      <w:pPr>
        <w:pStyle w:val="Cod"/>
      </w:pPr>
      <w:r>
        <w:rPr>
          <w:rFonts w:ascii="Courier New" w:hAnsi="Courier New"/>
        </w:rPr>
        <w:t xml:space="preserve">        CurrentSubView = _listaPrint;</w:t>
      </w:r>
    </w:p>
    <w:p>
      <w:pPr>
        <w:pStyle w:val="Cod"/>
      </w:pPr>
      <w:r>
        <w:rPr>
          <w:rFonts w:ascii="Courier New" w:hAnsi="Courier New"/>
        </w:rPr>
        <w:t xml:space="preserve">        await _listaPrint.LoadAsync();</w:t>
      </w:r>
    </w:p>
    <w:p>
      <w:pPr>
        <w:pStyle w:val="Cod"/>
      </w:pPr>
      <w:r>
        <w:rPr>
          <w:rFonts w:ascii="Courier New" w:hAnsi="Courier New"/>
        </w:rPr>
        <w:t xml:space="preserve">    }</w:t>
      </w:r>
    </w:p>
    <w:p>
      <w:pPr>
        <w:pStyle w:val="Cod"/>
      </w:pPr>
      <w:r>
        <w:rPr>
          <w:rFonts w:ascii="Courier New" w:hAnsi="Courier New"/>
        </w:rPr>
        <w:t>}</w:t>
      </w:r>
    </w:p>
    <w:p>
      <w:pPr>
        <w:pStyle w:val="Heading3"/>
      </w:pPr>
      <w:r>
        <w:t>App/MealPrepApp/ViewModels/Rapoarte/StatisticiLunareViewModel.cs</w:t>
      </w:r>
    </w:p>
    <w:p>
      <w:pPr>
        <w:pStyle w:val="Cod"/>
      </w:pPr>
      <w:r>
        <w:rPr>
          <w:rFonts w:ascii="Courier New" w:hAnsi="Courier New"/>
        </w:rPr>
        <w:t>using System.Collections.ObjectModel;</w:t>
      </w:r>
    </w:p>
    <w:p>
      <w:pPr>
        <w:pStyle w:val="Cod"/>
      </w:pPr>
      <w:r>
        <w:rPr>
          <w:rFonts w:ascii="Courier New" w:hAnsi="Courier New"/>
        </w:rPr>
        <w:t>using System.Globalization;</w:t>
      </w:r>
    </w:p>
    <w:p>
      <w:pPr>
        <w:pStyle w:val="Cod"/>
      </w:pPr>
      <w:r>
        <w:rPr>
          <w:rFonts w:ascii="Courier New" w:hAnsi="Courier New"/>
        </w:rPr>
        <w:t>using System.Linq;</w:t>
      </w:r>
    </w:p>
    <w:p>
      <w:pPr>
        <w:pStyle w:val="Cod"/>
      </w:pPr>
      <w:r>
        <w:rPr>
          <w:rFonts w:ascii="Courier New" w:hAnsi="Courier New"/>
        </w:rPr>
        <w:t>using CommunityToolkit.Mvvm.ComponentModel;</w:t>
      </w:r>
    </w:p>
    <w:p>
      <w:pPr>
        <w:pStyle w:val="Cod"/>
      </w:pPr>
      <w:r>
        <w:rPr>
          <w:rFonts w:ascii="Courier New" w:hAnsi="Courier New"/>
        </w:rPr>
        <w:t>using CommunityToolkit.Mvvm.Input;</w:t>
      </w:r>
    </w:p>
    <w:p>
      <w:pPr>
        <w:pStyle w:val="Cod"/>
      </w:pPr>
      <w:r>
        <w:rPr>
          <w:rFonts w:ascii="Courier New" w:hAnsi="Courier New"/>
        </w:rPr>
        <w:t>using MealPrepApp.Data;</w:t>
      </w:r>
    </w:p>
    <w:p>
      <w:pPr>
        <w:pStyle w:val="Cod"/>
      </w:pPr>
      <w:r>
        <w:rPr>
          <w:rFonts w:ascii="Courier New" w:hAnsi="Courier New"/>
        </w:rPr>
        <w:t>using MealPrepApp.Data.Repositories;</w:t>
      </w:r>
    </w:p>
    <w:p>
      <w:pPr>
        <w:pStyle w:val="Cod"/>
      </w:pPr>
      <w:r>
        <w:rPr>
          <w:rFonts w:ascii="Courier New" w:hAnsi="Courier New"/>
        </w:rPr>
        <w:t>using MealPrepApp.Models;</w:t>
      </w:r>
    </w:p>
    <w:p>
      <w:pPr>
        <w:pStyle w:val="Cod"/>
      </w:pPr>
      <w:r>
        <w:rPr>
          <w:rFonts w:ascii="Courier New" w:hAnsi="Courier New"/>
        </w:rPr>
        <w:t>using MealPrepApp.Services;</w:t>
      </w:r>
    </w:p>
    <w:p>
      <w:pPr>
        <w:pStyle w:val="Cod"/>
      </w:pPr>
      <w:r>
        <w:rPr>
          <w:rFonts w:ascii="Courier New" w:hAnsi="Courier New"/>
        </w:rPr>
      </w:r>
    </w:p>
    <w:p>
      <w:pPr>
        <w:pStyle w:val="Cod"/>
      </w:pPr>
      <w:r>
        <w:rPr>
          <w:rFonts w:ascii="Courier New" w:hAnsi="Courier New"/>
        </w:rPr>
        <w:t>namespace MealPrepApp.ViewModels.Rapoarte;</w:t>
      </w:r>
    </w:p>
    <w:p>
      <w:pPr>
        <w:pStyle w:val="Cod"/>
      </w:pPr>
      <w:r>
        <w:rPr>
          <w:rFonts w:ascii="Courier New" w:hAnsi="Courier New"/>
        </w:rPr>
      </w:r>
    </w:p>
    <w:p>
      <w:pPr>
        <w:pStyle w:val="Cod"/>
      </w:pPr>
      <w:r>
        <w:rPr>
          <w:rFonts w:ascii="Courier New" w:hAnsi="Courier New"/>
        </w:rPr>
        <w:t>/// &lt;summary&gt;</w:t>
      </w:r>
    </w:p>
    <w:p>
      <w:pPr>
        <w:pStyle w:val="Cod"/>
      </w:pPr>
      <w:r>
        <w:rPr>
          <w:rFonts w:ascii="Courier New" w:hAnsi="Courier New"/>
        </w:rPr>
        <w:t>/// "Statistici lunare" sub-tab of Rapoarte. Pick a month, hit Afiseaza, and see headline</w:t>
      </w:r>
    </w:p>
    <w:p>
      <w:pPr>
        <w:pStyle w:val="Cod"/>
      </w:pPr>
      <w:r>
        <w:rPr>
          <w:rFonts w:ascii="Courier New" w:hAnsi="Courier New"/>
        </w:rPr>
        <w:t>/// counts (total meals, distinct recipes/ingredients), a per-slot breakdown, the top 5</w:t>
      </w:r>
    </w:p>
    <w:p>
      <w:pPr>
        <w:pStyle w:val="Cod"/>
      </w:pPr>
      <w:r>
        <w:rPr>
          <w:rFonts w:ascii="Courier New" w:hAnsi="Courier New"/>
        </w:rPr>
        <w:t>/// most-planned recipes and the top 10 most-used ingredients. Backed by</w:t>
      </w:r>
    </w:p>
    <w:p>
      <w:pPr>
        <w:pStyle w:val="Cod"/>
      </w:pPr>
      <w:r>
        <w:rPr>
          <w:rFonts w:ascii="Courier New" w:hAnsi="Courier New"/>
        </w:rPr>
        <w:t>/// &lt;c&gt;sp_GetMonthlyStats&lt;/c&gt; / &lt;c&gt;sp_GetTopRecipes&lt;/c&gt; / &lt;c&gt;sp_GetTopIngredients&lt;/c&gt; via</w:t>
      </w:r>
    </w:p>
    <w:p>
      <w:pPr>
        <w:pStyle w:val="Cod"/>
      </w:pPr>
      <w:r>
        <w:rPr>
          <w:rFonts w:ascii="Courier New" w:hAnsi="Courier New"/>
        </w:rPr>
        <w:t>/// &lt;see cref="ReportRepository"/&gt;.</w:t>
      </w:r>
    </w:p>
    <w:p>
      <w:pPr>
        <w:pStyle w:val="Cod"/>
      </w:pPr>
      <w:r>
        <w:rPr>
          <w:rFonts w:ascii="Courier New" w:hAnsi="Courier New"/>
        </w:rPr>
        <w:t>/// &lt;/summary&gt;</w:t>
      </w:r>
    </w:p>
    <w:p>
      <w:pPr>
        <w:pStyle w:val="Cod"/>
      </w:pPr>
      <w:r>
        <w:rPr>
          <w:rFonts w:ascii="Courier New" w:hAnsi="Courier New"/>
        </w:rPr>
        <w:t>public sealed partial class StatisticiLunareViewModel : ViewModelBase, IAsyncLoadable</w:t>
      </w:r>
    </w:p>
    <w:p>
      <w:pPr>
        <w:pStyle w:val="Cod"/>
      </w:pPr>
      <w:r>
        <w:rPr>
          <w:rFonts w:ascii="Courier New" w:hAnsi="Courier New"/>
        </w:rPr>
        <w:t>{</w:t>
      </w:r>
    </w:p>
    <w:p>
      <w:pPr>
        <w:pStyle w:val="Cod"/>
      </w:pPr>
      <w:r>
        <w:rPr>
          <w:rFonts w:ascii="Courier New" w:hAnsi="Courier New"/>
        </w:rPr>
        <w:t xml:space="preserve">    private readonly ReportRepository _reports;</w:t>
      </w:r>
    </w:p>
    <w:p>
      <w:pPr>
        <w:pStyle w:val="Cod"/>
      </w:pPr>
      <w:r>
        <w:rPr>
          <w:rFonts w:ascii="Courier New" w:hAnsi="Courier New"/>
        </w:rPr>
        <w:t xml:space="preserve">    private readonly ISessionService _session;</w:t>
      </w:r>
    </w:p>
    <w:p>
      <w:pPr>
        <w:pStyle w:val="Cod"/>
      </w:pPr>
      <w:r>
        <w:rPr>
          <w:rFonts w:ascii="Courier New" w:hAnsi="Courier New"/>
        </w:rPr>
      </w:r>
    </w:p>
    <w:p>
      <w:pPr>
        <w:pStyle w:val="Cod"/>
      </w:pPr>
      <w:r>
        <w:rPr>
          <w:rFonts w:ascii="Courier New" w:hAnsi="Courier New"/>
        </w:rPr>
        <w:t xml:space="preserve">    public ObservableCollection&lt;int&gt; Years { get; } = new();</w:t>
      </w:r>
    </w:p>
    <w:p>
      <w:pPr>
        <w:pStyle w:val="Cod"/>
      </w:pPr>
      <w:r>
        <w:rPr>
          <w:rFonts w:ascii="Courier New" w:hAnsi="Courier New"/>
        </w:rPr>
        <w:t xml:space="preserve">    public ObservableCollection&lt;MonthOption&gt; Months { get; } = new();</w:t>
      </w:r>
    </w:p>
    <w:p>
      <w:pPr>
        <w:pStyle w:val="Cod"/>
      </w:pPr>
      <w:r>
        <w:rPr>
          <w:rFonts w:ascii="Courier New" w:hAnsi="Courier New"/>
        </w:rPr>
        <w:t xml:space="preserve">    public ObservableCollection&lt;SlotCount&gt; SlotCounts { get; } = new();</w:t>
      </w:r>
    </w:p>
    <w:p>
      <w:pPr>
        <w:pStyle w:val="Cod"/>
      </w:pPr>
      <w:r>
        <w:rPr>
          <w:rFonts w:ascii="Courier New" w:hAnsi="Courier New"/>
        </w:rPr>
        <w:t xml:space="preserve">    public ObservableCollection&lt;TopRecipe&gt; TopRecipes { get; } = new();</w:t>
      </w:r>
    </w:p>
    <w:p>
      <w:pPr>
        <w:pStyle w:val="Cod"/>
      </w:pPr>
      <w:r>
        <w:rPr>
          <w:rFonts w:ascii="Courier New" w:hAnsi="Courier New"/>
        </w:rPr>
        <w:t xml:space="preserve">    public ObservableCollection&lt;TopIngredient&gt; TopIngredients { get; } = new();</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int _selectedYear;</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MonthOption? _selectedMonth;</w:t>
      </w:r>
    </w:p>
    <w:p>
      <w:pPr>
        <w:pStyle w:val="Cod"/>
      </w:pPr>
      <w:r>
        <w:rPr>
          <w:rFonts w:ascii="Courier New" w:hAnsi="Courier New"/>
        </w:rPr>
      </w:r>
    </w:p>
    <w:p>
      <w:pPr>
        <w:pStyle w:val="Cod"/>
      </w:pPr>
      <w:r>
        <w:rPr>
          <w:rFonts w:ascii="Courier New" w:hAnsi="Courier New"/>
        </w:rPr>
        <w:t xml:space="preserve">    [ObservableProperty]</w:t>
      </w:r>
    </w:p>
    <w:p>
      <w:pPr>
        <w:pStyle w:val="Cod"/>
      </w:pPr>
      <w:r>
        <w:rPr>
          <w:rFonts w:ascii="Courier New" w:hAnsi="Courier New"/>
        </w:rPr>
        <w:t xml:space="preserve">    private MonthlyStats? _stats;</w:t>
      </w:r>
    </w:p>
    <w:p>
      <w:pPr>
        <w:pStyle w:val="Cod"/>
      </w:pPr>
      <w:r>
        <w:rPr>
          <w:rFonts w:ascii="Courier New" w:hAnsi="Courier New"/>
        </w:rPr>
      </w:r>
    </w:p>
    <w:p>
      <w:pPr>
        <w:pStyle w:val="Cod"/>
      </w:pPr>
      <w:r>
        <w:rPr>
          <w:rFonts w:ascii="Courier New" w:hAnsi="Courier New"/>
        </w:rPr>
        <w:t xml:space="preserve">    /// &lt;summary&gt;True once a month has data to display — drives the content panel.&lt;/summary&gt;</w:t>
      </w:r>
    </w:p>
    <w:p>
      <w:pPr>
        <w:pStyle w:val="Cod"/>
      </w:pPr>
      <w:r>
        <w:rPr>
          <w:rFonts w:ascii="Courier New" w:hAnsi="Courier New"/>
        </w:rPr>
        <w:t xml:space="preserve">    [ObservableProperty]</w:t>
      </w:r>
    </w:p>
    <w:p>
      <w:pPr>
        <w:pStyle w:val="Cod"/>
      </w:pPr>
      <w:r>
        <w:rPr>
          <w:rFonts w:ascii="Courier New" w:hAnsi="Courier New"/>
        </w:rPr>
        <w:t xml:space="preserve">    private bool _hasData;</w:t>
      </w:r>
    </w:p>
    <w:p>
      <w:pPr>
        <w:pStyle w:val="Cod"/>
      </w:pPr>
      <w:r>
        <w:rPr>
          <w:rFonts w:ascii="Courier New" w:hAnsi="Courier New"/>
        </w:rPr>
      </w:r>
    </w:p>
    <w:p>
      <w:pPr>
        <w:pStyle w:val="Cod"/>
      </w:pPr>
      <w:r>
        <w:rPr>
          <w:rFonts w:ascii="Courier New" w:hAnsi="Courier New"/>
        </w:rPr>
        <w:t xml:space="preserve">    /// &lt;summary&gt;True after a load that returned no planned meals — drives the empty-state panel.&lt;/summary&gt;</w:t>
      </w:r>
    </w:p>
    <w:p>
      <w:pPr>
        <w:pStyle w:val="Cod"/>
      </w:pPr>
      <w:r>
        <w:rPr>
          <w:rFonts w:ascii="Courier New" w:hAnsi="Courier New"/>
        </w:rPr>
        <w:t xml:space="preserve">    [ObservableProperty]</w:t>
      </w:r>
    </w:p>
    <w:p>
      <w:pPr>
        <w:pStyle w:val="Cod"/>
      </w:pPr>
      <w:r>
        <w:rPr>
          <w:rFonts w:ascii="Courier New" w:hAnsi="Courier New"/>
        </w:rPr>
        <w:t xml:space="preserve">    private bool _showEmptyState;</w:t>
      </w:r>
    </w:p>
    <w:p>
      <w:pPr>
        <w:pStyle w:val="Cod"/>
      </w:pPr>
      <w:r>
        <w:rPr>
          <w:rFonts w:ascii="Courier New" w:hAnsi="Courier New"/>
        </w:rPr>
      </w:r>
    </w:p>
    <w:p>
      <w:pPr>
        <w:pStyle w:val="Cod"/>
      </w:pPr>
      <w:r>
        <w:rPr>
          <w:rFonts w:ascii="Courier New" w:hAnsi="Courier New"/>
        </w:rPr>
        <w:t xml:space="preserve">    public StatisticiLunareViewModel(ReportRepository reports, ISessionService session)</w:t>
      </w:r>
    </w:p>
    <w:p>
      <w:pPr>
        <w:pStyle w:val="Cod"/>
      </w:pPr>
      <w:r>
        <w:rPr>
          <w:rFonts w:ascii="Courier New" w:hAnsi="Courier New"/>
        </w:rPr>
        <w:t xml:space="preserve">    {</w:t>
      </w:r>
    </w:p>
    <w:p>
      <w:pPr>
        <w:pStyle w:val="Cod"/>
      </w:pPr>
      <w:r>
        <w:rPr>
          <w:rFonts w:ascii="Courier New" w:hAnsi="Courier New"/>
        </w:rPr>
        <w:t xml:space="preserve">        _reports = reports;</w:t>
      </w:r>
    </w:p>
    <w:p>
      <w:pPr>
        <w:pStyle w:val="Cod"/>
      </w:pPr>
      <w:r>
        <w:rPr>
          <w:rFonts w:ascii="Courier New" w:hAnsi="Courier New"/>
        </w:rPr>
        <w:t xml:space="preserve">        _session = session;</w:t>
      </w:r>
    </w:p>
    <w:p>
      <w:pPr>
        <w:pStyle w:val="Cod"/>
      </w:pPr>
      <w:r>
        <w:rPr>
          <w:rFonts w:ascii="Courier New" w:hAnsi="Courier New"/>
        </w:rPr>
      </w:r>
    </w:p>
    <w:p>
      <w:pPr>
        <w:pStyle w:val="Cod"/>
      </w:pPr>
      <w:r>
        <w:rPr>
          <w:rFonts w:ascii="Courier New" w:hAnsi="Courier New"/>
        </w:rPr>
        <w:t xml:space="preserve">        var today = DateTime.Today;</w:t>
      </w:r>
    </w:p>
    <w:p>
      <w:pPr>
        <w:pStyle w:val="Cod"/>
      </w:pPr>
      <w:r>
        <w:rPr>
          <w:rFonts w:ascii="Courier New" w:hAnsi="Courier New"/>
        </w:rPr>
        <w:t xml:space="preserve">        for (int y = today.Year - 3; y &lt;= today.Year + 1; y++)</w:t>
      </w:r>
    </w:p>
    <w:p>
      <w:pPr>
        <w:pStyle w:val="Cod"/>
      </w:pPr>
      <w:r>
        <w:rPr>
          <w:rFonts w:ascii="Courier New" w:hAnsi="Courier New"/>
        </w:rPr>
        <w:t xml:space="preserve">            Years.Add(y);</w:t>
      </w:r>
    </w:p>
    <w:p>
      <w:pPr>
        <w:pStyle w:val="Cod"/>
      </w:pPr>
      <w:r>
        <w:rPr>
          <w:rFonts w:ascii="Courier New" w:hAnsi="Courier New"/>
        </w:rPr>
        <w:t xml:space="preserve">        for (int m = 1; m &lt;= 12; m++)</w:t>
      </w:r>
    </w:p>
    <w:p>
      <w:pPr>
        <w:pStyle w:val="Cod"/>
      </w:pPr>
      <w:r>
        <w:rPr>
          <w:rFonts w:ascii="Courier New" w:hAnsi="Courier New"/>
        </w:rPr>
        <w:t xml:space="preserve">            Months.Add(new MonthOption(m, MonthName(m)));</w:t>
      </w:r>
    </w:p>
    <w:p>
      <w:pPr>
        <w:pStyle w:val="Cod"/>
      </w:pPr>
      <w:r>
        <w:rPr>
          <w:rFonts w:ascii="Courier New" w:hAnsi="Courier New"/>
        </w:rPr>
      </w:r>
    </w:p>
    <w:p>
      <w:pPr>
        <w:pStyle w:val="Cod"/>
      </w:pPr>
      <w:r>
        <w:rPr>
          <w:rFonts w:ascii="Courier New" w:hAnsi="Courier New"/>
        </w:rPr>
        <w:t xml:space="preserve">        _selectedYear = today.Year;</w:t>
      </w:r>
    </w:p>
    <w:p>
      <w:pPr>
        <w:pStyle w:val="Cod"/>
      </w:pPr>
      <w:r>
        <w:rPr>
          <w:rFonts w:ascii="Courier New" w:hAnsi="Courier New"/>
        </w:rPr>
        <w:t xml:space="preserve">        _selectedMonth = Months.First(m =&gt; m.Number == today.Month);</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public Task LoadAsync() =&gt; AfiseazaCommand.ExecuteAsync(null);</w:t>
      </w:r>
    </w:p>
    <w:p>
      <w:pPr>
        <w:pStyle w:val="Cod"/>
      </w:pPr>
      <w:r>
        <w:rPr>
          <w:rFonts w:ascii="Courier New" w:hAnsi="Courier New"/>
        </w:rPr>
      </w:r>
    </w:p>
    <w:p>
      <w:pPr>
        <w:pStyle w:val="Cod"/>
      </w:pPr>
      <w:r>
        <w:rPr>
          <w:rFonts w:ascii="Courier New" w:hAnsi="Courier New"/>
        </w:rPr>
        <w:t xml:space="preserve">    [RelayCommand]</w:t>
      </w:r>
    </w:p>
    <w:p>
      <w:pPr>
        <w:pStyle w:val="Cod"/>
      </w:pPr>
      <w:r>
        <w:rPr>
          <w:rFonts w:ascii="Courier New" w:hAnsi="Courier New"/>
        </w:rPr>
        <w:t xml:space="preserve">    private async Task Afiseaza()</w:t>
      </w:r>
    </w:p>
    <w:p>
      <w:pPr>
        <w:pStyle w:val="Cod"/>
      </w:pPr>
      <w:r>
        <w:rPr>
          <w:rFonts w:ascii="Courier New" w:hAnsi="Courier New"/>
        </w:rPr>
        <w:t xml:space="preserve">    {</w:t>
      </w:r>
    </w:p>
    <w:p>
      <w:pPr>
        <w:pStyle w:val="Cod"/>
      </w:pPr>
      <w:r>
        <w:rPr>
          <w:rFonts w:ascii="Courier New" w:hAnsi="Courier New"/>
        </w:rPr>
        <w:t xml:space="preserve">        ClearError();</w:t>
      </w:r>
    </w:p>
    <w:p>
      <w:pPr>
        <w:pStyle w:val="Cod"/>
      </w:pPr>
      <w:r>
        <w:rPr>
          <w:rFonts w:ascii="Courier New" w:hAnsi="Courier New"/>
        </w:rPr>
        <w:t xml:space="preserve">        if (SelectedMonth is null)</w:t>
      </w:r>
    </w:p>
    <w:p>
      <w:pPr>
        <w:pStyle w:val="Cod"/>
      </w:pPr>
      <w:r>
        <w:rPr>
          <w:rFonts w:ascii="Courier New" w:hAnsi="Courier New"/>
        </w:rPr>
        <w:t xml:space="preserve">            return;</w:t>
      </w:r>
    </w:p>
    <w:p>
      <w:pPr>
        <w:pStyle w:val="Cod"/>
      </w:pPr>
      <w:r>
        <w:rPr>
          <w:rFonts w:ascii="Courier New" w:hAnsi="Courier New"/>
        </w:rPr>
      </w:r>
    </w:p>
    <w:p>
      <w:pPr>
        <w:pStyle w:val="Cod"/>
      </w:pPr>
      <w:r>
        <w:rPr>
          <w:rFonts w:ascii="Courier New" w:hAnsi="Courier New"/>
        </w:rPr>
        <w:t xml:space="preserve">        IsBusy = true;</w:t>
      </w:r>
    </w:p>
    <w:p>
      <w:pPr>
        <w:pStyle w:val="Cod"/>
      </w:pPr>
      <w:r>
        <w:rPr>
          <w:rFonts w:ascii="Courier New" w:hAnsi="Courier New"/>
        </w:rPr>
        <w:t xml:space="preserve">        try</w:t>
      </w:r>
    </w:p>
    <w:p>
      <w:pPr>
        <w:pStyle w:val="Cod"/>
      </w:pPr>
      <w:r>
        <w:rPr>
          <w:rFonts w:ascii="Courier New" w:hAnsi="Courier New"/>
        </w:rPr>
        <w:t xml:space="preserve">        {</w:t>
      </w:r>
    </w:p>
    <w:p>
      <w:pPr>
        <w:pStyle w:val="Cod"/>
      </w:pPr>
      <w:r>
        <w:rPr>
          <w:rFonts w:ascii="Courier New" w:hAnsi="Courier New"/>
        </w:rPr>
        <w:t xml:space="preserve">            var userId = _session.CurrentUserId;</w:t>
      </w:r>
    </w:p>
    <w:p>
      <w:pPr>
        <w:pStyle w:val="Cod"/>
      </w:pPr>
      <w:r>
        <w:rPr>
          <w:rFonts w:ascii="Courier New" w:hAnsi="Courier New"/>
        </w:rPr>
        <w:t xml:space="preserve">            int year = SelectedYear, month = SelectedMonth.Number;</w:t>
      </w:r>
    </w:p>
    <w:p>
      <w:pPr>
        <w:pStyle w:val="Cod"/>
      </w:pPr>
      <w:r>
        <w:rPr>
          <w:rFonts w:ascii="Courier New" w:hAnsi="Courier New"/>
        </w:rPr>
      </w:r>
    </w:p>
    <w:p>
      <w:pPr>
        <w:pStyle w:val="Cod"/>
      </w:pPr>
      <w:r>
        <w:rPr>
          <w:rFonts w:ascii="Courier New" w:hAnsi="Courier New"/>
        </w:rPr>
        <w:t xml:space="preserve">            var stats = await _reports.GetMonthlyStatsAsync(userId, year, month);</w:t>
      </w:r>
    </w:p>
    <w:p>
      <w:pPr>
        <w:pStyle w:val="Cod"/>
      </w:pPr>
      <w:r>
        <w:rPr>
          <w:rFonts w:ascii="Courier New" w:hAnsi="Courier New"/>
        </w:rPr>
        <w:t xml:space="preserve">            Stats = stats;</w:t>
      </w:r>
    </w:p>
    <w:p>
      <w:pPr>
        <w:pStyle w:val="Cod"/>
      </w:pPr>
      <w:r>
        <w:rPr>
          <w:rFonts w:ascii="Courier New" w:hAnsi="Courier New"/>
        </w:rPr>
      </w:r>
    </w:p>
    <w:p>
      <w:pPr>
        <w:pStyle w:val="Cod"/>
      </w:pPr>
      <w:r>
        <w:rPr>
          <w:rFonts w:ascii="Courier New" w:hAnsi="Courier New"/>
        </w:rPr>
        <w:t xml:space="preserve">            SlotCounts.Clear();</w:t>
      </w:r>
    </w:p>
    <w:p>
      <w:pPr>
        <w:pStyle w:val="Cod"/>
      </w:pPr>
      <w:r>
        <w:rPr>
          <w:rFonts w:ascii="Courier New" w:hAnsi="Courier New"/>
        </w:rPr>
        <w:t xml:space="preserve">            SlotCounts.Add(new SlotCount("Mic dejun", stats.BreakfastCount));</w:t>
      </w:r>
    </w:p>
    <w:p>
      <w:pPr>
        <w:pStyle w:val="Cod"/>
      </w:pPr>
      <w:r>
        <w:rPr>
          <w:rFonts w:ascii="Courier New" w:hAnsi="Courier New"/>
        </w:rPr>
        <w:t xml:space="preserve">            SlotCounts.Add(new SlotCount("Pranz", stats.LunchCount));</w:t>
      </w:r>
    </w:p>
    <w:p>
      <w:pPr>
        <w:pStyle w:val="Cod"/>
      </w:pPr>
      <w:r>
        <w:rPr>
          <w:rFonts w:ascii="Courier New" w:hAnsi="Courier New"/>
        </w:rPr>
        <w:t xml:space="preserve">            SlotCounts.Add(new SlotCount("Cina", stats.DinnerCount));</w:t>
      </w:r>
    </w:p>
    <w:p>
      <w:pPr>
        <w:pStyle w:val="Cod"/>
      </w:pPr>
      <w:r>
        <w:rPr>
          <w:rFonts w:ascii="Courier New" w:hAnsi="Courier New"/>
        </w:rPr>
        <w:t xml:space="preserve">            SlotCounts.Add(new SlotCount("Gustare", stats.SnackCount));</w:t>
      </w:r>
    </w:p>
    <w:p>
      <w:pPr>
        <w:pStyle w:val="Cod"/>
      </w:pPr>
      <w:r>
        <w:rPr>
          <w:rFonts w:ascii="Courier New" w:hAnsi="Courier New"/>
        </w:rPr>
        <w:t xml:space="preserve">            SlotCounts.Add(new SlotCount("Desert", stats.DessertCount));</w:t>
      </w:r>
    </w:p>
    <w:p>
      <w:pPr>
        <w:pStyle w:val="Cod"/>
      </w:pPr>
      <w:r>
        <w:rPr>
          <w:rFonts w:ascii="Courier New" w:hAnsi="Courier New"/>
        </w:rPr>
        <w:t xml:space="preserve">            SlotCounts.Add(new SlotCount("Bautura", stats.DrinkCount));</w:t>
      </w:r>
    </w:p>
    <w:p>
      <w:pPr>
        <w:pStyle w:val="Cod"/>
      </w:pPr>
      <w:r>
        <w:rPr>
          <w:rFonts w:ascii="Courier New" w:hAnsi="Courier New"/>
        </w:rPr>
      </w:r>
    </w:p>
    <w:p>
      <w:pPr>
        <w:pStyle w:val="Cod"/>
      </w:pPr>
      <w:r>
        <w:rPr>
          <w:rFonts w:ascii="Courier New" w:hAnsi="Courier New"/>
        </w:rPr>
        <w:t xml:space="preserve">            var topRecipes = await _reports.GetTopRecipesAsync(userId, year, month, topN: 5);</w:t>
      </w:r>
    </w:p>
    <w:p>
      <w:pPr>
        <w:pStyle w:val="Cod"/>
      </w:pPr>
      <w:r>
        <w:rPr>
          <w:rFonts w:ascii="Courier New" w:hAnsi="Courier New"/>
        </w:rPr>
        <w:t xml:space="preserve">            TopRecipes.Clear();</w:t>
      </w:r>
    </w:p>
    <w:p>
      <w:pPr>
        <w:pStyle w:val="Cod"/>
      </w:pPr>
      <w:r>
        <w:rPr>
          <w:rFonts w:ascii="Courier New" w:hAnsi="Courier New"/>
        </w:rPr>
        <w:t xml:space="preserve">            foreach (var r in topRecipes)</w:t>
      </w:r>
    </w:p>
    <w:p>
      <w:pPr>
        <w:pStyle w:val="Cod"/>
      </w:pPr>
      <w:r>
        <w:rPr>
          <w:rFonts w:ascii="Courier New" w:hAnsi="Courier New"/>
        </w:rPr>
        <w:t xml:space="preserve">                TopRecipes.Add(r);</w:t>
      </w:r>
    </w:p>
    <w:p>
      <w:pPr>
        <w:pStyle w:val="Cod"/>
      </w:pPr>
      <w:r>
        <w:rPr>
          <w:rFonts w:ascii="Courier New" w:hAnsi="Courier New"/>
        </w:rPr>
      </w:r>
    </w:p>
    <w:p>
      <w:pPr>
        <w:pStyle w:val="Cod"/>
      </w:pPr>
      <w:r>
        <w:rPr>
          <w:rFonts w:ascii="Courier New" w:hAnsi="Courier New"/>
        </w:rPr>
        <w:t xml:space="preserve">            var topIngredients = await _reports.GetTopIngredientsAsync(userId, year, month, topN: 10);</w:t>
      </w:r>
    </w:p>
    <w:p>
      <w:pPr>
        <w:pStyle w:val="Cod"/>
      </w:pPr>
      <w:r>
        <w:rPr>
          <w:rFonts w:ascii="Courier New" w:hAnsi="Courier New"/>
        </w:rPr>
        <w:t xml:space="preserve">            TopIngredients.Clear();</w:t>
      </w:r>
    </w:p>
    <w:p>
      <w:pPr>
        <w:pStyle w:val="Cod"/>
      </w:pPr>
      <w:r>
        <w:rPr>
          <w:rFonts w:ascii="Courier New" w:hAnsi="Courier New"/>
        </w:rPr>
        <w:t xml:space="preserve">            foreach (var i in topIngredients)</w:t>
      </w:r>
    </w:p>
    <w:p>
      <w:pPr>
        <w:pStyle w:val="Cod"/>
      </w:pPr>
      <w:r>
        <w:rPr>
          <w:rFonts w:ascii="Courier New" w:hAnsi="Courier New"/>
        </w:rPr>
        <w:t xml:space="preserve">                TopIngredients.Add(i);</w:t>
      </w:r>
    </w:p>
    <w:p>
      <w:pPr>
        <w:pStyle w:val="Cod"/>
      </w:pPr>
      <w:r>
        <w:rPr>
          <w:rFonts w:ascii="Courier New" w:hAnsi="Courier New"/>
        </w:rPr>
      </w:r>
    </w:p>
    <w:p>
      <w:pPr>
        <w:pStyle w:val="Cod"/>
      </w:pPr>
      <w:r>
        <w:rPr>
          <w:rFonts w:ascii="Courier New" w:hAnsi="Courier New"/>
        </w:rPr>
        <w:t xml:space="preserve">            HasData = stats.TotalMealsPlanned &gt; 0;</w:t>
      </w:r>
    </w:p>
    <w:p>
      <w:pPr>
        <w:pStyle w:val="Cod"/>
      </w:pPr>
      <w:r>
        <w:rPr>
          <w:rFonts w:ascii="Courier New" w:hAnsi="Courier New"/>
        </w:rPr>
        <w:t xml:space="preserve">            ShowEmptyState = !HasData;</w:t>
      </w:r>
    </w:p>
    <w:p>
      <w:pPr>
        <w:pStyle w:val="Cod"/>
      </w:pPr>
      <w:r>
        <w:rPr>
          <w:rFonts w:ascii="Courier New" w:hAnsi="Courier New"/>
        </w:rPr>
        <w:t xml:space="preserve">        }</w:t>
      </w:r>
    </w:p>
    <w:p>
      <w:pPr>
        <w:pStyle w:val="Cod"/>
      </w:pPr>
      <w:r>
        <w:rPr>
          <w:rFonts w:ascii="Courier New" w:hAnsi="Courier New"/>
        </w:rPr>
        <w:t xml:space="preserve">        catch (AppDbException ex)</w:t>
      </w:r>
    </w:p>
    <w:p>
      <w:pPr>
        <w:pStyle w:val="Cod"/>
      </w:pPr>
      <w:r>
        <w:rPr>
          <w:rFonts w:ascii="Courier New" w:hAnsi="Courier New"/>
        </w:rPr>
        <w:t xml:space="preserve">        {</w:t>
      </w:r>
    </w:p>
    <w:p>
      <w:pPr>
        <w:pStyle w:val="Cod"/>
      </w:pPr>
      <w:r>
        <w:rPr>
          <w:rFonts w:ascii="Courier New" w:hAnsi="Courier New"/>
        </w:rPr>
        <w:t xml:space="preserve">            ErrorMessage = ex.FriendlyMessage;</w:t>
      </w:r>
    </w:p>
    <w:p>
      <w:pPr>
        <w:pStyle w:val="Cod"/>
      </w:pPr>
      <w:r>
        <w:rPr>
          <w:rFonts w:ascii="Courier New" w:hAnsi="Courier New"/>
        </w:rPr>
        <w:t xml:space="preserve">            HasData = false;</w:t>
      </w:r>
    </w:p>
    <w:p>
      <w:pPr>
        <w:pStyle w:val="Cod"/>
      </w:pPr>
      <w:r>
        <w:rPr>
          <w:rFonts w:ascii="Courier New" w:hAnsi="Courier New"/>
        </w:rPr>
        <w:t xml:space="preserve">            ShowEmptyState = false;</w:t>
      </w:r>
    </w:p>
    <w:p>
      <w:pPr>
        <w:pStyle w:val="Cod"/>
      </w:pPr>
      <w:r>
        <w:rPr>
          <w:rFonts w:ascii="Courier New" w:hAnsi="Courier New"/>
        </w:rPr>
        <w:t xml:space="preserve">        }</w:t>
      </w:r>
    </w:p>
    <w:p>
      <w:pPr>
        <w:pStyle w:val="Cod"/>
      </w:pPr>
      <w:r>
        <w:rPr>
          <w:rFonts w:ascii="Courier New" w:hAnsi="Courier New"/>
        </w:rPr>
        <w:t xml:space="preserve">        finally</w:t>
      </w:r>
    </w:p>
    <w:p>
      <w:pPr>
        <w:pStyle w:val="Cod"/>
      </w:pPr>
      <w:r>
        <w:rPr>
          <w:rFonts w:ascii="Courier New" w:hAnsi="Courier New"/>
        </w:rPr>
        <w:t xml:space="preserve">        {</w:t>
      </w:r>
    </w:p>
    <w:p>
      <w:pPr>
        <w:pStyle w:val="Cod"/>
      </w:pPr>
      <w:r>
        <w:rPr>
          <w:rFonts w:ascii="Courier New" w:hAnsi="Courier New"/>
        </w:rPr>
        <w:t xml:space="preserve">            IsBusy = false;</w:t>
      </w:r>
    </w:p>
    <w:p>
      <w:pPr>
        <w:pStyle w:val="Cod"/>
      </w:pPr>
      <w:r>
        <w:rPr>
          <w:rFonts w:ascii="Courier New" w:hAnsi="Courier New"/>
        </w:rPr>
        <w:t xml:space="preserve">        }</w:t>
      </w:r>
    </w:p>
    <w:p>
      <w:pPr>
        <w:pStyle w:val="Cod"/>
      </w:pPr>
      <w:r>
        <w:rPr>
          <w:rFonts w:ascii="Courier New" w:hAnsi="Courier New"/>
        </w:rPr>
        <w:t xml:space="preserve">    }</w:t>
      </w:r>
    </w:p>
    <w:p>
      <w:pPr>
        <w:pStyle w:val="Cod"/>
      </w:pPr>
      <w:r>
        <w:rPr>
          <w:rFonts w:ascii="Courier New" w:hAnsi="Courier New"/>
        </w:rPr>
      </w:r>
    </w:p>
    <w:p>
      <w:pPr>
        <w:pStyle w:val="Cod"/>
      </w:pPr>
      <w:r>
        <w:rPr>
          <w:rFonts w:ascii="Courier New" w:hAnsi="Courier New"/>
        </w:rPr>
        <w:t xml:space="preserve">    private static string MonthName(int month)</w:t>
      </w:r>
    </w:p>
    <w:p>
      <w:pPr>
        <w:pStyle w:val="Cod"/>
      </w:pPr>
      <w:r>
        <w:rPr>
          <w:rFonts w:ascii="Courier New" w:hAnsi="Courier New"/>
        </w:rPr>
        <w:t xml:space="preserve">    {</w:t>
      </w:r>
    </w:p>
    <w:p>
      <w:pPr>
        <w:pStyle w:val="Cod"/>
      </w:pPr>
      <w:r>
        <w:rPr>
          <w:rFonts w:ascii="Courier New" w:hAnsi="Courier New"/>
        </w:rPr>
        <w:t xml:space="preserve">        var ro = CultureInfo.GetCultureInfo("ro-RO");</w:t>
      </w:r>
    </w:p>
    <w:p>
      <w:pPr>
        <w:pStyle w:val="Cod"/>
      </w:pPr>
      <w:r>
        <w:rPr>
          <w:rFonts w:ascii="Courier New" w:hAnsi="Courier New"/>
        </w:rPr>
        <w:t xml:space="preserve">        var name = new DateTime(2000, month, 1).ToString("MMMM", ro);</w:t>
      </w:r>
    </w:p>
    <w:p>
      <w:pPr>
        <w:pStyle w:val="Cod"/>
      </w:pPr>
      <w:r>
        <w:rPr>
          <w:rFonts w:ascii="Courier New" w:hAnsi="Courier New"/>
        </w:rPr>
        <w:t xml:space="preserve">        return char.ToUpper(name[0], ro) + name[1..];</w:t>
      </w:r>
    </w:p>
    <w:p>
      <w:pPr>
        <w:pStyle w:val="Cod"/>
      </w:pPr>
      <w:r>
        <w:rPr>
          <w:rFonts w:ascii="Courier New" w:hAnsi="Courier New"/>
        </w:rPr>
        <w:t xml:space="preserve">    }</w:t>
      </w:r>
    </w:p>
    <w:p>
      <w:pPr>
        <w:pStyle w:val="Cod"/>
      </w:pPr>
      <w:r>
        <w:rPr>
          <w:rFonts w:ascii="Courier New" w:hAnsi="Courier New"/>
        </w:rPr>
        <w:t>}</w:t>
      </w:r>
    </w:p>
    <w:p>
      <w:pPr>
        <w:pStyle w:val="Cod"/>
      </w:pPr>
      <w:r>
        <w:rPr>
          <w:rFonts w:ascii="Courier New" w:hAnsi="Courier New"/>
        </w:rPr>
      </w:r>
    </w:p>
    <w:p>
      <w:pPr>
        <w:pStyle w:val="Cod"/>
      </w:pPr>
      <w:r>
        <w:rPr>
          <w:rFonts w:ascii="Courier New" w:hAnsi="Courier New"/>
        </w:rPr>
        <w:t>/// &lt;summary&gt;A selectable month: its number (1–12) and Romanian display name.&lt;/summary&gt;</w:t>
      </w:r>
    </w:p>
    <w:p>
      <w:pPr>
        <w:pStyle w:val="Cod"/>
      </w:pPr>
      <w:r>
        <w:rPr>
          <w:rFonts w:ascii="Courier New" w:hAnsi="Courier New"/>
        </w:rPr>
        <w:t>public sealed record MonthOption(int Number, string Name);</w:t>
      </w:r>
    </w:p>
    <w:p>
      <w:pPr>
        <w:pStyle w:val="Cod"/>
      </w:pPr>
      <w:r>
        <w:rPr>
          <w:rFonts w:ascii="Courier New" w:hAnsi="Courier New"/>
        </w:rPr>
      </w:r>
    </w:p>
    <w:p>
      <w:pPr>
        <w:pStyle w:val="Cod"/>
      </w:pPr>
      <w:r>
        <w:rPr>
          <w:rFonts w:ascii="Courier New" w:hAnsi="Courier New"/>
        </w:rPr>
        <w:t>/// &lt;summary&gt;One row of the per-slot breakdown (e.g. "Pranz" → 7).&lt;/summary&gt;</w:t>
      </w:r>
    </w:p>
    <w:p>
      <w:pPr>
        <w:pStyle w:val="Cod"/>
      </w:pPr>
      <w:r>
        <w:rPr>
          <w:rFonts w:ascii="Courier New" w:hAnsi="Courier New"/>
        </w:rPr>
        <w:t>public sealed record SlotCount(string Label, int Count);</w:t>
      </w:r>
    </w:p>
    <w:p>
      <w:pPr>
        <w:pStyle w:val="Heading2"/>
      </w:pPr>
      <w:r>
        <w:t>Anexa A2 — Claude Code, Codex si Hermes Agent</w:t>
      </w:r>
    </w:p>
    <w:p>
      <w:pPr/>
      <w:r>
        <w:t>Pe parcursul proiectului a fost folosit Claude Code, asistentul de programare in linie de comanda al companiei Anthropic, care ruleaza in terminal, in directorul proiectului. Mai jos sunt pasii reproductibili pentru a ajunge la configuratia folosita.</w:t>
      </w:r>
    </w:p>
    <w:p>
      <w:pPr>
        <w:pStyle w:val="Heading3"/>
      </w:pPr>
      <w:r>
        <w:t>Instalare si pornire</w:t>
      </w:r>
    </w:p>
    <w:p>
      <w:pPr>
        <w:pStyle w:val="ListNumber"/>
      </w:pPr>
      <w:r>
        <w:t>Se instaleaza Node.js (LTS), apoi asistentul, prin managerul de pachete npm.</w:t>
      </w:r>
    </w:p>
    <w:p>
      <w:pPr>
        <w:pStyle w:val="Cod"/>
      </w:pPr>
      <w:r>
        <w:rPr>
          <w:rFonts w:ascii="Courier New" w:hAnsi="Courier New"/>
        </w:rPr>
        <w:t>npm install -g @anthropic-ai/claude-code</w:t>
      </w:r>
    </w:p>
    <w:p>
      <w:pPr>
        <w:pStyle w:val="ListNumber"/>
      </w:pPr>
      <w:r>
        <w:t>Din directorul proiectului se porneste asistentul cu comanda:</w:t>
      </w:r>
    </w:p>
    <w:p>
      <w:pPr>
        <w:pStyle w:val="Cod"/>
      </w:pPr>
      <w:r>
        <w:rPr>
          <w:rFonts w:ascii="Courier New" w:hAnsi="Courier New"/>
        </w:rPr>
        <w:t>cd ~/Practica</w:t>
      </w:r>
    </w:p>
    <w:p>
      <w:pPr>
        <w:pStyle w:val="Cod"/>
      </w:pPr>
      <w:r>
        <w:rPr>
          <w:rFonts w:ascii="Courier New" w:hAnsi="Courier New"/>
        </w:rPr>
        <w:t>claude</w:t>
      </w:r>
    </w:p>
    <w:p>
      <w:pPr>
        <w:pStyle w:val="ListNumber"/>
      </w:pPr>
      <w:r>
        <w:t>La prima rulare se face autentificarea (cont Anthropic / cheie API), urmand instructiunile afisate in terminal.</w:t>
      </w:r>
    </w:p>
    <w:p>
      <w:pPr>
        <w:pStyle w:val="Heading3"/>
      </w:pPr>
      <w:r>
        <w:t>Fisierul de instructiuni CLAUDE.md</w:t>
      </w:r>
    </w:p>
    <w:p>
      <w:pPr/>
      <w:r>
        <w:t>In radacina proiectului exista un fisier CLAUDE.md care contine instructiuni permanente pentru asistent: structura depozitului, comenzile de rulare a bazei de date in Docker, conventiile de schema si „protocolul de reluare” (resume protocol) bazat pe vault-ul Obsidian. Acest fisier este citit automat la fiecare pornire si asigura coerenta intre sesiuni.</w:t>
      </w:r>
    </w:p>
    <w:p>
      <w:pPr>
        <w:pStyle w:val="Heading3"/>
      </w:pPr>
      <w:r>
        <w:t>Caracteristici folosite</w:t>
      </w:r>
    </w:p>
    <w:p>
      <w:pPr>
        <w:pStyle w:val="ListBullet"/>
      </w:pPr>
      <w:r>
        <w:t>Modul plan — asistentul propune un plan detaliat inainte de a modifica fisiere; planul este aprobat explicit de utilizator.</w:t>
      </w:r>
    </w:p>
    <w:p>
      <w:pPr>
        <w:pStyle w:val="ListBullet"/>
      </w:pPr>
      <w:r>
        <w:t>Memorie persistenta — fapte despre proiect si preferinte de lucru salvate intre sesiuni.</w:t>
      </w:r>
    </w:p>
    <w:p>
      <w:pPr>
        <w:pStyle w:val="ListBullet"/>
      </w:pPr>
      <w:r>
        <w:t>Executarea comenzilor — rularea de scripturi (sqlcmd, git, build) direct din terminal, cu confirmarea utilizatorului.</w:t>
      </w:r>
    </w:p>
    <w:p>
      <w:pPr/>
      <w:r>
        <w:t>Acest raport (.docx) a fost, la randul sau, generat printr-un script Python (python-docx) realizat cu ajutorul asistentului — codul generatorului se afla in folderul Raport/ al proiectului.</w:t>
      </w:r>
    </w:p>
    <w:p>
      <w:pPr>
        <w:pStyle w:val="Heading3"/>
      </w:pPr>
      <w:r>
        <w:t>Trecerea la Codex si Hermes Agent</w:t>
      </w:r>
    </w:p>
    <w:p>
      <w:pPr/>
      <w:r>
        <w:t>Dupa etapa lucrata cu Claude Code, fluxul a fost mutat catre un ecosistem mai flexibil: Codex CLI pentru sarcini autonome de programare si Hermes Agent ca asistent local principal. Aceasta schimbare nu modifica proiectul in sine, ci modul de lucru: in locul unui singur asistent, se poate folosi un agent configurabil, cu memorie persistenta, tool-uri locale, cautare in sesiuni, skill-uri si acces la modele diferite, inclusiv GPT-5.5 atunci cand este disponibil prin providerul configurat.</w:t>
      </w:r>
    </w:p>
    <w:p>
      <w:pPr/>
      <w:r>
        <w:t>Codex este agentul de programare al OpenAI pentru terminal. El poate citi repository-ul Git, poate modifica fisiere, rula teste si propune reparatii/refactorizari. Este util pentru sarcini izolate, precum implementarea unei functionalitati, verificarea unui bug sau revizuirea unei diferente Git. Fiind un agent de cod, trebuie rulat intr-un repository Git si trebuie folosit cu atentie la optiunile de auto-aprobare.</w:t>
      </w:r>
    </w:p>
    <w:p>
      <w:pPr>
        <w:pStyle w:val="Heading3"/>
      </w:pPr>
      <w:r>
        <w:t>Instalarea si folosirea Codex CLI</w:t>
      </w:r>
    </w:p>
    <w:p>
      <w:pPr>
        <w:pStyle w:val="ListNumber"/>
      </w:pPr>
      <w:r>
        <w:t>Se instaleaza Node.js LTS, apoi Codex CLI prin npm.</w:t>
      </w:r>
    </w:p>
    <w:p>
      <w:pPr>
        <w:pStyle w:val="Cod"/>
      </w:pPr>
      <w:r>
        <w:rPr>
          <w:rFonts w:ascii="Courier New" w:hAnsi="Courier New"/>
        </w:rPr>
        <w:t>npm install -g @openai/codex</w:t>
      </w:r>
    </w:p>
    <w:p>
      <w:pPr>
        <w:pStyle w:val="ListNumber"/>
      </w:pPr>
      <w:r>
        <w:t>Se configureaza autentificarea OpenAI: fie prin cheia OPENAI_API_KEY, fie prin fluxul de login/OAuth al Codex CLI.</w:t>
      </w:r>
    </w:p>
    <w:p>
      <w:pPr>
        <w:pStyle w:val="Cod"/>
      </w:pPr>
      <w:r>
        <w:rPr>
          <w:rFonts w:ascii="Courier New" w:hAnsi="Courier New"/>
        </w:rPr>
        <w:t># varianta cu cheie API, daca este folosita</w:t>
      </w:r>
    </w:p>
    <w:p>
      <w:pPr>
        <w:pStyle w:val="Cod"/>
      </w:pPr>
      <w:r>
        <w:rPr>
          <w:rFonts w:ascii="Courier New" w:hAnsi="Courier New"/>
        </w:rPr>
        <w:t>export OPENAI_API_KEY='&lt;cheia_ta_openai&gt;'</w:t>
      </w:r>
    </w:p>
    <w:p>
      <w:pPr>
        <w:pStyle w:val="Cod"/>
      </w:pPr>
      <w:r>
        <w:rPr>
          <w:rFonts w:ascii="Courier New" w:hAnsi="Courier New"/>
        </w:rPr>
        <w:t># apoi, din repository</w:t>
      </w:r>
    </w:p>
    <w:p>
      <w:pPr>
        <w:pStyle w:val="Cod"/>
      </w:pPr>
      <w:r>
        <w:rPr>
          <w:rFonts w:ascii="Courier New" w:hAnsi="Courier New"/>
        </w:rPr>
        <w:t>cd ~/Practica</w:t>
      </w:r>
    </w:p>
    <w:p>
      <w:pPr>
        <w:pStyle w:val="Cod"/>
      </w:pPr>
      <w:r>
        <w:rPr>
          <w:rFonts w:ascii="Courier New" w:hAnsi="Courier New"/>
        </w:rPr>
        <w:t>codex</w:t>
      </w:r>
    </w:p>
    <w:p>
      <w:pPr>
        <w:pStyle w:val="ListNumber"/>
      </w:pPr>
      <w:r>
        <w:t>Pentru o sarcina unica se poate folosi modul exec, care porneste agentul, executa promptul si iese.</w:t>
      </w:r>
    </w:p>
    <w:p>
      <w:pPr>
        <w:pStyle w:val="Cod"/>
      </w:pPr>
      <w:r>
        <w:rPr>
          <w:rFonts w:ascii="Courier New" w:hAnsi="Courier New"/>
        </w:rPr>
        <w:t>cd ~/Practica</w:t>
      </w:r>
    </w:p>
    <w:p>
      <w:pPr>
        <w:pStyle w:val="Cod"/>
      </w:pPr>
      <w:r>
        <w:rPr>
          <w:rFonts w:ascii="Courier New" w:hAnsi="Courier New"/>
        </w:rPr>
        <w:t>codex exec 'Analizeaza modificarile curente si propune teste de regresie'</w:t>
      </w:r>
    </w:p>
    <w:p>
      <w:pPr>
        <w:pStyle w:val="ListNumber"/>
      </w:pPr>
      <w:r>
        <w:t>Pentru sarcini de implementare se poate folosi auto-aprobarea controlata in workspace; modul fara protectii trebuie evitat daca nu se intelege riscul.</w:t>
      </w:r>
    </w:p>
    <w:p>
      <w:pPr>
        <w:pStyle w:val="Cod"/>
      </w:pPr>
      <w:r>
        <w:rPr>
          <w:rFonts w:ascii="Courier New" w:hAnsi="Courier New"/>
        </w:rPr>
        <w:t>codex exec --full-auto 'Adauga o validare lipsa si ruleaza testele relevante'</w:t>
      </w:r>
    </w:p>
    <w:p>
      <w:pPr>
        <w:pStyle w:val="Cod"/>
      </w:pPr>
      <w:r>
        <w:rPr>
          <w:rFonts w:ascii="Courier New" w:hAnsi="Courier New"/>
        </w:rPr>
        <w:t># --yolo exista, dar este riscant: elimina sandbox-ul si aprobarile</w:t>
      </w:r>
    </w:p>
    <w:p>
      <w:pPr>
        <w:pStyle w:val="Heading3"/>
      </w:pPr>
      <w:r>
        <w:t>Instalarea si folosirea Hermes Agent</w:t>
      </w:r>
    </w:p>
    <w:p>
      <w:pPr/>
      <w:r>
        <w:t>Hermes Agent este asistentul local folosit in etapa finala a proiectului. Spre deosebire de un agent strict de cod, Hermes este un cadru general: poate lucra cu fisiere, terminal, browser, cron, memorie persistenta, skill-uri si mai multi provideri de modele. In acest proiect a fost folosit ca „agent nou angajat” pentru a prelua contextul din Vault, a actualiza raportul si a verifica cerintele.</w:t>
      </w:r>
    </w:p>
    <w:p>
      <w:pPr>
        <w:pStyle w:val="ListNumber"/>
      </w:pPr>
      <w:r>
        <w:t>Instalarea se face cu scriptul oficial, apoi se ruleaza wizard-ul de configurare.</w:t>
      </w:r>
    </w:p>
    <w:p>
      <w:pPr>
        <w:pStyle w:val="Cod"/>
      </w:pPr>
      <w:r>
        <w:rPr>
          <w:rFonts w:ascii="Courier New" w:hAnsi="Courier New"/>
        </w:rPr>
        <w:t>curl -fsSL https://raw.githubusercontent.com/NousResearch/hermes-agent/main/scripts/install.sh | bash</w:t>
      </w:r>
    </w:p>
    <w:p>
      <w:pPr>
        <w:pStyle w:val="Cod"/>
      </w:pPr>
      <w:r>
        <w:rPr>
          <w:rFonts w:ascii="Courier New" w:hAnsi="Courier New"/>
        </w:rPr>
        <w:t>hermes setup</w:t>
      </w:r>
    </w:p>
    <w:p>
      <w:pPr>
        <w:pStyle w:val="Cod"/>
      </w:pPr>
      <w:r>
        <w:rPr>
          <w:rFonts w:ascii="Courier New" w:hAnsi="Courier New"/>
        </w:rPr>
        <w:t>hermes doctor</w:t>
      </w:r>
    </w:p>
    <w:p>
      <w:pPr>
        <w:pStyle w:val="ListNumber"/>
      </w:pPr>
      <w:r>
        <w:t>Pornirea interactiva din proiect se face din folderul repository-ului.</w:t>
      </w:r>
    </w:p>
    <w:p>
      <w:pPr>
        <w:pStyle w:val="Cod"/>
      </w:pPr>
      <w:r>
        <w:rPr>
          <w:rFonts w:ascii="Courier New" w:hAnsi="Courier New"/>
        </w:rPr>
        <w:t>cd ~/Practica</w:t>
      </w:r>
    </w:p>
    <w:p>
      <w:pPr>
        <w:pStyle w:val="Cod"/>
      </w:pPr>
      <w:r>
        <w:rPr>
          <w:rFonts w:ascii="Courier New" w:hAnsi="Courier New"/>
        </w:rPr>
        <w:t>hermes</w:t>
      </w:r>
    </w:p>
    <w:p>
      <w:pPr>
        <w:pStyle w:val="ListNumber"/>
      </w:pPr>
      <w:r>
        <w:t>Pentru o singura intrebare sau sarcina se poate folosi modul non-interactiv.</w:t>
      </w:r>
    </w:p>
    <w:p>
      <w:pPr>
        <w:pStyle w:val="Cod"/>
      </w:pPr>
      <w:r>
        <w:rPr>
          <w:rFonts w:ascii="Courier New" w:hAnsi="Courier New"/>
        </w:rPr>
        <w:t>hermes chat -q 'Citeste Vault/TODO.md si spune-mi urmatorul pas'</w:t>
      </w:r>
    </w:p>
    <w:p>
      <w:pPr>
        <w:pStyle w:val="ListNumber"/>
      </w:pPr>
      <w:r>
        <w:t>Modelul se schimba prin selectorul interactiv; daca GPT-5.5 este disponibil in cont/provider, se alege din lista.</w:t>
      </w:r>
    </w:p>
    <w:p>
      <w:pPr>
        <w:pStyle w:val="Cod"/>
      </w:pPr>
      <w:r>
        <w:rPr>
          <w:rFonts w:ascii="Courier New" w:hAnsi="Courier New"/>
        </w:rPr>
        <w:t>hermes model</w:t>
      </w:r>
    </w:p>
    <w:p>
      <w:pPr>
        <w:pStyle w:val="Cod"/>
      </w:pPr>
      <w:r>
        <w:rPr>
          <w:rFonts w:ascii="Courier New" w:hAnsi="Courier New"/>
        </w:rPr>
        <w:t># sau explicit, in functie de providerul configurat:</w:t>
      </w:r>
    </w:p>
    <w:p>
      <w:pPr>
        <w:pStyle w:val="Cod"/>
      </w:pPr>
      <w:r>
        <w:rPr>
          <w:rFonts w:ascii="Courier New" w:hAnsi="Courier New"/>
        </w:rPr>
        <w:t>hermes chat --provider openrouter --model openai/gpt-5.5 -q 'Verifica raportul'</w:t>
      </w:r>
    </w:p>
    <w:p>
      <w:pPr>
        <w:pStyle w:val="ListNumber"/>
      </w:pPr>
      <w:r>
        <w:t>Pentru providerul OpenAI Codex gestionat de Hermes se poate adauga autentificarea prin comanda de auth.</w:t>
      </w:r>
    </w:p>
    <w:p>
      <w:pPr>
        <w:pStyle w:val="Cod"/>
      </w:pPr>
      <w:r>
        <w:rPr>
          <w:rFonts w:ascii="Courier New" w:hAnsi="Courier New"/>
        </w:rPr>
        <w:t>hermes auth add openai-codex</w:t>
      </w:r>
    </w:p>
    <w:p>
      <w:pPr>
        <w:pStyle w:val="Cod"/>
      </w:pPr>
      <w:r>
        <w:rPr>
          <w:rFonts w:ascii="Courier New" w:hAnsi="Courier New"/>
        </w:rPr>
        <w:t>hermes model</w:t>
      </w:r>
    </w:p>
    <w:p>
      <w:pPr/>
      <w:r>
        <w:t>In practica, colaborarea devine urmatoarea: Obsidian pastreaza memoria proiectului, Git pastreaza istoricul verificabil al codului, Codex poate fi folosit pentru sarcini autonome de programare, iar Hermes coordoneaza lucrul zilnic, citeste contextul, executa verificari si mentine raportul actualizat.</w:t>
      </w:r>
    </w:p>
    <w:p>
      <w:pPr>
        <w:pStyle w:val="Heading2"/>
      </w:pPr>
      <w:r>
        <w:t>Anexa A3 — Documentarea in Obsidian</w:t>
      </w:r>
    </w:p>
    <w:p>
      <w:pPr/>
      <w:r>
        <w:t>Documentatia proiectului este tinuta intr-un vault Obsidian (folderul Vault/), tratat ca sursa unica de adevar intre sesiunile de lucru. Obsidian este o aplicatie de note interconectate, in fisiere Markdown locale.</w:t>
      </w:r>
    </w:p>
    <w:p>
      <w:pPr>
        <w:pStyle w:val="Heading3"/>
      </w:pPr>
      <w:r>
        <w:t>Structura vault-ului</w:t>
      </w:r>
    </w:p>
    <w:p>
      <w:pPr>
        <w:pStyle w:val="ListBullet"/>
      </w:pPr>
      <w:r>
        <w:t>00 - Index.md — pagina-hub a vault-ului.</w:t>
      </w:r>
    </w:p>
    <w:p>
      <w:pPr>
        <w:pStyle w:val="ListBullet"/>
      </w:pPr>
      <w:r>
        <w:t>Project Overview.md, Tech Stack.md — prezentarea proiectului si a tehnologiilor.</w:t>
      </w:r>
    </w:p>
    <w:p>
      <w:pPr>
        <w:pStyle w:val="ListBullet"/>
      </w:pPr>
      <w:r>
        <w:t>Decisions Log.md — jurnal de decizii arhitecturale, completat prin adaugare (append-only): chiar si o decizie revizuita ramane, urmata de o noua intrare care o inlocuieste.</w:t>
      </w:r>
    </w:p>
    <w:p>
      <w:pPr>
        <w:pStyle w:val="ListBullet"/>
      </w:pPr>
      <w:r>
        <w:t>Database/ — cate o nota per tabel, sincronizata cu scripturile SQL.</w:t>
      </w:r>
    </w:p>
    <w:p>
      <w:pPr>
        <w:pStyle w:val="ListBullet"/>
      </w:pPr>
      <w:r>
        <w:t>Design/App Design Spec.md — specificatia de design a aplicatiei.</w:t>
      </w:r>
    </w:p>
    <w:p>
      <w:pPr>
        <w:pStyle w:val="ListBullet"/>
      </w:pPr>
      <w:r>
        <w:t>Sessions/ — jurnale de sesiune datate (YYYY-MM-DD - nume).</w:t>
      </w:r>
    </w:p>
    <w:p>
      <w:pPr>
        <w:pStyle w:val="ListBullet"/>
      </w:pPr>
      <w:r>
        <w:t>TODO.md — lista de sarcini, curenta si viitoare.</w:t>
      </w:r>
    </w:p>
    <w:p>
      <w:pPr>
        <w:pStyle w:val="Heading3"/>
      </w:pPr>
      <w:r>
        <w:t>Note bilingve (ro / en)</w:t>
      </w:r>
    </w:p>
    <w:p>
      <w:pPr/>
      <w:r>
        <w:t>Fiecare nota are un corespondent in limba romana, intr-un fisier cu sufixul -ro.md (de exemplu Decisions Log.md si Decisions Log-ro.md). Cele doua variante se actualizeaza si se versioneaza impreuna, pentru a nu se desincroniza.</w:t>
      </w:r>
    </w:p>
    <w:p>
      <w:pPr>
        <w:pStyle w:val="Heading3"/>
      </w:pPr>
      <w:r>
        <w:t>Protocolul de reluare (resume protocol)</w:t>
      </w:r>
    </w:p>
    <w:p>
      <w:pPr/>
      <w:r>
        <w:t>Pentru continuitate intre sesiuni se respecta o rutina fixa:</w:t>
      </w:r>
    </w:p>
    <w:p>
      <w:pPr>
        <w:pStyle w:val="ListNumber"/>
      </w:pPr>
      <w:r>
        <w:t>La inceputul sesiunii: se citesc, in ordine, Indexul, ultimul jurnal de sesiune, lista TODO si jurnalul de decizii.</w:t>
      </w:r>
    </w:p>
    <w:p>
      <w:pPr>
        <w:pStyle w:val="ListNumber"/>
      </w:pPr>
      <w:r>
        <w:t>La finalul sesiunii (daca s-a lucrat semnificativ): se adauga un nou jurnal de sesiune, se actualizeaza TODO, se completeaza jurnalul de decizii si notele per tabel afectate.</w:t>
      </w:r>
    </w:p>
    <w:p>
      <w:pPr/>
      <w:r>
        <w:t>Regula de aur: daca vault-ul si codul SQL nu coincid, se considera corect codul SQL, iar vault-ul se actualizeaza.</w:t>
      </w:r>
    </w:p>
    <w:p>
      <w:pPr>
        <w:pStyle w:val="Heading3"/>
      </w:pPr>
      <w:r>
        <w:t>Conceptul de vault si legaturi intre note</w:t>
      </w:r>
    </w:p>
    <w:p>
      <w:pPr/>
      <w:r>
        <w:t>Un vault Obsidian este un folder obisnuit de fisiere Markdown, dar organizat ca o retea de cunostinte. Fiecare nota poate trimite la alta prin legaturi de forma [[Nume nota]], iar Obsidian construieste automat o harta a relatiilor. Pentru proiect, aceasta abordare a fost mai potrivita decat un document unic, deoarece schema bazei de date, deciziile, sesiunile si TODO-urile evolueaza independent, dar trebuie sa ramana conectate.</w:t>
      </w:r>
    </w:p>
    <w:p>
      <w:pPr/>
      <w:r>
        <w:t>Decisions Log functioneaza ca un ADR (Architecture Decision Record): nu se sterg deciziile vechi, ci se adauga intrari noi care explica de ce o decizie a fost schimbata. Astfel, raportul nu arata doar rezultatul final, ci si rationamentul: de ce ingredientele sunt globale, de ce accesul la baza de date se face numai prin proceduri, de ce lista de cumparaturi este calculata si nu stocata etc.</w:t>
      </w:r>
    </w:p>
    <w:p>
      <w:pPr/>
      <w:r>
        <w:t>Notele de sesiune au rolul de jurnal tehnic. Cand contextul unei conversatii se pierde sau se trece la un alt agent, acesta poate relua lucrul citind Indexul, ultima sesiune, TODO-ul si jurnalul de decizii. In practica, vault-ul devine memoria externa a proiectului, independenta de un anumit model AI.</w:t>
      </w:r>
    </w:p>
    <w:p>
      <w:pPr>
        <w:pStyle w:val="Heading3"/>
      </w:pPr>
      <w:r>
        <w:t>Reguli practice pentru intretinerea vault-ului</w:t>
      </w:r>
    </w:p>
    <w:p>
      <w:pPr>
        <w:pStyle w:val="ListBullet"/>
      </w:pPr>
      <w:r>
        <w:t>Notele trebuie sa fie scurte, clare si legate intre ele; informatia temporara ramane in Sessions, iar deciziile stabile intra in Decisions Log.</w:t>
      </w:r>
    </w:p>
    <w:p>
      <w:pPr>
        <w:pStyle w:val="ListBullet"/>
      </w:pPr>
      <w:r>
        <w:t>Dupa modificari de schema, notele din Vault/Database/ trebuie sincronizate cu scripturile SQL.</w:t>
      </w:r>
    </w:p>
    <w:p>
      <w:pPr>
        <w:pStyle w:val="ListBullet"/>
      </w:pPr>
      <w:r>
        <w:t>TODO.md se foloseste pentru prioritati curente, nu pentru istoric complet; ce este finalizat se muta la Done.</w:t>
      </w:r>
    </w:p>
    <w:p>
      <w:pPr>
        <w:pStyle w:val="ListBullet"/>
      </w:pPr>
      <w:r>
        <w:t>Raportul poate prelua idei din vault, dar daca exista contradictii intre documentatie si cod, codul verificat este sursa finala.</w:t>
      </w:r>
    </w:p>
    <w:p>
      <w:pPr>
        <w:pStyle w:val="Heading2"/>
      </w:pPr>
      <w:r>
        <w:t>Anexa A4 — Fluxul de lucru cu Git</w:t>
      </w:r>
    </w:p>
    <w:p>
      <w:pPr/>
      <w:r>
        <w:t>Codul este versionat cu Git, gazduit pe un depozit la distanta (GitHub). Fluxul de lucru folosit pune accent pe schimbari mici, frecvente si descriptive, lucrate pe ramuri de functionalitate.</w:t>
      </w:r>
    </w:p>
    <w:p>
      <w:pPr>
        <w:pStyle w:val="Heading3"/>
      </w:pPr>
      <w:r>
        <w:t>Principiile fluxului</w:t>
      </w:r>
    </w:p>
    <w:p>
      <w:pPr>
        <w:pStyle w:val="ListBullet"/>
      </w:pPr>
      <w:r>
        <w:t>Pentru o functionalitate noua se creeaza o ramura proprie, pornita din main.</w:t>
      </w:r>
    </w:p>
    <w:p>
      <w:pPr>
        <w:pStyle w:val="ListBullet"/>
      </w:pPr>
      <w:r>
        <w:t>Se face commit + push la fiecare schimbare mica si coerenta (nu un singur commit urias).</w:t>
      </w:r>
    </w:p>
    <w:p>
      <w:pPr>
        <w:pStyle w:val="ListBullet"/>
      </w:pPr>
      <w:r>
        <w:t>Imbinarea in main se face doar dupa verificarea functionalitatii (pe masina virtuala Windows).</w:t>
      </w:r>
    </w:p>
    <w:p>
      <w:pPr>
        <w:pStyle w:val="ListBullet"/>
      </w:pPr>
      <w:r>
        <w:t>Secretele nu se comit niciodata: appsettings.Local.json (parola contului de aplicatie), precum si folderele bin/ si obj/ sunt excluse prin .gitignore.</w:t>
      </w:r>
    </w:p>
    <w:p>
      <w:pPr>
        <w:pStyle w:val="Heading3"/>
      </w:pPr>
      <w:r>
        <w:t>Comenzi uzuale</w:t>
      </w:r>
    </w:p>
    <w:p>
      <w:pPr/>
      <w:r>
        <w:t>Crearea unei ramuri noi de functionalitate si publicarea ei:</w:t>
      </w:r>
    </w:p>
    <w:p>
      <w:pPr>
        <w:pStyle w:val="Cod"/>
      </w:pPr>
      <w:r>
        <w:rPr>
          <w:rFonts w:ascii="Courier New" w:hAnsi="Courier New"/>
        </w:rPr>
        <w:t>git checkout main</w:t>
      </w:r>
    </w:p>
    <w:p>
      <w:pPr>
        <w:pStyle w:val="Cod"/>
      </w:pPr>
      <w:r>
        <w:rPr>
          <w:rFonts w:ascii="Courier New" w:hAnsi="Courier New"/>
        </w:rPr>
        <w:t>git pull</w:t>
      </w:r>
    </w:p>
    <w:p>
      <w:pPr>
        <w:pStyle w:val="Cod"/>
      </w:pPr>
      <w:r>
        <w:rPr>
          <w:rFonts w:ascii="Courier New" w:hAnsi="Courier New"/>
        </w:rPr>
        <w:t>git checkout -b nume-functionalitate</w:t>
      </w:r>
    </w:p>
    <w:p>
      <w:pPr>
        <w:pStyle w:val="Cod"/>
      </w:pPr>
      <w:r>
        <w:rPr>
          <w:rFonts w:ascii="Courier New" w:hAnsi="Courier New"/>
        </w:rPr>
        <w:t># ... modificari in cod ...</w:t>
      </w:r>
    </w:p>
    <w:p>
      <w:pPr>
        <w:pStyle w:val="Cod"/>
      </w:pPr>
      <w:r>
        <w:rPr>
          <w:rFonts w:ascii="Courier New" w:hAnsi="Courier New"/>
        </w:rPr>
        <w:t>git add -A</w:t>
      </w:r>
    </w:p>
    <w:p>
      <w:pPr>
        <w:pStyle w:val="Cod"/>
      </w:pPr>
      <w:r>
        <w:rPr>
          <w:rFonts w:ascii="Courier New" w:hAnsi="Courier New"/>
        </w:rPr>
        <w:t>git commit -m "Descriere scurta a schimbarii"</w:t>
      </w:r>
    </w:p>
    <w:p>
      <w:pPr>
        <w:pStyle w:val="Cod"/>
      </w:pPr>
      <w:r>
        <w:rPr>
          <w:rFonts w:ascii="Courier New" w:hAnsi="Courier New"/>
        </w:rPr>
        <w:t>git push -u origin nume-functionalitate</w:t>
      </w:r>
    </w:p>
    <w:p>
      <w:pPr/>
      <w:r>
        <w:t>Aducerea ultimelor schimbari de pe depozitul la distanta si schimbarea ramurii:</w:t>
      </w:r>
    </w:p>
    <w:p>
      <w:pPr>
        <w:pStyle w:val="Cod"/>
      </w:pPr>
      <w:r>
        <w:rPr>
          <w:rFonts w:ascii="Courier New" w:hAnsi="Courier New"/>
        </w:rPr>
        <w:t>git pull                 # aduce si imbina schimbarile de pe ramura curenta</w:t>
      </w:r>
    </w:p>
    <w:p>
      <w:pPr>
        <w:pStyle w:val="Cod"/>
      </w:pPr>
      <w:r>
        <w:rPr>
          <w:rFonts w:ascii="Courier New" w:hAnsi="Courier New"/>
        </w:rPr>
        <w:t>git checkout alta-ramura # comuta pe alta ramura</w:t>
      </w:r>
    </w:p>
    <w:p>
      <w:pPr>
        <w:pStyle w:val="Cod"/>
      </w:pPr>
      <w:r>
        <w:rPr>
          <w:rFonts w:ascii="Courier New" w:hAnsi="Courier New"/>
        </w:rPr>
        <w:t>git checkout -b ramura-noua-din-main main   # re-ramificare din main</w:t>
      </w:r>
    </w:p>
    <w:p>
      <w:pPr/>
      <w:r>
        <w:t>Imbinarea unei ramuri verificate in main:</w:t>
      </w:r>
    </w:p>
    <w:p>
      <w:pPr>
        <w:pStyle w:val="Cod"/>
      </w:pPr>
      <w:r>
        <w:rPr>
          <w:rFonts w:ascii="Courier New" w:hAnsi="Courier New"/>
        </w:rPr>
        <w:t>git checkout main</w:t>
      </w:r>
    </w:p>
    <w:p>
      <w:pPr>
        <w:pStyle w:val="Cod"/>
      </w:pPr>
      <w:r>
        <w:rPr>
          <w:rFonts w:ascii="Courier New" w:hAnsi="Courier New"/>
        </w:rPr>
        <w:t>git merge nume-functionalitate</w:t>
      </w:r>
    </w:p>
    <w:p>
      <w:pPr>
        <w:pStyle w:val="Cod"/>
      </w:pPr>
      <w:r>
        <w:rPr>
          <w:rFonts w:ascii="Courier New" w:hAnsi="Courier New"/>
        </w:rPr>
        <w:t>git push</w:t>
      </w:r>
    </w:p>
    <w:p>
      <w:pPr/>
      <w:r>
        <w:t>Colaborarea utilizator–asistent decurge astfel: asistentul propune un plan, il implementeaza pe o ramura dedicata si face commit + push la fiecare pas; utilizatorul revizuieste, testeaza pe masina virtuala si confirma inainte de imbinarea in main. Mesajele de commit sunt concise si descriu o singura schimbare logica, ceea ce face istoricul usor de citit si de inteles.</w:t>
      </w:r>
    </w:p>
    <w:p>
      <w:pPr>
        <w:pStyle w:val="Heading3"/>
      </w:pPr>
      <w:r>
        <w:t>Concepte Git folosite in proiect</w:t>
      </w:r>
    </w:p>
    <w:p>
      <w:pPr/>
      <w:r>
        <w:t>Git este sistemul de control al versiunilor folosit pentru a pastra istoricul complet al proiectului. Un commit reprezinta o fotografie logica a modificarilor, o ramura (branch) permite lucrul izolat la o functionalitate, iar merge-ul aduce inapoi rezultatul verificat in ramura principala. Remote-ul GitHub ofera backup si posibilitatea de a lucra de pe mai multe masini.</w:t>
      </w:r>
    </w:p>
    <w:p>
      <w:pPr>
        <w:pStyle w:val="ListBullet"/>
      </w:pPr>
      <w:r>
        <w:t>Working tree — fisierele asa cum exista pe disc, inainte de a fi pregatite pentru commit.</w:t>
      </w:r>
    </w:p>
    <w:p>
      <w:pPr>
        <w:pStyle w:val="ListBullet"/>
      </w:pPr>
      <w:r>
        <w:t>Staging area — zona intermediara populata cu git add, unde se aleg exact modificarile care intra in commit.</w:t>
      </w:r>
    </w:p>
    <w:p>
      <w:pPr>
        <w:pStyle w:val="ListBullet"/>
      </w:pPr>
      <w:r>
        <w:t>Commit — punct verificabil in istoric; trebuie sa descrie o singura schimbare coerenta.</w:t>
      </w:r>
    </w:p>
    <w:p>
      <w:pPr>
        <w:pStyle w:val="ListBullet"/>
      </w:pPr>
      <w:r>
        <w:t>Branch — linie paralela de lucru pentru o functie sau reparatie, fara a destabiliza main.</w:t>
      </w:r>
    </w:p>
    <w:p>
      <w:pPr>
        <w:pStyle w:val="ListBullet"/>
      </w:pPr>
      <w:r>
        <w:t>Merge — integrarea unei ramuri verificate in main.</w:t>
      </w:r>
    </w:p>
    <w:p>
      <w:pPr>
        <w:pStyle w:val="ListBullet"/>
      </w:pPr>
      <w:r>
        <w:t>Remote — copia de pe GitHub, folosita pentru push/pull si siguranta datelor.</w:t>
      </w:r>
    </w:p>
    <w:p>
      <w:pPr>
        <w:pStyle w:val="Heading3"/>
      </w:pPr>
      <w:r>
        <w:t>Comenzi de verificare si siguranta</w:t>
      </w:r>
    </w:p>
    <w:p>
      <w:pPr/>
      <w:r>
        <w:t>Inainte de commit se verifica starea repository-ului si diferentele exacte:</w:t>
      </w:r>
    </w:p>
    <w:p>
      <w:pPr>
        <w:pStyle w:val="Cod"/>
      </w:pPr>
      <w:r>
        <w:rPr>
          <w:rFonts w:ascii="Courier New" w:hAnsi="Courier New"/>
        </w:rPr>
        <w:t>git status</w:t>
      </w:r>
    </w:p>
    <w:p>
      <w:pPr>
        <w:pStyle w:val="Cod"/>
      </w:pPr>
      <w:r>
        <w:rPr>
          <w:rFonts w:ascii="Courier New" w:hAnsi="Courier New"/>
        </w:rPr>
        <w:t>git diff</w:t>
      </w:r>
    </w:p>
    <w:p>
      <w:pPr>
        <w:pStyle w:val="Cod"/>
      </w:pPr>
      <w:r>
        <w:rPr>
          <w:rFonts w:ascii="Courier New" w:hAnsi="Courier New"/>
        </w:rPr>
        <w:t>git diff --check</w:t>
      </w:r>
    </w:p>
    <w:p>
      <w:pPr/>
      <w:r>
        <w:t>Pentru a vedea istoricul intr-o forma compacta:</w:t>
      </w:r>
    </w:p>
    <w:p>
      <w:pPr>
        <w:pStyle w:val="Cod"/>
      </w:pPr>
      <w:r>
        <w:rPr>
          <w:rFonts w:ascii="Courier New" w:hAnsi="Courier New"/>
        </w:rPr>
        <w:t>git log --oneline --graph --decorate --all</w:t>
      </w:r>
    </w:p>
    <w:p>
      <w:pPr/>
      <w:r>
        <w:t>Pentru a evita includerea secretelor sau fisierelor generate, se foloseste .gitignore:</w:t>
      </w:r>
    </w:p>
    <w:p>
      <w:pPr>
        <w:pStyle w:val="Cod"/>
      </w:pPr>
      <w:r>
        <w:rPr>
          <w:rFonts w:ascii="Courier New" w:hAnsi="Courier New"/>
        </w:rPr>
        <w:t># exemple relevante pentru proiect</w:t>
      </w:r>
    </w:p>
    <w:p>
      <w:pPr>
        <w:pStyle w:val="Cod"/>
      </w:pPr>
      <w:r>
        <w:rPr>
          <w:rFonts w:ascii="Courier New" w:hAnsi="Courier New"/>
        </w:rPr>
        <w:t>App/MealPrepApp/appsettings.Local.json</w:t>
      </w:r>
    </w:p>
    <w:p>
      <w:pPr>
        <w:pStyle w:val="Cod"/>
      </w:pPr>
      <w:r>
        <w:rPr>
          <w:rFonts w:ascii="Courier New" w:hAnsi="Courier New"/>
        </w:rPr>
        <w:t>bin/</w:t>
      </w:r>
    </w:p>
    <w:p>
      <w:pPr>
        <w:pStyle w:val="Cod"/>
      </w:pPr>
      <w:r>
        <w:rPr>
          <w:rFonts w:ascii="Courier New" w:hAnsi="Courier New"/>
        </w:rPr>
        <w:t>obj/</w:t>
      </w:r>
    </w:p>
    <w:p>
      <w:pPr>
        <w:pStyle w:val="Cod"/>
      </w:pPr>
      <w:r>
        <w:rPr>
          <w:rFonts w:ascii="Courier New" w:hAnsi="Courier New"/>
        </w:rPr>
        <w:t>*.user</w:t>
      </w:r>
    </w:p>
    <w:p>
      <w:pPr/>
      <w:r>
        <w:t>Legatura dintre Git si Obsidian este importanta: nu se versioneaza doar codul, ci si rationamentul din vault. Astfel, repository-ul contine atat produsul program, cat si explicatia deciziilor, ceea ce ajuta la redactarea raportului si la reluarea lucrului dupa pauze lungi.</w:t>
      </w:r>
    </w:p>
    <w:p>
      <w:pPr>
        <w:pStyle w:val="Heading2"/>
      </w:pPr>
      <w:r>
        <w:t>Anexa A5 — Verificarea cerintelor raportului</w:t>
      </w:r>
    </w:p>
    <w:p>
      <w:pPr/>
      <w:r>
        <w:t>Tabelul urmator leaga explicit cerintele indrumarului de locul in care sunt acoperite in raport. Este inclus pentru control intern si pentru a demonstra ca structura ceruta a fost respectata.</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rFonts w:ascii="Times New Roman" w:hAnsi="Times New Roman" w:cs="Times New Roman"/>
                <w:b/>
                <w:i w:val="0"/>
                <w:color w:val="000000"/>
                <w:sz w:val="22"/>
              </w:rPr>
              <w:t>Cerinta</w:t>
            </w:r>
          </w:p>
        </w:tc>
        <w:tc>
          <w:tcPr>
            <w:tcW w:type="dxa" w:w="4819"/>
          </w:tcPr>
          <w:p>
            <w:r/>
            <w:r>
              <w:rPr>
                <w:rFonts w:ascii="Times New Roman" w:hAnsi="Times New Roman" w:cs="Times New Roman"/>
                <w:b/>
                <w:i w:val="0"/>
                <w:color w:val="000000"/>
                <w:sz w:val="22"/>
              </w:rPr>
              <w:t>Unde este acoperita</w:t>
            </w:r>
          </w:p>
        </w:tc>
      </w:tr>
      <w:tr>
        <w:tc>
          <w:tcPr>
            <w:tcW w:type="dxa" w:w="4819"/>
          </w:tcPr>
          <w:p>
            <w:r/>
            <w:r>
              <w:rPr>
                <w:rFonts w:ascii="Times New Roman" w:hAnsi="Times New Roman" w:cs="Times New Roman"/>
                <w:b w:val="0"/>
                <w:i w:val="0"/>
                <w:color w:val="000000"/>
                <w:sz w:val="22"/>
              </w:rPr>
              <w:t>Foaie de titlu</w:t>
            </w:r>
          </w:p>
        </w:tc>
        <w:tc>
          <w:tcPr>
            <w:tcW w:type="dxa" w:w="4819"/>
          </w:tcPr>
          <w:p>
            <w:r/>
            <w:r>
              <w:rPr>
                <w:rFonts w:ascii="Times New Roman" w:hAnsi="Times New Roman" w:cs="Times New Roman"/>
                <w:b w:val="0"/>
                <w:i w:val="0"/>
                <w:color w:val="000000"/>
                <w:sz w:val="22"/>
              </w:rPr>
              <w:t>Prima pagina a documentului; campurile marcate cu [...] se completeaza dupa modelul oficial al institutiei.</w:t>
            </w:r>
          </w:p>
        </w:tc>
      </w:tr>
      <w:tr>
        <w:tc>
          <w:tcPr>
            <w:tcW w:type="dxa" w:w="4819"/>
          </w:tcPr>
          <w:p>
            <w:r/>
            <w:r>
              <w:rPr>
                <w:rFonts w:ascii="Times New Roman" w:hAnsi="Times New Roman" w:cs="Times New Roman"/>
                <w:b w:val="0"/>
                <w:i w:val="0"/>
                <w:color w:val="000000"/>
                <w:sz w:val="22"/>
              </w:rPr>
              <w:t>Cuprins</w:t>
            </w:r>
          </w:p>
        </w:tc>
        <w:tc>
          <w:tcPr>
            <w:tcW w:type="dxa" w:w="4819"/>
          </w:tcPr>
          <w:p>
            <w:r/>
            <w:r>
              <w:rPr>
                <w:rFonts w:ascii="Times New Roman" w:hAnsi="Times New Roman" w:cs="Times New Roman"/>
                <w:b w:val="0"/>
                <w:i w:val="0"/>
                <w:color w:val="000000"/>
                <w:sz w:val="22"/>
              </w:rPr>
              <w:t>Sectiunea Cuprins, camp TOC nativ Word actualizabil cu F9.</w:t>
            </w:r>
          </w:p>
        </w:tc>
      </w:tr>
      <w:tr>
        <w:tc>
          <w:tcPr>
            <w:tcW w:type="dxa" w:w="4819"/>
          </w:tcPr>
          <w:p>
            <w:r/>
            <w:r>
              <w:rPr>
                <w:rFonts w:ascii="Times New Roman" w:hAnsi="Times New Roman" w:cs="Times New Roman"/>
                <w:b w:val="0"/>
                <w:i w:val="0"/>
                <w:color w:val="000000"/>
                <w:sz w:val="22"/>
              </w:rPr>
              <w:t>Introducere</w:t>
            </w:r>
          </w:p>
        </w:tc>
        <w:tc>
          <w:tcPr>
            <w:tcW w:type="dxa" w:w="4819"/>
          </w:tcPr>
          <w:p>
            <w:r/>
            <w:r>
              <w:rPr>
                <w:rFonts w:ascii="Times New Roman" w:hAnsi="Times New Roman" w:cs="Times New Roman"/>
                <w:b w:val="0"/>
                <w:i w:val="0"/>
                <w:color w:val="000000"/>
                <w:sz w:val="22"/>
              </w:rPr>
              <w:t>Sectiunea Introducere, cu tema, scopul si obiectivele O1–O5.</w:t>
            </w:r>
          </w:p>
        </w:tc>
      </w:tr>
      <w:tr>
        <w:tc>
          <w:tcPr>
            <w:tcW w:type="dxa" w:w="4819"/>
          </w:tcPr>
          <w:p>
            <w:r/>
            <w:r>
              <w:rPr>
                <w:rFonts w:ascii="Times New Roman" w:hAnsi="Times New Roman" w:cs="Times New Roman"/>
                <w:b w:val="0"/>
                <w:i w:val="0"/>
                <w:color w:val="000000"/>
                <w:sz w:val="22"/>
              </w:rPr>
              <w:t>Continutul activitatilor si sarcinilor</w:t>
            </w:r>
          </w:p>
        </w:tc>
        <w:tc>
          <w:tcPr>
            <w:tcW w:type="dxa" w:w="4819"/>
          </w:tcPr>
          <w:p>
            <w:r/>
            <w:r>
              <w:rPr>
                <w:rFonts w:ascii="Times New Roman" w:hAnsi="Times New Roman" w:cs="Times New Roman"/>
                <w:b w:val="0"/>
                <w:i w:val="0"/>
                <w:color w:val="000000"/>
                <w:sz w:val="22"/>
              </w:rPr>
              <w:t>Sectiunea Continutul activitatilor si sarcinilor de lucru.</w:t>
            </w:r>
          </w:p>
        </w:tc>
      </w:tr>
      <w:tr>
        <w:tc>
          <w:tcPr>
            <w:tcW w:type="dxa" w:w="4819"/>
          </w:tcPr>
          <w:p>
            <w:r/>
            <w:r>
              <w:rPr>
                <w:rFonts w:ascii="Times New Roman" w:hAnsi="Times New Roman" w:cs="Times New Roman"/>
                <w:b w:val="0"/>
                <w:i w:val="0"/>
                <w:color w:val="000000"/>
                <w:sz w:val="22"/>
              </w:rPr>
              <w:t>Descrierea modului de elaborare</w:t>
            </w:r>
          </w:p>
        </w:tc>
        <w:tc>
          <w:tcPr>
            <w:tcW w:type="dxa" w:w="4819"/>
          </w:tcPr>
          <w:p>
            <w:r/>
            <w:r>
              <w:rPr>
                <w:rFonts w:ascii="Times New Roman" w:hAnsi="Times New Roman" w:cs="Times New Roman"/>
                <w:b w:val="0"/>
                <w:i w:val="0"/>
                <w:color w:val="000000"/>
                <w:sz w:val="22"/>
              </w:rPr>
              <w:t>Subsectiunea Descrierea modului de elaborare a produsului program.</w:t>
            </w:r>
          </w:p>
        </w:tc>
      </w:tr>
      <w:tr>
        <w:tc>
          <w:tcPr>
            <w:tcW w:type="dxa" w:w="4819"/>
          </w:tcPr>
          <w:p>
            <w:r/>
            <w:r>
              <w:rPr>
                <w:rFonts w:ascii="Times New Roman" w:hAnsi="Times New Roman" w:cs="Times New Roman"/>
                <w:b w:val="0"/>
                <w:i w:val="0"/>
                <w:color w:val="000000"/>
                <w:sz w:val="22"/>
              </w:rPr>
              <w:t>Listingul produsului program</w:t>
            </w:r>
          </w:p>
        </w:tc>
        <w:tc>
          <w:tcPr>
            <w:tcW w:type="dxa" w:w="4819"/>
          </w:tcPr>
          <w:p>
            <w:r/>
            <w:r>
              <w:rPr>
                <w:rFonts w:ascii="Times New Roman" w:hAnsi="Times New Roman" w:cs="Times New Roman"/>
                <w:b w:val="0"/>
                <w:i w:val="0"/>
                <w:color w:val="000000"/>
                <w:sz w:val="22"/>
              </w:rPr>
              <w:t>Subsectiunea Listingul produsului program si Anexa A1.</w:t>
            </w:r>
          </w:p>
        </w:tc>
      </w:tr>
      <w:tr>
        <w:tc>
          <w:tcPr>
            <w:tcW w:type="dxa" w:w="4819"/>
          </w:tcPr>
          <w:p>
            <w:r/>
            <w:r>
              <w:rPr>
                <w:rFonts w:ascii="Times New Roman" w:hAnsi="Times New Roman" w:cs="Times New Roman"/>
                <w:b w:val="0"/>
                <w:i w:val="0"/>
                <w:color w:val="000000"/>
                <w:sz w:val="22"/>
              </w:rPr>
              <w:t>Date de intrare</w:t>
            </w:r>
          </w:p>
        </w:tc>
        <w:tc>
          <w:tcPr>
            <w:tcW w:type="dxa" w:w="4819"/>
          </w:tcPr>
          <w:p>
            <w:r/>
            <w:r>
              <w:rPr>
                <w:rFonts w:ascii="Times New Roman" w:hAnsi="Times New Roman" w:cs="Times New Roman"/>
                <w:b w:val="0"/>
                <w:i w:val="0"/>
                <w:color w:val="000000"/>
                <w:sz w:val="22"/>
              </w:rPr>
              <w:t>Tabelul 1 — coloana Date de intrare.</w:t>
            </w:r>
          </w:p>
        </w:tc>
      </w:tr>
      <w:tr>
        <w:tc>
          <w:tcPr>
            <w:tcW w:type="dxa" w:w="4819"/>
          </w:tcPr>
          <w:p>
            <w:r/>
            <w:r>
              <w:rPr>
                <w:rFonts w:ascii="Times New Roman" w:hAnsi="Times New Roman" w:cs="Times New Roman"/>
                <w:b w:val="0"/>
                <w:i w:val="0"/>
                <w:color w:val="000000"/>
                <w:sz w:val="22"/>
              </w:rPr>
              <w:t>Date de iesire</w:t>
            </w:r>
          </w:p>
        </w:tc>
        <w:tc>
          <w:tcPr>
            <w:tcW w:type="dxa" w:w="4819"/>
          </w:tcPr>
          <w:p>
            <w:r/>
            <w:r>
              <w:rPr>
                <w:rFonts w:ascii="Times New Roman" w:hAnsi="Times New Roman" w:cs="Times New Roman"/>
                <w:b w:val="0"/>
                <w:i w:val="0"/>
                <w:color w:val="000000"/>
                <w:sz w:val="22"/>
              </w:rPr>
              <w:t>Tabelul 1 — coloana Date de iesire (rezultat).</w:t>
            </w:r>
          </w:p>
        </w:tc>
      </w:tr>
      <w:tr>
        <w:tc>
          <w:tcPr>
            <w:tcW w:type="dxa" w:w="4819"/>
          </w:tcPr>
          <w:p>
            <w:r/>
            <w:r>
              <w:rPr>
                <w:rFonts w:ascii="Times New Roman" w:hAnsi="Times New Roman" w:cs="Times New Roman"/>
                <w:b w:val="0"/>
                <w:i w:val="0"/>
                <w:color w:val="000000"/>
                <w:sz w:val="22"/>
              </w:rPr>
              <w:t>Functionalitatea produsului program</w:t>
            </w:r>
          </w:p>
        </w:tc>
        <w:tc>
          <w:tcPr>
            <w:tcW w:type="dxa" w:w="4819"/>
          </w:tcPr>
          <w:p>
            <w:r/>
            <w:r>
              <w:rPr>
                <w:rFonts w:ascii="Times New Roman" w:hAnsi="Times New Roman" w:cs="Times New Roman"/>
                <w:b w:val="0"/>
                <w:i w:val="0"/>
                <w:color w:val="000000"/>
                <w:sz w:val="22"/>
              </w:rPr>
              <w:t>Subsectiunea Functionalitatea produsului program si figurile rezervate capturilor.</w:t>
            </w:r>
          </w:p>
        </w:tc>
      </w:tr>
      <w:tr>
        <w:tc>
          <w:tcPr>
            <w:tcW w:type="dxa" w:w="4819"/>
          </w:tcPr>
          <w:p>
            <w:r/>
            <w:r>
              <w:rPr>
                <w:rFonts w:ascii="Times New Roman" w:hAnsi="Times New Roman" w:cs="Times New Roman"/>
                <w:b w:val="0"/>
                <w:i w:val="0"/>
                <w:color w:val="000000"/>
                <w:sz w:val="22"/>
              </w:rPr>
              <w:t>Observatii generale. Concluzie</w:t>
            </w:r>
          </w:p>
        </w:tc>
        <w:tc>
          <w:tcPr>
            <w:tcW w:type="dxa" w:w="4819"/>
          </w:tcPr>
          <w:p>
            <w:r/>
            <w:r>
              <w:rPr>
                <w:rFonts w:ascii="Times New Roman" w:hAnsi="Times New Roman" w:cs="Times New Roman"/>
                <w:b w:val="0"/>
                <w:i w:val="0"/>
                <w:color w:val="000000"/>
                <w:sz w:val="22"/>
              </w:rPr>
              <w:t>Sectiunea Observatii generale. Concluzie, cu rezultate, dificultati, directii viitoare si comentariu personal.</w:t>
            </w:r>
          </w:p>
        </w:tc>
      </w:tr>
      <w:tr>
        <w:tc>
          <w:tcPr>
            <w:tcW w:type="dxa" w:w="4819"/>
          </w:tcPr>
          <w:p>
            <w:r/>
            <w:r>
              <w:rPr>
                <w:rFonts w:ascii="Times New Roman" w:hAnsi="Times New Roman" w:cs="Times New Roman"/>
                <w:b w:val="0"/>
                <w:i w:val="0"/>
                <w:color w:val="000000"/>
                <w:sz w:val="22"/>
              </w:rPr>
              <w:t>Bibliografie/Webografie</w:t>
            </w:r>
          </w:p>
        </w:tc>
        <w:tc>
          <w:tcPr>
            <w:tcW w:type="dxa" w:w="4819"/>
          </w:tcPr>
          <w:p>
            <w:r/>
            <w:r>
              <w:rPr>
                <w:rFonts w:ascii="Times New Roman" w:hAnsi="Times New Roman" w:cs="Times New Roman"/>
                <w:b w:val="0"/>
                <w:i w:val="0"/>
                <w:color w:val="000000"/>
                <w:sz w:val="22"/>
              </w:rPr>
              <w:t>Sectiunea Bibliografie (Webografie), lista numerotata de surse.</w:t>
            </w:r>
          </w:p>
        </w:tc>
      </w:tr>
      <w:tr>
        <w:tc>
          <w:tcPr>
            <w:tcW w:type="dxa" w:w="4819"/>
          </w:tcPr>
          <w:p>
            <w:r/>
            <w:r>
              <w:rPr>
                <w:rFonts w:ascii="Times New Roman" w:hAnsi="Times New Roman" w:cs="Times New Roman"/>
                <w:b w:val="0"/>
                <w:i w:val="0"/>
                <w:color w:val="000000"/>
                <w:sz w:val="22"/>
              </w:rPr>
              <w:t>Anexe</w:t>
            </w:r>
          </w:p>
        </w:tc>
        <w:tc>
          <w:tcPr>
            <w:tcW w:type="dxa" w:w="4819"/>
          </w:tcPr>
          <w:p>
            <w:r/>
            <w:r>
              <w:rPr>
                <w:rFonts w:ascii="Times New Roman" w:hAnsi="Times New Roman" w:cs="Times New Roman"/>
                <w:b w:val="0"/>
                <w:i w:val="0"/>
                <w:color w:val="000000"/>
                <w:sz w:val="22"/>
              </w:rPr>
              <w:t>Sectiunea Anexe A1–A5.</w:t>
            </w:r>
          </w:p>
        </w:tc>
      </w:tr>
      <w:tr>
        <w:tc>
          <w:tcPr>
            <w:tcW w:type="dxa" w:w="4819"/>
          </w:tcPr>
          <w:p>
            <w:r/>
            <w:r>
              <w:rPr>
                <w:rFonts w:ascii="Times New Roman" w:hAnsi="Times New Roman" w:cs="Times New Roman"/>
                <w:b w:val="0"/>
                <w:i w:val="0"/>
                <w:color w:val="000000"/>
                <w:sz w:val="22"/>
              </w:rPr>
              <w:t>Setari pagina si fonturi</w:t>
            </w:r>
          </w:p>
        </w:tc>
        <w:tc>
          <w:tcPr>
            <w:tcW w:type="dxa" w:w="4819"/>
          </w:tcPr>
          <w:p>
            <w:r/>
            <w:r>
              <w:rPr>
                <w:rFonts w:ascii="Times New Roman" w:hAnsi="Times New Roman" w:cs="Times New Roman"/>
                <w:b w:val="0"/>
                <w:i w:val="0"/>
                <w:color w:val="000000"/>
                <w:sz w:val="22"/>
              </w:rPr>
              <w:t>Aplicate automat de docx_helpers.py: A4, margini 30/20/20/10 mm, TNR 12/14, Courier New 10, numerotare jos-centru.</w:t>
            </w:r>
          </w:p>
        </w:tc>
      </w:tr>
    </w:tbl>
    <w:p>
      <w:pPr>
        <w:pStyle w:val="Legenda"/>
      </w:pPr>
      <w:r>
        <w:t>Tabelul 2 — Checklist de conformitate cu cerintele raportului.</w:t>
      </w:r>
    </w:p>
    <w:sectPr w:rsidR="00FC693F" w:rsidRPr="0006063C" w:rsidSect="00034616">
      <w:footerReference w:type="default" r:id="rId10"/>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2"/>
      </w:rPr>
    </w:r>
    <w:r>
      <w:rPr>
        <w:rFonts w:ascii="Times New Roman" w:hAnsi="Times New Roman" w:cs="Times New Roman"/>
        <w:b w:val="0"/>
        <w:i w:val="0"/>
        <w:color w:val="00000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center"/>
      <w:outlineLvl w:val="1"/>
    </w:pPr>
    <w:rPr>
      <w:rFonts w:asciiTheme="majorHAnsi" w:eastAsiaTheme="majorEastAsia" w:hAnsiTheme="majorHAnsi" w:cstheme="majorBidi" w:ascii="Times New Roman" w:hAnsi="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center"/>
      <w:outlineLvl w:val="2"/>
    </w:pPr>
    <w:rPr>
      <w:rFonts w:asciiTheme="majorHAnsi" w:eastAsiaTheme="majorEastAsia" w:hAnsiTheme="majorHAnsi" w:cstheme="majorBidi" w:ascii="Times New Roman" w:hAnsi="Times New Roman" w:cs="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
    <w:name w:val="Cod"/>
    <w:pPr>
      <w:spacing w:line="240" w:lineRule="auto" w:after="0" w:before="0"/>
      <w:jc w:val="left"/>
    </w:pPr>
    <w:rPr>
      <w:rFonts w:ascii="Courier New" w:hAnsi="Courier New" w:cs="Courier New"/>
      <w:b w:val="0"/>
      <w:i w:val="0"/>
      <w:color w:val="000000"/>
      <w:sz w:val="20"/>
    </w:rPr>
  </w:style>
  <w:style w:type="paragraph" w:customStyle="1" w:styleId="Legenda">
    <w:name w:val="Legenda"/>
    <w:pPr>
      <w:spacing w:before="40" w:after="200" w:line="240" w:lineRule="auto"/>
      <w:jc w:val="center"/>
    </w:pPr>
    <w:rPr>
      <w:rFonts w:ascii="Times New Roman" w:hAnsi="Times New Roman" w:cs="Times New Roman"/>
      <w:b w:val="0"/>
      <w: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privind stagiul de practica — MealPrep</dc:title>
  <dc:subject>Aplicatie de gestionare a retetelor si planificare a meselor</dc:subject>
  <dc:creator>Codrin</dc:creator>
  <cp:keywords>MealPrep, WPF, SQL Server, practica, raport</cp:keywords>
  <dc:description>generated by python-docx</dc:description>
  <cp:lastModifiedBy/>
  <cp:revision>1</cp:revision>
  <dcterms:created xsi:type="dcterms:W3CDTF">2013-12-23T23:15:00Z</dcterms:created>
  <dcterms:modified xsi:type="dcterms:W3CDTF">2013-12-23T23:15:00Z</dcterms:modified>
  <cp:category/>
</cp:coreProperties>
</file>